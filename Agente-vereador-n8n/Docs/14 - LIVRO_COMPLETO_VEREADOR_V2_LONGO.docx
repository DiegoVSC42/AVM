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Livro didático de comunicação para vereadores em mandato</w:t>
      </w:r>
    </w:p>
    <w:p>
      <w:pPr>
        <w:jc w:val="center"/>
      </w:pPr>
      <w:r>
        <w:rPr>
          <w:sz w:val="24"/>
        </w:rPr>
        <w:t>Versão completa e estendida • baseada em artigos e protocolos • 08/01/2026</w:t>
      </w:r>
    </w:p>
    <w:p/>
    <w:p>
      <w:pPr>
        <w:jc w:val="center"/>
      </w:pPr>
      <w:r>
        <w:rPr>
          <w:i/>
        </w:rPr>
        <w:t>Regra do jogo: nada de invenção. Onde faltar dado (bairro, local, prazo, resposta oficial), ajuste para a realidade do seu município.</w:t>
      </w:r>
    </w:p>
    <w:p>
      <w:r>
        <w:br w:type="page"/>
      </w:r>
    </w:p>
    <w:p>
      <w:pPr>
        <w:pStyle w:val="Heading1"/>
      </w:pPr>
      <w:r>
        <w:t>Sumário</w:t>
      </w:r>
    </w:p>
    <w:p>
      <w:r>
        <w:t>Parte I — A cabeça do mandato (para não virar refém do feed)</w:t>
      </w:r>
    </w:p>
    <w:p>
      <w:r>
        <w:t>1. Consequência: o que a cidade realmente compra</w:t>
      </w:r>
    </w:p>
    <w:p>
      <w:r>
        <w:t>2. Reputação no mandato: repetição, coerência e prova</w:t>
      </w:r>
    </w:p>
    <w:p>
      <w:r>
        <w:t>3. Atenção, intenção e consequência: o mapa da semana</w:t>
      </w:r>
    </w:p>
    <w:p>
      <w:r>
        <w:t>4. Erros que parecem normais até destruírem sua credibilidade</w:t>
      </w:r>
    </w:p>
    <w:p>
      <w:r>
        <w:t>5. O que fazer quando você não controla o Executivo (e mesmo assim precisa entregar)</w:t>
      </w:r>
    </w:p>
    <w:p/>
    <w:p>
      <w:r>
        <w:t>Parte II — Máquina editorial: rotina, formatos e cadência</w:t>
      </w:r>
    </w:p>
    <w:p>
      <w:r>
        <w:t>6. Rotina semanal (por que cada dia existe e o que você ganha/perde)</w:t>
      </w:r>
    </w:p>
    <w:p>
      <w:r>
        <w:t>7. Stories: presença sem reality show</w:t>
      </w:r>
    </w:p>
    <w:p>
      <w:r>
        <w:t>8. Vídeo curto: atenção em segundos com método</w:t>
      </w:r>
    </w:p>
    <w:p>
      <w:r>
        <w:t>9. Carrossel e texto longo: conteúdo de intenção que vira referência</w:t>
      </w:r>
    </w:p>
    <w:p>
      <w:r>
        <w:t>10. Live e reunião pública: quando vale e como fechar com consequência</w:t>
      </w:r>
    </w:p>
    <w:p>
      <w:r>
        <w:t>11. Prestação de contas: problema → ação → resultado/status</w:t>
      </w:r>
    </w:p>
    <w:p>
      <w:r>
        <w:t>12. Métricas do mandato: decisão, não vaidade</w:t>
      </w:r>
    </w:p>
    <w:p>
      <w:r>
        <w:t>13. Banco de pautas infinito: como nunca ficar sem assunto útil</w:t>
      </w:r>
    </w:p>
    <w:p/>
    <w:p>
      <w:r>
        <w:t>Parte III — Atendimento, comentários, WhatsApp e crise</w:t>
      </w:r>
    </w:p>
    <w:p>
      <w:r>
        <w:t>14. Atendimento como produto: triagem, registro, prazo, retorno</w:t>
      </w:r>
    </w:p>
    <w:p>
      <w:r>
        <w:t>15. Respostas prontas (sem prometer o impossível)</w:t>
      </w:r>
    </w:p>
    <w:p>
      <w:r>
        <w:t>16. Comentários negativos: autoridade sem briga</w:t>
      </w:r>
    </w:p>
    <w:p>
      <w:r>
        <w:t>17. WhatsApp: comunicação direta com regra e valor</w:t>
      </w:r>
    </w:p>
    <w:p>
      <w:r>
        <w:t>18. Convocação: tirar gente do sofá sem gritar</w:t>
      </w:r>
    </w:p>
    <w:p>
      <w:r>
        <w:t>19. Gestão de crise: boato, imagem forte, pressão e resposta institucional</w:t>
      </w:r>
    </w:p>
    <w:p>
      <w:r>
        <w:t>20. Moderação: como manter o perfil saudável</w:t>
      </w:r>
    </w:p>
    <w:p/>
    <w:p>
      <w:r>
        <w:t>Parte IV — Atos de mandato virando conteúdo (a fábrica de consequência)</w:t>
      </w:r>
    </w:p>
    <w:p>
      <w:r>
        <w:t>21. Os atos do mandato e o que registrar para comunicar</w:t>
      </w:r>
    </w:p>
    <w:p>
      <w:r>
        <w:t>22. Do juridiquês para a vida real: como traduzir sem infantilizar</w:t>
      </w:r>
    </w:p>
    <w:p>
      <w:r>
        <w:t>23. Votações e tribuna: como comunicar posição sem virar briga vazia</w:t>
      </w:r>
    </w:p>
    <w:p>
      <w:r>
        <w:t>24. Fiscalização: como mostrar trabalho sem parecer turismo</w:t>
      </w:r>
    </w:p>
    <w:p>
      <w:r>
        <w:t>25. Requerimentos, ofícios e cobranças: como transformar papel em prova</w:t>
      </w:r>
    </w:p>
    <w:p/>
    <w:p>
      <w:r>
        <w:t>Parte V — Bandeiras temáticas com método (aplicações completas)</w:t>
      </w:r>
    </w:p>
    <w:p>
      <w:r>
        <w:t>26. Causa animal: manual operacional completo</w:t>
      </w:r>
    </w:p>
    <w:p>
      <w:r>
        <w:t>27. Saúde: fila, atendimento, estrutura e transparência sem demagogia</w:t>
      </w:r>
    </w:p>
    <w:p>
      <w:r>
        <w:t>28. Educação: escola, merenda, infraestrutura e aprendizagem com prova</w:t>
      </w:r>
    </w:p>
    <w:p>
      <w:r>
        <w:t>29. Zeladoria: limpeza, iluminação, buraco e drenagem como reputação</w:t>
      </w:r>
    </w:p>
    <w:p>
      <w:r>
        <w:t>30. Mobilidade: ônibus, trânsito, calçada e segurança viária com consequência</w:t>
      </w:r>
    </w:p>
    <w:p/>
    <w:p>
      <w:r>
        <w:t>Anexos</w:t>
      </w:r>
    </w:p>
    <w:p>
      <w:r>
        <w:t>A. Protocolos e guias (conteúdo integral dos documentos enviados)</w:t>
      </w:r>
    </w:p>
    <w:p>
      <w:r>
        <w:t>B. Artigos-base (conteúdo integral dos artigos enviados)</w:t>
      </w:r>
    </w:p>
    <w:p>
      <w:r>
        <w:br w:type="page"/>
      </w:r>
    </w:p>
    <w:p>
      <w:pPr>
        <w:pStyle w:val="Heading1"/>
      </w:pPr>
      <w:r>
        <w:t>1. Consequência: o que a cidade realmente compra</w:t>
      </w:r>
    </w:p>
    <w:p>
      <w:pPr>
        <w:spacing w:after="120" w:line="276" w:lineRule="auto"/>
      </w:pPr>
      <w:r>
        <w:t>A cidade não compra sua presença. Ela compra a sensação de que alguém está pegando um problema e empurrando até o fim. Isso é consequência. Não é 'post'. É rastro: problema bem descrito, ato institucional, prazo, retorno. Quando você comunica consequência, você cria confiança mesmo quando o problema ainda não foi resolvido, porque você mostra método.</w:t>
      </w:r>
    </w:p>
    <w:p>
      <w:pPr>
        <w:pStyle w:val="Heading2"/>
      </w:pPr>
      <w:r>
        <w:t>Por que isso é importante</w:t>
      </w:r>
    </w:p>
    <w:p>
      <w:pPr>
        <w:pStyle w:val="ListBullet"/>
      </w:pPr>
      <w:r>
        <w:t>Porque “não fez nada” nasce quando não existe rastro público do que foi feito.</w:t>
      </w:r>
    </w:p>
    <w:p>
      <w:pPr>
        <w:pStyle w:val="ListBullet"/>
      </w:pPr>
      <w:r>
        <w:t>Porque o adversário fecha suas histórias por você se você não fechar.</w:t>
      </w:r>
    </w:p>
    <w:p>
      <w:pPr>
        <w:pStyle w:val="ListBullet"/>
      </w:pPr>
      <w:r>
        <w:t>Porque consequência transforma indignação em acompanhamento.</w:t>
      </w:r>
    </w:p>
    <w:p>
      <w:pPr>
        <w:pStyle w:val="ListBullet"/>
      </w:pPr>
      <w:r>
        <w:t>Porque o eleitor entende prazo quando ele vê método (ele não entende só desculpa).</w:t>
      </w:r>
    </w:p>
    <w:p>
      <w:pPr>
        <w:pStyle w:val="Heading2"/>
      </w:pPr>
      <w:r>
        <w:t>O que você ganha e o que você perde</w:t>
      </w:r>
    </w:p>
    <w:p>
      <w:pPr>
        <w:pStyle w:val="ListBullet"/>
      </w:pPr>
      <w:r>
        <w:t>Ganha: autoridade prática, não baseada em frase bonita.</w:t>
      </w:r>
    </w:p>
    <w:p>
      <w:pPr>
        <w:pStyle w:val="ListBullet"/>
      </w:pPr>
      <w:r>
        <w:t>Ganha: base que defende você com prova, não com fé.</w:t>
      </w:r>
    </w:p>
    <w:p>
      <w:pPr>
        <w:pStyle w:val="ListBullet"/>
      </w:pPr>
      <w:r>
        <w:t>Perde: se você não dá retorno, você vira “vereador de visita”.</w:t>
      </w:r>
    </w:p>
    <w:p>
      <w:pPr>
        <w:pStyle w:val="ListBullet"/>
      </w:pPr>
      <w:r>
        <w:t>Perde: se você promete o que não controla, você vira refém do prazo que você inventou.</w:t>
      </w:r>
    </w:p>
    <w:p>
      <w:pPr>
        <w:pStyle w:val="Heading2"/>
      </w:pPr>
      <w:r>
        <w:t>Erros comuns (e por que eles parecem normais)</w:t>
      </w:r>
    </w:p>
    <w:p>
      <w:pPr>
        <w:pStyle w:val="ListBullet"/>
      </w:pPr>
      <w:r>
        <w:t>Publicar só agenda. Parece trabalho, mas não prova impacto.</w:t>
      </w:r>
    </w:p>
    <w:p>
      <w:pPr>
        <w:pStyle w:val="ListBullet"/>
      </w:pPr>
      <w:r>
        <w:t>Confundir cobrança com consequência: dizer “cobrei” sem mostrar o ato e sem combinar retorno.</w:t>
      </w:r>
    </w:p>
    <w:p>
      <w:pPr>
        <w:pStyle w:val="ListBullet"/>
      </w:pPr>
      <w:r>
        <w:t>Abandonar o assunto depois do primeiro vídeo. Isso ensina a cidade que reclamar não adianta.</w:t>
      </w:r>
    </w:p>
    <w:p>
      <w:pPr>
        <w:pStyle w:val="ListBullet"/>
      </w:pPr>
      <w:r>
        <w:t>Dar prazo para agradar. Prazo inventado vira munição contra você.</w:t>
      </w:r>
    </w:p>
    <w:p>
      <w:pPr>
        <w:pStyle w:val="Heading2"/>
      </w:pPr>
      <w:r>
        <w:t>Como fazer na prática (passo a passo)</w:t>
      </w:r>
    </w:p>
    <w:p>
      <w:pPr>
        <w:pStyle w:val="ListNumber"/>
      </w:pPr>
      <w:r>
        <w:t>Defina o problema em 1 frase: o que é, onde é e quem é afetado.</w:t>
      </w:r>
    </w:p>
    <w:p>
      <w:pPr>
        <w:pStyle w:val="ListNumber"/>
      </w:pPr>
      <w:r>
        <w:t>Colete prova mínima: foto, vídeo curto, relato de recorrência, dado do bairro.</w:t>
      </w:r>
    </w:p>
    <w:p>
      <w:pPr>
        <w:pStyle w:val="ListNumber"/>
      </w:pPr>
      <w:r>
        <w:t>Faça um ato institucional: fiscalização com registro, requerimento, ofício, reunião formal, audiência, cobrança documentada.</w:t>
      </w:r>
    </w:p>
    <w:p>
      <w:pPr>
        <w:pStyle w:val="ListNumber"/>
      </w:pPr>
      <w:r>
        <w:t>Combine um prazo realista de retorno (para atualizar, não para prometer solução).</w:t>
      </w:r>
    </w:p>
    <w:p>
      <w:pPr>
        <w:pStyle w:val="ListNumber"/>
      </w:pPr>
      <w:r>
        <w:t>Volte publicamente: com resposta, com status ou com escalonamento (quando não respondem).</w:t>
      </w:r>
    </w:p>
    <w:p>
      <w:pPr>
        <w:pStyle w:val="ListNumber"/>
      </w:pPr>
      <w:r>
        <w:t>Arquive em um lugar fixo (destaques, site, link, pasta) para virar referência.</w:t>
      </w:r>
    </w:p>
    <w:p>
      <w:pPr>
        <w:pStyle w:val="Heading2"/>
      </w:pPr>
      <w:r>
        <w:t>Exemplos realistas</w:t>
      </w:r>
    </w:p>
    <w:p>
      <w:pPr>
        <w:pStyle w:val="ListBullet"/>
      </w:pPr>
      <w:r>
        <w:t>Buraco em frente à escola: o post não é “olha o buraco”. O post é “registro + cobrança formal + prazo + retorno”.</w:t>
      </w:r>
    </w:p>
    <w:p>
      <w:pPr>
        <w:pStyle w:val="ListBullet"/>
      </w:pPr>
      <w:r>
        <w:t>Fila de atendimento: o conteúdo forte é “critério + transparência + calendário + cobrança por meta”, não só indignação.</w:t>
      </w:r>
    </w:p>
    <w:p>
      <w:pPr>
        <w:pStyle w:val="ListBullet"/>
      </w:pPr>
      <w:r>
        <w:t>Iluminação queimada: você vira referência quando mapeia por região e volta com atualização de cada etapa.</w:t>
      </w:r>
    </w:p>
    <w:p>
      <w:pPr>
        <w:pStyle w:val="Heading2"/>
      </w:pPr>
      <w:r>
        <w:t>Modelos prontos (copiar e colar)</w:t>
      </w:r>
    </w:p>
    <w:p>
      <w:pPr>
        <w:spacing w:after="120" w:line="276" w:lineRule="auto"/>
      </w:pPr>
      <w:r>
        <w:t>Modelo de texto (prestação de contas): “Recebi [problema] em [local]. Fiz [ato do mandato] e pedi resposta até [data]. A resposta/status é [resposta]. Próximo passo: [ação]. Eu volto em [data] para atualizar.”</w:t>
      </w:r>
    </w:p>
    <w:p>
      <w:pPr>
        <w:spacing w:after="120" w:line="276" w:lineRule="auto"/>
      </w:pPr>
      <w:r>
        <w:t>Modelo de vídeo curto: “Se você acha que isso é ‘caso isolado’, olha isso: em [X] dias eu recebi [número] relatos no mesmo ponto. Hoje eu registrei e formalizei a cobrança. Eu volto em [prazo] com o retorno. Se acontece no seu bairro, mande a referência.”</w:t>
      </w:r>
    </w:p>
    <w:p>
      <w:pPr>
        <w:pStyle w:val="Heading2"/>
      </w:pPr>
      <w:r>
        <w:t>Checklist de conferência</w:t>
      </w:r>
    </w:p>
    <w:p>
      <w:pPr>
        <w:pStyle w:val="ListBullet"/>
      </w:pPr>
      <w:r>
        <w:t>Tem local (bairro/ponto) e contexto?</w:t>
      </w:r>
    </w:p>
    <w:p>
      <w:pPr>
        <w:pStyle w:val="ListBullet"/>
      </w:pPr>
      <w:r>
        <w:t>Tem ato institucional explícito?</w:t>
      </w:r>
    </w:p>
    <w:p>
      <w:pPr>
        <w:pStyle w:val="ListBullet"/>
      </w:pPr>
      <w:r>
        <w:t>Tem prazo de retorno (não promessa de solução)?</w:t>
      </w:r>
    </w:p>
    <w:p>
      <w:pPr>
        <w:pStyle w:val="ListBullet"/>
      </w:pPr>
      <w:r>
        <w:t>Tem próximo passo claro?</w:t>
      </w:r>
    </w:p>
    <w:p>
      <w:pPr>
        <w:pStyle w:val="ListBullet"/>
      </w:pPr>
      <w:r>
        <w:t>Eu volto mesmo quando a resposta é “não responderam”?</w:t>
      </w:r>
    </w:p>
    <w:p>
      <w:r>
        <w:br w:type="page"/>
      </w:r>
    </w:p>
    <w:p>
      <w:pPr>
        <w:pStyle w:val="Heading1"/>
      </w:pPr>
      <w:r>
        <w:t>2. Reputação no mandato: repetição, coerência e prova</w:t>
      </w:r>
    </w:p>
    <w:p>
      <w:pPr>
        <w:spacing w:after="120" w:line="276" w:lineRule="auto"/>
      </w:pPr>
      <w:r>
        <w:t>Reputação é o que as pessoas repetem sobre você sem você estar presente. No mandato, ela nasce de repetição com inteligência, coerência com eixo e prova com rastro. Um post bom não te dá reputação. Um ciclo de oito semanas bem executado te dá.</w:t>
      </w:r>
    </w:p>
    <w:p>
      <w:pPr>
        <w:pStyle w:val="Heading2"/>
      </w:pPr>
      <w:r>
        <w:t>Por que isso é importante</w:t>
      </w:r>
    </w:p>
    <w:p>
      <w:pPr>
        <w:pStyle w:val="ListBullet"/>
      </w:pPr>
      <w:r>
        <w:t>Porque a cidade confunde silêncio com omissão.</w:t>
      </w:r>
    </w:p>
    <w:p>
      <w:pPr>
        <w:pStyle w:val="ListBullet"/>
      </w:pPr>
      <w:r>
        <w:t>Porque constância é a única forma de vencer o algoritmo e a desconfiança ao mesmo tempo.</w:t>
      </w:r>
    </w:p>
    <w:p>
      <w:pPr>
        <w:pStyle w:val="ListBullet"/>
      </w:pPr>
      <w:r>
        <w:t>Porque coerência cria previsibilidade boa: as pessoas passam a esperar você cobrar determinado tema.</w:t>
      </w:r>
    </w:p>
    <w:p>
      <w:pPr>
        <w:pStyle w:val="ListBullet"/>
      </w:pPr>
      <w:r>
        <w:t>Porque prova reduz ruído: documento e retorno desarmam fofoca.</w:t>
      </w:r>
    </w:p>
    <w:p>
      <w:pPr>
        <w:pStyle w:val="Heading2"/>
      </w:pPr>
      <w:r>
        <w:t>O que você ganha e o que você perde</w:t>
      </w:r>
    </w:p>
    <w:p>
      <w:pPr>
        <w:pStyle w:val="ListBullet"/>
      </w:pPr>
      <w:r>
        <w:t>Ganha: identidade. Sua comunicação fica reconhecível em segundos.</w:t>
      </w:r>
    </w:p>
    <w:p>
      <w:pPr>
        <w:pStyle w:val="ListBullet"/>
      </w:pPr>
      <w:r>
        <w:t>Ganha: confiança acumulada (não pico de alcance).</w:t>
      </w:r>
    </w:p>
    <w:p>
      <w:pPr>
        <w:pStyle w:val="ListBullet"/>
      </w:pPr>
      <w:r>
        <w:t>Perde: se você muda de assunto toda semana, você vira genérico.</w:t>
      </w:r>
    </w:p>
    <w:p>
      <w:pPr>
        <w:pStyle w:val="ListBullet"/>
      </w:pPr>
      <w:r>
        <w:t>Perde: se você vive de “viral”, você vira refém do próximo choque.</w:t>
      </w:r>
    </w:p>
    <w:p>
      <w:pPr>
        <w:pStyle w:val="Heading2"/>
      </w:pPr>
      <w:r>
        <w:t>Erros comuns (e por que eles parecem normais)</w:t>
      </w:r>
    </w:p>
    <w:p>
      <w:pPr>
        <w:pStyle w:val="ListBullet"/>
      </w:pPr>
      <w:r>
        <w:t>Trocar de pauta por ansiedade e por barulho.</w:t>
      </w:r>
    </w:p>
    <w:p>
      <w:pPr>
        <w:pStyle w:val="ListBullet"/>
      </w:pPr>
      <w:r>
        <w:t>Achar que coerência é repetir a mesma frase (vira chato) em vez de repetir a mesma direção (vira forte).</w:t>
      </w:r>
    </w:p>
    <w:p>
      <w:pPr>
        <w:pStyle w:val="ListBullet"/>
      </w:pPr>
      <w:r>
        <w:t>Postar prova só quando dá certo. A cidade respeita quem atualiza o que travou.</w:t>
      </w:r>
    </w:p>
    <w:p>
      <w:pPr>
        <w:pStyle w:val="ListBullet"/>
      </w:pPr>
      <w:r>
        <w:t>Delegar a identidade do mandato ao designer (identidade visual não substitui identidade política).</w:t>
      </w:r>
    </w:p>
    <w:p>
      <w:pPr>
        <w:pStyle w:val="Heading2"/>
      </w:pPr>
      <w:r>
        <w:t>Como fazer na prática (passo a passo)</w:t>
      </w:r>
    </w:p>
    <w:p>
      <w:pPr>
        <w:pStyle w:val="ListNumber"/>
      </w:pPr>
      <w:r>
        <w:t>Escolha 3 eixos do mandato (o que você quer ser lembrado por).</w:t>
      </w:r>
    </w:p>
    <w:p>
      <w:pPr>
        <w:pStyle w:val="ListNumber"/>
      </w:pPr>
      <w:r>
        <w:t>Para cada eixo, defina 5 quadros fixos (formatos recorrentes) para gerar repetição sem monotonia.</w:t>
      </w:r>
    </w:p>
    <w:p>
      <w:pPr>
        <w:pStyle w:val="ListNumber"/>
      </w:pPr>
      <w:r>
        <w:t>Crie um calendário de 8 semanas com retorno obrigatório (sexta é fechamento).</w:t>
      </w:r>
    </w:p>
    <w:p>
      <w:pPr>
        <w:pStyle w:val="ListNumber"/>
      </w:pPr>
      <w:r>
        <w:t>Monte um arquivo público: destaques por tema e um post fixo de “como acompanhar”.</w:t>
      </w:r>
    </w:p>
    <w:p>
      <w:pPr>
        <w:pStyle w:val="ListNumber"/>
      </w:pPr>
      <w:r>
        <w:t>A cada mês, revise: o que avançou, o que travou, o que vai escalar.</w:t>
      </w:r>
    </w:p>
    <w:p>
      <w:pPr>
        <w:pStyle w:val="Heading2"/>
      </w:pPr>
      <w:r>
        <w:t>Exemplos realistas</w:t>
      </w:r>
    </w:p>
    <w:p>
      <w:pPr>
        <w:pStyle w:val="ListBullet"/>
      </w:pPr>
      <w:r>
        <w:t>Se sua bandeira é mobilidade, toda semana tem um quadro de ponto crítico (parada, linha, calçada) + um retorno do que foi cobrado.</w:t>
      </w:r>
    </w:p>
    <w:p>
      <w:pPr>
        <w:pStyle w:val="ListBullet"/>
      </w:pPr>
      <w:r>
        <w:t>Se sua bandeira é saúde, toda semana tem um quadro de transparência: fila, critério, meta, prazo.</w:t>
      </w:r>
    </w:p>
    <w:p>
      <w:pPr>
        <w:pStyle w:val="ListBullet"/>
      </w:pPr>
      <w:r>
        <w:t>Se sua bandeira é zeladoria, toda semana tem “antes/depois” e “ainda não, mas eu volto” (sem sumir).</w:t>
      </w:r>
    </w:p>
    <w:p>
      <w:pPr>
        <w:pStyle w:val="Heading2"/>
      </w:pPr>
      <w:r>
        <w:t>Modelos prontos (copiar e colar)</w:t>
      </w:r>
    </w:p>
    <w:p>
      <w:pPr>
        <w:spacing w:after="120" w:line="276" w:lineRule="auto"/>
      </w:pPr>
      <w:r>
        <w:t>Frase-guia de identidade: “Meu trabalho não é aparecer. É organizar consequência: registrar, formalizar, cobrar e voltar.”</w:t>
      </w:r>
    </w:p>
    <w:p>
      <w:pPr>
        <w:spacing w:after="120" w:line="276" w:lineRule="auto"/>
      </w:pPr>
      <w:r>
        <w:t>Modelo de quadro fixo: “Ponto crítico da semana: [local]. O problema é [1 frase]. O que eu fiz: [ato]. Prazo: [data]. Retorno: [onde].”</w:t>
      </w:r>
    </w:p>
    <w:p>
      <w:pPr>
        <w:pStyle w:val="Heading2"/>
      </w:pPr>
      <w:r>
        <w:t>Checklist de conferência</w:t>
      </w:r>
    </w:p>
    <w:p>
      <w:pPr>
        <w:pStyle w:val="ListBullet"/>
      </w:pPr>
      <w:r>
        <w:t>Meus eixos estão claros para qualquer pessoa?</w:t>
      </w:r>
    </w:p>
    <w:p>
      <w:pPr>
        <w:pStyle w:val="ListBullet"/>
      </w:pPr>
      <w:r>
        <w:t>Eu tenho quadros fixos que se repetem?</w:t>
      </w:r>
    </w:p>
    <w:p>
      <w:pPr>
        <w:pStyle w:val="ListBullet"/>
      </w:pPr>
      <w:r>
        <w:t>Eu fecho ciclos de assunto (sexta) ou deixo aberto?</w:t>
      </w:r>
    </w:p>
    <w:p>
      <w:pPr>
        <w:pStyle w:val="ListBullet"/>
      </w:pPr>
      <w:r>
        <w:t>Minha prova aparece (documento, prazo, retorno) ou só frase?</w:t>
      </w:r>
    </w:p>
    <w:p>
      <w:r>
        <w:br w:type="page"/>
      </w:r>
    </w:p>
    <w:p>
      <w:pPr>
        <w:pStyle w:val="Heading1"/>
      </w:pPr>
      <w:r>
        <w:t>3. Atenção, intenção e consequência: o mapa da semana</w:t>
      </w:r>
    </w:p>
    <w:p>
      <w:pPr>
        <w:spacing w:after="120" w:line="276" w:lineRule="auto"/>
      </w:pPr>
      <w:r>
        <w:t>Você fala com dois públicos ao mesmo tempo: quem está distraído e quem está procurando informação. Atenção é porta de entrada. Intenção é base. Consequência é reputação. Se você mistura tudo, vira confuso: o distraído não para e o interessado não confia.</w:t>
      </w:r>
    </w:p>
    <w:p>
      <w:pPr>
        <w:pStyle w:val="Heading2"/>
      </w:pPr>
      <w:r>
        <w:t>Por que isso é importante</w:t>
      </w:r>
    </w:p>
    <w:p>
      <w:pPr>
        <w:pStyle w:val="ListBullet"/>
      </w:pPr>
      <w:r>
        <w:t>Porque conteúdo curto sem base vira espuma.</w:t>
      </w:r>
    </w:p>
    <w:p>
      <w:pPr>
        <w:pStyle w:val="ListBullet"/>
      </w:pPr>
      <w:r>
        <w:t>Porque conteúdo longo sem entrada vira monólogo.</w:t>
      </w:r>
    </w:p>
    <w:p>
      <w:pPr>
        <w:pStyle w:val="ListBullet"/>
      </w:pPr>
      <w:r>
        <w:t>Porque consequência é o que mantém a pessoa acompanhando semana após semana.</w:t>
      </w:r>
    </w:p>
    <w:p>
      <w:pPr>
        <w:pStyle w:val="Heading2"/>
      </w:pPr>
      <w:r>
        <w:t>O que você ganha e o que você perde</w:t>
      </w:r>
    </w:p>
    <w:p>
      <w:pPr>
        <w:pStyle w:val="ListBullet"/>
      </w:pPr>
      <w:r>
        <w:t>Ganha: eficiência. Cada formato cumpre uma função.</w:t>
      </w:r>
    </w:p>
    <w:p>
      <w:pPr>
        <w:pStyle w:val="ListBullet"/>
      </w:pPr>
      <w:r>
        <w:t>Ganha: arquivo. Você passa a ter conteúdo que a pessoa salva e compartilha.</w:t>
      </w:r>
    </w:p>
    <w:p>
      <w:pPr>
        <w:pStyle w:val="ListBullet"/>
      </w:pPr>
      <w:r>
        <w:t>Perde: se você só faz atenção, você não vira referência.</w:t>
      </w:r>
    </w:p>
    <w:p>
      <w:pPr>
        <w:pStyle w:val="ListBullet"/>
      </w:pPr>
      <w:r>
        <w:t>Perde: se você só faz intenção, você perde alcance e fica falando com os mesmos.</w:t>
      </w:r>
    </w:p>
    <w:p>
      <w:pPr>
        <w:pStyle w:val="Heading2"/>
      </w:pPr>
      <w:r>
        <w:t>Erros comuns (e por que eles parecem normais)</w:t>
      </w:r>
    </w:p>
    <w:p>
      <w:pPr>
        <w:pStyle w:val="ListBullet"/>
      </w:pPr>
      <w:r>
        <w:t>Tratar tudo como vídeo curto (morre no feed).</w:t>
      </w:r>
    </w:p>
    <w:p>
      <w:pPr>
        <w:pStyle w:val="ListBullet"/>
      </w:pPr>
      <w:r>
        <w:t>Tratar tudo como textão (ninguém chega).</w:t>
      </w:r>
    </w:p>
    <w:p>
      <w:pPr>
        <w:pStyle w:val="ListBullet"/>
      </w:pPr>
      <w:r>
        <w:t>Fazer atenção sem chamar para um próximo passo (sem ponte).</w:t>
      </w:r>
    </w:p>
    <w:p>
      <w:pPr>
        <w:pStyle w:val="ListBullet"/>
      </w:pPr>
      <w:r>
        <w:t>Fazer intenção sem prova e sem caso (vira aula sem chão).</w:t>
      </w:r>
    </w:p>
    <w:p>
      <w:pPr>
        <w:pStyle w:val="Heading2"/>
      </w:pPr>
      <w:r>
        <w:t>Como fazer na prática (passo a passo)</w:t>
      </w:r>
    </w:p>
    <w:p>
      <w:pPr>
        <w:pStyle w:val="ListNumber"/>
      </w:pPr>
      <w:r>
        <w:t>Separe sua semana: 2 conteúdos de atenção, 2 de consequência, 1 de intenção.</w:t>
      </w:r>
    </w:p>
    <w:p>
      <w:pPr>
        <w:pStyle w:val="ListNumber"/>
      </w:pPr>
      <w:r>
        <w:t>Use Stories para captar dados (bairro, referência, horário) e transformar em mapa.</w:t>
      </w:r>
    </w:p>
    <w:p>
      <w:pPr>
        <w:pStyle w:val="ListNumber"/>
      </w:pPr>
      <w:r>
        <w:t>Use vídeo curto para abrir porta: problema + ato + prazo.</w:t>
      </w:r>
    </w:p>
    <w:p>
      <w:pPr>
        <w:pStyle w:val="ListNumber"/>
      </w:pPr>
      <w:r>
        <w:t>Use carrossel/texto longo para ensinar e orientar (passo a passo).</w:t>
      </w:r>
    </w:p>
    <w:p>
      <w:pPr>
        <w:pStyle w:val="ListNumber"/>
      </w:pPr>
      <w:r>
        <w:t>Use sexta para fechar ciclo e preparar a próxima semana.</w:t>
      </w:r>
    </w:p>
    <w:p>
      <w:pPr>
        <w:pStyle w:val="Heading2"/>
      </w:pPr>
      <w:r>
        <w:t>Exemplos realistas</w:t>
      </w:r>
    </w:p>
    <w:p>
      <w:pPr>
        <w:pStyle w:val="ListBullet"/>
      </w:pPr>
      <w:r>
        <w:t>Atenção: vídeo curto sobre ponto de abandono com pedido de bairro.</w:t>
      </w:r>
    </w:p>
    <w:p>
      <w:pPr>
        <w:pStyle w:val="ListBullet"/>
      </w:pPr>
      <w:r>
        <w:t>Intenção: carrossel “como denunciar maus-tratos para ter consequência” com checklist.</w:t>
      </w:r>
    </w:p>
    <w:p>
      <w:pPr>
        <w:pStyle w:val="ListBullet"/>
      </w:pPr>
      <w:r>
        <w:t>Consequência: atualização da cobrança com prazo e o que será feito se não responderem.</w:t>
      </w:r>
    </w:p>
    <w:p>
      <w:pPr>
        <w:pStyle w:val="Heading2"/>
      </w:pPr>
      <w:r>
        <w:t>Modelos prontos (copiar e colar)</w:t>
      </w:r>
    </w:p>
    <w:p>
      <w:pPr>
        <w:spacing w:after="120" w:line="276" w:lineRule="auto"/>
      </w:pPr>
      <w:r>
        <w:t>Ponte atenção → intenção: “Quer o passo a passo completo? Eu deixei nos destaques / no post fixo / no link.”</w:t>
      </w:r>
    </w:p>
    <w:p>
      <w:pPr>
        <w:spacing w:after="120" w:line="276" w:lineRule="auto"/>
      </w:pPr>
      <w:r>
        <w:t>Fechamento de sexta: “3 coisas que andaram, 2 que travaram, 1 compromisso com data.”</w:t>
      </w:r>
    </w:p>
    <w:p>
      <w:pPr>
        <w:pStyle w:val="Heading2"/>
      </w:pPr>
      <w:r>
        <w:t>Checklist de conferência</w:t>
      </w:r>
    </w:p>
    <w:p>
      <w:pPr>
        <w:pStyle w:val="ListBullet"/>
      </w:pPr>
      <w:r>
        <w:t>Tenho conteúdo de atenção e de intenção na semana?</w:t>
      </w:r>
    </w:p>
    <w:p>
      <w:pPr>
        <w:pStyle w:val="ListBullet"/>
      </w:pPr>
      <w:r>
        <w:t>Tenho pelo menos 2 retornos (consequência)?</w:t>
      </w:r>
    </w:p>
    <w:p>
      <w:pPr>
        <w:pStyle w:val="ListBullet"/>
      </w:pPr>
      <w:r>
        <w:t>Todo conteúdo termina com próximo passo?</w:t>
      </w:r>
    </w:p>
    <w:p>
      <w:pPr>
        <w:pStyle w:val="ListBullet"/>
      </w:pPr>
      <w:r>
        <w:t>Minha sexta fecha histórias?</w:t>
      </w:r>
    </w:p>
    <w:p>
      <w:r>
        <w:br w:type="page"/>
      </w:r>
    </w:p>
    <w:p>
      <w:pPr>
        <w:pStyle w:val="Heading1"/>
      </w:pPr>
      <w:r>
        <w:t>4. Erros que parecem normais até destruírem sua credibilidade</w:t>
      </w:r>
    </w:p>
    <w:p>
      <w:pPr>
        <w:spacing w:after="120" w:line="276" w:lineRule="auto"/>
      </w:pPr>
      <w:r>
        <w:t>O erro mais perigoso é o que parece rotina. Ele não causa crise na hora, mas vai corroendo confiança. E quando você percebe, a cidade já decidiu que você ‘só fala’ ou ‘só aparece’.</w:t>
      </w:r>
    </w:p>
    <w:p>
      <w:pPr>
        <w:pStyle w:val="Heading2"/>
      </w:pPr>
      <w:r>
        <w:t>Por que isso é importante</w:t>
      </w:r>
    </w:p>
    <w:p>
      <w:pPr>
        <w:pStyle w:val="ListBullet"/>
      </w:pPr>
      <w:r>
        <w:t>Porque o comum não constrói reputação; só ocupa espaço.</w:t>
      </w:r>
    </w:p>
    <w:p>
      <w:pPr>
        <w:pStyle w:val="ListBullet"/>
      </w:pPr>
      <w:r>
        <w:t>Porque cada erro recorrente vira rótulo na boca da cidade.</w:t>
      </w:r>
    </w:p>
    <w:p>
      <w:pPr>
        <w:pStyle w:val="ListBullet"/>
      </w:pPr>
      <w:r>
        <w:t>Porque consertar depois custa mais do que fazer certo agora.</w:t>
      </w:r>
    </w:p>
    <w:p>
      <w:pPr>
        <w:pStyle w:val="Heading2"/>
      </w:pPr>
      <w:r>
        <w:t>O que você ganha e o que você perde</w:t>
      </w:r>
    </w:p>
    <w:p>
      <w:pPr>
        <w:pStyle w:val="ListBullet"/>
      </w:pPr>
      <w:r>
        <w:t>Ganha: controle. Você para de ser refém do improviso.</w:t>
      </w:r>
    </w:p>
    <w:p>
      <w:pPr>
        <w:pStyle w:val="ListBullet"/>
      </w:pPr>
      <w:r>
        <w:t>Ganha: respeito. A cidade enxerga método.</w:t>
      </w:r>
    </w:p>
    <w:p>
      <w:pPr>
        <w:pStyle w:val="ListBullet"/>
      </w:pPr>
      <w:r>
        <w:t>Perde: se você vira diário ou ringue, você perde autoridade.</w:t>
      </w:r>
    </w:p>
    <w:p>
      <w:pPr>
        <w:pStyle w:val="ListBullet"/>
      </w:pPr>
      <w:r>
        <w:t>Perde: se você promete, você perde confiança no próximo atraso.</w:t>
      </w:r>
    </w:p>
    <w:p>
      <w:pPr>
        <w:pStyle w:val="Heading2"/>
      </w:pPr>
      <w:r>
        <w:t>Erros comuns (e por que eles parecem normais)</w:t>
      </w:r>
    </w:p>
    <w:p>
      <w:pPr>
        <w:pStyle w:val="ListBullet"/>
      </w:pPr>
      <w:r>
        <w:t>Só agenda (diário).</w:t>
      </w:r>
    </w:p>
    <w:p>
      <w:pPr>
        <w:pStyle w:val="ListBullet"/>
      </w:pPr>
      <w:r>
        <w:t>Só opinião (ringue).</w:t>
      </w:r>
    </w:p>
    <w:p>
      <w:pPr>
        <w:pStyle w:val="ListBullet"/>
      </w:pPr>
      <w:r>
        <w:t>Só cobrança sem ato e sem prazo (barulho).</w:t>
      </w:r>
    </w:p>
    <w:p>
      <w:pPr>
        <w:pStyle w:val="ListBullet"/>
      </w:pPr>
      <w:r>
        <w:t>Só coisa boa (propaganda) e sumir do que trava (desconfiança).</w:t>
      </w:r>
    </w:p>
    <w:p>
      <w:pPr>
        <w:pStyle w:val="ListBullet"/>
      </w:pPr>
      <w:r>
        <w:t>Conteúdo igual para todo mundo (ninguém se sente falado).</w:t>
      </w:r>
    </w:p>
    <w:p>
      <w:pPr>
        <w:pStyle w:val="Heading2"/>
      </w:pPr>
      <w:r>
        <w:t>Como fazer na prática (passo a passo)</w:t>
      </w:r>
    </w:p>
    <w:p>
      <w:pPr>
        <w:pStyle w:val="ListNumber"/>
      </w:pPr>
      <w:r>
        <w:t>Escolha um erro para matar por semana (por 4 semanas).</w:t>
      </w:r>
    </w:p>
    <w:p>
      <w:pPr>
        <w:pStyle w:val="ListNumber"/>
      </w:pPr>
      <w:r>
        <w:t>Troque “agenda” por “agenda + objetivo + próximo passo”.</w:t>
      </w:r>
    </w:p>
    <w:p>
      <w:pPr>
        <w:pStyle w:val="ListNumber"/>
      </w:pPr>
      <w:r>
        <w:t>Troque “opinião” por “opinião + proposta + ato”.</w:t>
      </w:r>
    </w:p>
    <w:p>
      <w:pPr>
        <w:pStyle w:val="ListNumber"/>
      </w:pPr>
      <w:r>
        <w:t>Troque “cobrei” por “cobrei com documento e prazo”.</w:t>
      </w:r>
    </w:p>
    <w:p>
      <w:pPr>
        <w:pStyle w:val="ListNumber"/>
      </w:pPr>
      <w:r>
        <w:t>Crie um quadro de “o que travou e por quê” para mostrar maturidade.</w:t>
      </w:r>
    </w:p>
    <w:p>
      <w:pPr>
        <w:pStyle w:val="ListNumber"/>
      </w:pPr>
      <w:r>
        <w:t>Defina públicos prioritários e escreva pelo menos 1 conteúdo por semana para cada público.</w:t>
      </w:r>
    </w:p>
    <w:p>
      <w:pPr>
        <w:pStyle w:val="Heading2"/>
      </w:pPr>
      <w:r>
        <w:t>Exemplos realistas</w:t>
      </w:r>
    </w:p>
    <w:p>
      <w:pPr>
        <w:pStyle w:val="ListBullet"/>
      </w:pPr>
      <w:r>
        <w:t>Em vez de “reunião produtiva”, diga “tema + compromisso + prazo + como acompanhar”.</w:t>
      </w:r>
    </w:p>
    <w:p>
      <w:pPr>
        <w:pStyle w:val="ListBullet"/>
      </w:pPr>
      <w:r>
        <w:t>Em vez de “absurdo!”, faça “o que é absurdo, o que fiz, quando volto e o que a pessoa faz”.</w:t>
      </w:r>
    </w:p>
    <w:p>
      <w:pPr>
        <w:pStyle w:val="ListBullet"/>
      </w:pPr>
      <w:r>
        <w:t>Em vez de sumir quando travou, diga “não responderam; próximo passo é escalonar”.</w:t>
      </w:r>
    </w:p>
    <w:p>
      <w:pPr>
        <w:pStyle w:val="Heading2"/>
      </w:pPr>
      <w:r>
        <w:t>Modelos prontos (copiar e colar)</w:t>
      </w:r>
    </w:p>
    <w:p>
      <w:pPr>
        <w:spacing w:after="120" w:line="276" w:lineRule="auto"/>
      </w:pPr>
      <w:r>
        <w:t>Template anti-diário: “Hoje eu estou em [local] por causa de [problema]. Eu vou [ato] e volto em [data] com retorno.”</w:t>
      </w:r>
    </w:p>
    <w:p>
      <w:pPr>
        <w:spacing w:after="120" w:line="276" w:lineRule="auto"/>
      </w:pPr>
      <w:r>
        <w:t>Template anti-ringue: “Minha posição é [posição]. Proposta: [proposta]. Ato: [ato]. Prazo de retorno: [data].”</w:t>
      </w:r>
    </w:p>
    <w:p>
      <w:pPr>
        <w:pStyle w:val="Heading2"/>
      </w:pPr>
      <w:r>
        <w:t>Checklist de conferência</w:t>
      </w:r>
    </w:p>
    <w:p>
      <w:pPr>
        <w:pStyle w:val="ListBullet"/>
      </w:pPr>
      <w:r>
        <w:t>Meu post tem objetivo e consequência?</w:t>
      </w:r>
    </w:p>
    <w:p>
      <w:pPr>
        <w:pStyle w:val="ListBullet"/>
      </w:pPr>
      <w:r>
        <w:t>Eu explico o porquê (contexto) sem enrolar?</w:t>
      </w:r>
    </w:p>
    <w:p>
      <w:pPr>
        <w:pStyle w:val="ListBullet"/>
      </w:pPr>
      <w:r>
        <w:t>Eu mostro ato e prazo?</w:t>
      </w:r>
    </w:p>
    <w:p>
      <w:pPr>
        <w:pStyle w:val="ListBullet"/>
      </w:pPr>
      <w:r>
        <w:t>Eu volto quando travou?</w:t>
      </w:r>
    </w:p>
    <w:p>
      <w:r>
        <w:br w:type="page"/>
      </w:r>
    </w:p>
    <w:p>
      <w:pPr>
        <w:pStyle w:val="Heading1"/>
      </w:pPr>
      <w:r>
        <w:t>5. O que fazer quando você não controla o Executivo (e mesmo assim precisa entregar)</w:t>
      </w:r>
    </w:p>
    <w:p>
      <w:pPr>
        <w:spacing w:after="120" w:line="276" w:lineRule="auto"/>
      </w:pPr>
      <w:r>
        <w:t>Vereador não é prefeito. Você cobra, fiscaliza, propõe, articula e dá consequência. O problema é que a cidade nem sempre entende a diferença de função. Se você não educa, você vira alvo de cobrança por execução. Se você educa mal, parece desculpa. O caminho é educação com prova: mostrar o que é sua responsabilidade e o que você está fazendo para pressionar a execução.</w:t>
      </w:r>
    </w:p>
    <w:p>
      <w:pPr>
        <w:pStyle w:val="Heading2"/>
      </w:pPr>
      <w:r>
        <w:t>Por que isso é importante</w:t>
      </w:r>
    </w:p>
    <w:p>
      <w:pPr>
        <w:pStyle w:val="ListBullet"/>
      </w:pPr>
      <w:r>
        <w:t>Porque a cidade tende a cobrar de quem aparece, não de quem é responsável.</w:t>
      </w:r>
    </w:p>
    <w:p>
      <w:pPr>
        <w:pStyle w:val="ListBullet"/>
      </w:pPr>
      <w:r>
        <w:t>Porque sem educação política, seu mandato vira saco de pancada.</w:t>
      </w:r>
    </w:p>
    <w:p>
      <w:pPr>
        <w:pStyle w:val="ListBullet"/>
      </w:pPr>
      <w:r>
        <w:t>Porque educar com método vira autoridade e reduz desgaste.</w:t>
      </w:r>
    </w:p>
    <w:p>
      <w:pPr>
        <w:pStyle w:val="Heading2"/>
      </w:pPr>
      <w:r>
        <w:t>O que você ganha e o que você perde</w:t>
      </w:r>
    </w:p>
    <w:p>
      <w:pPr>
        <w:pStyle w:val="ListBullet"/>
      </w:pPr>
      <w:r>
        <w:t>Ganha: clareza de papel e respeito institucional.</w:t>
      </w:r>
    </w:p>
    <w:p>
      <w:pPr>
        <w:pStyle w:val="ListBullet"/>
      </w:pPr>
      <w:r>
        <w:t>Ganha: legitimidade para cobrar sem parecer teatro.</w:t>
      </w:r>
    </w:p>
    <w:p>
      <w:pPr>
        <w:pStyle w:val="ListBullet"/>
      </w:pPr>
      <w:r>
        <w:t>Perde: se você só culpa o Executivo, vira chorão.</w:t>
      </w:r>
    </w:p>
    <w:p>
      <w:pPr>
        <w:pStyle w:val="ListBullet"/>
      </w:pPr>
      <w:r>
        <w:t>Perde: se você promete execução, vira mentiroso sem querer.</w:t>
      </w:r>
    </w:p>
    <w:p>
      <w:pPr>
        <w:pStyle w:val="Heading2"/>
      </w:pPr>
      <w:r>
        <w:t>Erros comuns (e por que eles parecem normais)</w:t>
      </w:r>
    </w:p>
    <w:p>
      <w:pPr>
        <w:pStyle w:val="ListBullet"/>
      </w:pPr>
      <w:r>
        <w:t>Explicar função com tom professoral (parece superior).</w:t>
      </w:r>
    </w:p>
    <w:p>
      <w:pPr>
        <w:pStyle w:val="ListBullet"/>
      </w:pPr>
      <w:r>
        <w:t>Explicar função só quando está apanhando (parece desculpa).</w:t>
      </w:r>
    </w:p>
    <w:p>
      <w:pPr>
        <w:pStyle w:val="ListBullet"/>
      </w:pPr>
      <w:r>
        <w:t>Não mostrar documento (parece conversa).</w:t>
      </w:r>
    </w:p>
    <w:p>
      <w:pPr>
        <w:pStyle w:val="ListBullet"/>
      </w:pPr>
      <w:r>
        <w:t>Não voltar com retorno (parece que você desistiu).</w:t>
      </w:r>
    </w:p>
    <w:p>
      <w:pPr>
        <w:pStyle w:val="Heading2"/>
      </w:pPr>
      <w:r>
        <w:t>Como fazer na prática (passo a passo)</w:t>
      </w:r>
    </w:p>
    <w:p>
      <w:pPr>
        <w:pStyle w:val="ListNumber"/>
      </w:pPr>
      <w:r>
        <w:t>Explique função em pequenas doses, toda semana (educação política).</w:t>
      </w:r>
    </w:p>
    <w:p>
      <w:pPr>
        <w:pStyle w:val="ListNumber"/>
      </w:pPr>
      <w:r>
        <w:t>Sempre que cobrar, mostre ato (requerimento/ofício/visita formal).</w:t>
      </w:r>
    </w:p>
    <w:p>
      <w:pPr>
        <w:pStyle w:val="ListNumber"/>
      </w:pPr>
      <w:r>
        <w:t>Sempre que houver prazo legal, diga o prazo e marque retorno.</w:t>
      </w:r>
    </w:p>
    <w:p>
      <w:pPr>
        <w:pStyle w:val="ListNumber"/>
      </w:pPr>
      <w:r>
        <w:t>Se não responderem, publique a ausência de resposta e o escalonamento.</w:t>
      </w:r>
    </w:p>
    <w:p>
      <w:pPr>
        <w:pStyle w:val="ListNumber"/>
      </w:pPr>
      <w:r>
        <w:t>Use linguagem simples: “Eu pedi por escrito, eles têm prazo, eu volto com a resposta”.</w:t>
      </w:r>
    </w:p>
    <w:p>
      <w:pPr>
        <w:pStyle w:val="Heading2"/>
      </w:pPr>
      <w:r>
        <w:t>Exemplos realistas</w:t>
      </w:r>
    </w:p>
    <w:p>
      <w:pPr>
        <w:pStyle w:val="ListBullet"/>
      </w:pPr>
      <w:r>
        <w:t>Saúde: “Eu não marco consulta, mas eu fiscalizo a fila, cobro critério e pressiono por meta”.</w:t>
      </w:r>
    </w:p>
    <w:p>
      <w:pPr>
        <w:pStyle w:val="ListBullet"/>
      </w:pPr>
      <w:r>
        <w:t>Zeladoria: “Eu não opero a máquina, mas eu mapeio, cobro cronograma e volto para confirmar”.</w:t>
      </w:r>
    </w:p>
    <w:p>
      <w:pPr>
        <w:pStyle w:val="ListBullet"/>
      </w:pPr>
      <w:r>
        <w:t>Educação: “Eu não sou diretor de escola, mas eu fiscalizo estrutura e cobro solução com prazo”.</w:t>
      </w:r>
    </w:p>
    <w:p>
      <w:pPr>
        <w:pStyle w:val="Heading2"/>
      </w:pPr>
      <w:r>
        <w:t>Modelos prontos (copiar e colar)</w:t>
      </w:r>
    </w:p>
    <w:p>
      <w:pPr>
        <w:spacing w:after="120" w:line="276" w:lineRule="auto"/>
      </w:pPr>
      <w:r>
        <w:t>Frase curta que não soa desculpa: “Minha função é fiscalizar e garantir consequência. Por isso eu protocolei, cobrei prazo e vou publicar a resposta.”</w:t>
      </w:r>
    </w:p>
    <w:p>
      <w:pPr>
        <w:spacing w:after="120" w:line="276" w:lineRule="auto"/>
      </w:pPr>
      <w:r>
        <w:t>Modelo quando não respondem: “O órgão responsável não respondeu no prazo. Próximo passo: [escalonamento]. Eu volto em [data].”</w:t>
      </w:r>
    </w:p>
    <w:p>
      <w:pPr>
        <w:pStyle w:val="Heading2"/>
      </w:pPr>
      <w:r>
        <w:t>Checklist de conferência</w:t>
      </w:r>
    </w:p>
    <w:p>
      <w:pPr>
        <w:pStyle w:val="ListBullet"/>
      </w:pPr>
      <w:r>
        <w:t>Eu expliquei função sem parecer desculpa?</w:t>
      </w:r>
    </w:p>
    <w:p>
      <w:pPr>
        <w:pStyle w:val="ListBullet"/>
      </w:pPr>
      <w:r>
        <w:t>Eu mostrei documento ou ato institucional?</w:t>
      </w:r>
    </w:p>
    <w:p>
      <w:pPr>
        <w:pStyle w:val="ListBullet"/>
      </w:pPr>
      <w:r>
        <w:t>Eu dei prazo e combinei retorno?</w:t>
      </w:r>
    </w:p>
    <w:p>
      <w:pPr>
        <w:pStyle w:val="ListBullet"/>
      </w:pPr>
      <w:r>
        <w:t>Eu tenho escalonamento quando ignoram?</w:t>
      </w:r>
    </w:p>
    <w:p>
      <w:r>
        <w:br w:type="page"/>
      </w:r>
    </w:p>
    <w:p>
      <w:pPr>
        <w:pStyle w:val="Heading1"/>
      </w:pPr>
      <w:r>
        <w:t>6. Rotina semanal (por que cada dia existe e o que você ganha/perde)</w:t>
      </w:r>
    </w:p>
    <w:p>
      <w:pPr>
        <w:spacing w:after="120" w:line="276" w:lineRule="auto"/>
      </w:pPr>
      <w:r>
        <w:t>Rotina editorial é um sistema para você não depender de inspiração e não virar refém da urgência. Ela coloca função em cada dia: direção no começo, educação no meio, prova e bandeira no centro, fechamento no fim. Quando você opera assim, sua comunicação deixa de ser aleatória e vira história contínua.</w:t>
      </w:r>
    </w:p>
    <w:p>
      <w:pPr>
        <w:pStyle w:val="Heading2"/>
      </w:pPr>
      <w:r>
        <w:t>Por que isso é importante</w:t>
      </w:r>
    </w:p>
    <w:p>
      <w:pPr>
        <w:pStyle w:val="ListBullet"/>
      </w:pPr>
      <w:r>
        <w:t>Porque o mandato tem pressão diária, e sem sistema você vira reativo.</w:t>
      </w:r>
    </w:p>
    <w:p>
      <w:pPr>
        <w:pStyle w:val="ListBullet"/>
      </w:pPr>
      <w:r>
        <w:t>Porque a repetição organizada cria expectativa e hábito no público.</w:t>
      </w:r>
    </w:p>
    <w:p>
      <w:pPr>
        <w:pStyle w:val="ListBullet"/>
      </w:pPr>
      <w:r>
        <w:t>Porque rotina reduz custo mental da equipe e do próprio vereador.</w:t>
      </w:r>
    </w:p>
    <w:p>
      <w:pPr>
        <w:pStyle w:val="Heading2"/>
      </w:pPr>
      <w:r>
        <w:t>O que você ganha e o que você perde</w:t>
      </w:r>
    </w:p>
    <w:p>
      <w:pPr>
        <w:pStyle w:val="ListBullet"/>
      </w:pPr>
      <w:r>
        <w:t>Ganha: previsibilidade boa (as pessoas esperam seus quadros).</w:t>
      </w:r>
    </w:p>
    <w:p>
      <w:pPr>
        <w:pStyle w:val="ListBullet"/>
      </w:pPr>
      <w:r>
        <w:t>Ganha: menos improviso e menos retrabalho.</w:t>
      </w:r>
    </w:p>
    <w:p>
      <w:pPr>
        <w:pStyle w:val="ListBullet"/>
      </w:pPr>
      <w:r>
        <w:t>Perde: se você ignora rotina, você vira refém do “faz um post aí” todo dia.</w:t>
      </w:r>
    </w:p>
    <w:p>
      <w:pPr>
        <w:pStyle w:val="ListBullet"/>
      </w:pPr>
      <w:r>
        <w:t>Perde: se você vira rotina sem sentido, você vira robô; a função tem que estar clara.</w:t>
      </w:r>
    </w:p>
    <w:p>
      <w:pPr>
        <w:pStyle w:val="Heading2"/>
      </w:pPr>
      <w:r>
        <w:t>Erros comuns (e por que eles parecem normais)</w:t>
      </w:r>
    </w:p>
    <w:p>
      <w:pPr>
        <w:pStyle w:val="ListBullet"/>
      </w:pPr>
      <w:r>
        <w:t>Rotina como grade de postagem, sem função.</w:t>
      </w:r>
    </w:p>
    <w:p>
      <w:pPr>
        <w:pStyle w:val="ListBullet"/>
      </w:pPr>
      <w:r>
        <w:t>Bastidor demais (vira novela).</w:t>
      </w:r>
    </w:p>
    <w:p>
      <w:pPr>
        <w:pStyle w:val="ListBullet"/>
      </w:pPr>
      <w:r>
        <w:t>Educação política sem exemplos (vira palestra).</w:t>
      </w:r>
    </w:p>
    <w:p>
      <w:pPr>
        <w:pStyle w:val="ListBullet"/>
      </w:pPr>
      <w:r>
        <w:t>Prestação de contas como lista (ninguém entende impacto).</w:t>
      </w:r>
    </w:p>
    <w:p>
      <w:pPr>
        <w:pStyle w:val="ListBullet"/>
      </w:pPr>
      <w:r>
        <w:t>Resumo da semana sem travas (parece propaganda).</w:t>
      </w:r>
    </w:p>
    <w:p>
      <w:pPr>
        <w:pStyle w:val="Heading2"/>
      </w:pPr>
      <w:r>
        <w:t>Como fazer na prática (passo a passo)</w:t>
      </w:r>
    </w:p>
    <w:p>
      <w:pPr>
        <w:pStyle w:val="ListNumber"/>
      </w:pPr>
      <w:r>
        <w:t>Segunda: defina 3 prioridades e 1 pergunta de mapeamento (Stories).</w:t>
      </w:r>
    </w:p>
    <w:p>
      <w:pPr>
        <w:pStyle w:val="ListNumber"/>
      </w:pPr>
      <w:r>
        <w:t>Terça: faça 1 vídeo curto ensinando algo que reduz ruído (como denunciar, como cobrar, como acompanhar).</w:t>
      </w:r>
    </w:p>
    <w:p>
      <w:pPr>
        <w:pStyle w:val="ListNumber"/>
      </w:pPr>
      <w:r>
        <w:t>Quarta: publique 1 caso com prova e ato institucional (problema → ação → status/resultado).</w:t>
      </w:r>
    </w:p>
    <w:p>
      <w:pPr>
        <w:pStyle w:val="ListNumber"/>
      </w:pPr>
      <w:r>
        <w:t>Quinta: fixe bandeira com proposta e critério (por que você defende isso e como mede).</w:t>
      </w:r>
    </w:p>
    <w:p>
      <w:pPr>
        <w:pStyle w:val="ListNumber"/>
      </w:pPr>
      <w:r>
        <w:t>Sexta: feche a semana com 3 avanços, 2 travas e 1 compromisso com data.</w:t>
      </w:r>
    </w:p>
    <w:p>
      <w:pPr>
        <w:pStyle w:val="ListNumber"/>
      </w:pPr>
      <w:r>
        <w:t>Fim de semana: comunidade e valores sem reality show (pertencimento com respeito).</w:t>
      </w:r>
    </w:p>
    <w:p>
      <w:pPr>
        <w:pStyle w:val="Heading2"/>
      </w:pPr>
      <w:r>
        <w:t>Exemplos realistas</w:t>
      </w:r>
    </w:p>
    <w:p>
      <w:pPr>
        <w:pStyle w:val="ListBullet"/>
      </w:pPr>
      <w:r>
        <w:t>Segunda: “esta semana vou cobrar fila de castração, iluminação em X e atendimento no posto Y”.</w:t>
      </w:r>
    </w:p>
    <w:p>
      <w:pPr>
        <w:pStyle w:val="ListBullet"/>
      </w:pPr>
      <w:r>
        <w:t>Quarta: “ponto crítico: rua X. Ato: ofício. Prazo: data. Retorno: sexta”.</w:t>
      </w:r>
    </w:p>
    <w:p>
      <w:pPr>
        <w:pStyle w:val="ListBullet"/>
      </w:pPr>
      <w:r>
        <w:t>Sexta: “andou: A, B, C. Travou: D, E. Compromisso: volto dia X”.</w:t>
      </w:r>
    </w:p>
    <w:p>
      <w:pPr>
        <w:pStyle w:val="Heading2"/>
      </w:pPr>
      <w:r>
        <w:t>Modelos prontos (copiar e colar)</w:t>
      </w:r>
    </w:p>
    <w:p>
      <w:pPr>
        <w:spacing w:after="120" w:line="276" w:lineRule="auto"/>
      </w:pPr>
      <w:r>
        <w:t>Segunda (Stories): “Três prioridades da semana: [1], [2], [3]. Qual bairro está pior em [tema]? Responde bairro + referência.”</w:t>
      </w:r>
    </w:p>
    <w:p>
      <w:pPr>
        <w:spacing w:after="120" w:line="276" w:lineRule="auto"/>
      </w:pPr>
      <w:r>
        <w:t>Sexta (feed): “Resumo: andou [A], [B], [C]. Travou [D], [E]. Compromisso: [X] com data [data].”</w:t>
      </w:r>
    </w:p>
    <w:p>
      <w:pPr>
        <w:pStyle w:val="Heading2"/>
      </w:pPr>
      <w:r>
        <w:t>Checklist de conferência</w:t>
      </w:r>
    </w:p>
    <w:p>
      <w:pPr>
        <w:pStyle w:val="ListBullet"/>
      </w:pPr>
      <w:r>
        <w:t>Cada dia tem uma função clara?</w:t>
      </w:r>
    </w:p>
    <w:p>
      <w:pPr>
        <w:pStyle w:val="ListBullet"/>
      </w:pPr>
      <w:r>
        <w:t>Tem pelo menos 2 retornos na semana?</w:t>
      </w:r>
    </w:p>
    <w:p>
      <w:pPr>
        <w:pStyle w:val="ListBullet"/>
      </w:pPr>
      <w:r>
        <w:t>A semana fecha com travas e compromissos?</w:t>
      </w:r>
    </w:p>
    <w:p>
      <w:pPr>
        <w:pStyle w:val="ListBullet"/>
      </w:pPr>
      <w:r>
        <w:t>O fim de semana humaniza sem expor vida pessoal?</w:t>
      </w:r>
    </w:p>
    <w:p>
      <w:r>
        <w:br w:type="page"/>
      </w:r>
    </w:p>
    <w:p>
      <w:pPr>
        <w:pStyle w:val="Heading1"/>
      </w:pPr>
      <w:r>
        <w:t>7. Stories: presença sem reality show</w:t>
      </w:r>
    </w:p>
    <w:p>
      <w:pPr>
        <w:spacing w:after="120" w:line="276" w:lineRule="auto"/>
      </w:pPr>
      <w:r>
        <w:t>Stories é presença. Presença não é vida pessoal; é mostrar trabalho em tempo real com intenção. Stories serve para três coisas: captar informação, mostrar bastidor de trabalho e preparar o terreno para o conteúdo principal da semana.</w:t>
      </w:r>
    </w:p>
    <w:p>
      <w:pPr>
        <w:pStyle w:val="Heading2"/>
      </w:pPr>
      <w:r>
        <w:t>Por que isso é importante</w:t>
      </w:r>
    </w:p>
    <w:p>
      <w:pPr>
        <w:pStyle w:val="ListBullet"/>
      </w:pPr>
      <w:r>
        <w:t>Porque Stories cria lembrança diária sem precisar de polêmica.</w:t>
      </w:r>
    </w:p>
    <w:p>
      <w:pPr>
        <w:pStyle w:val="ListBullet"/>
      </w:pPr>
      <w:r>
        <w:t>Porque é o melhor lugar para mapeamento (bairro, referência, horário).</w:t>
      </w:r>
    </w:p>
    <w:p>
      <w:pPr>
        <w:pStyle w:val="ListBullet"/>
      </w:pPr>
      <w:r>
        <w:t>Porque reduz a distância: o eleitor vê que você está no jogo, não só no estúdio.</w:t>
      </w:r>
    </w:p>
    <w:p>
      <w:pPr>
        <w:pStyle w:val="Heading2"/>
      </w:pPr>
      <w:r>
        <w:t>O que você ganha e o que você perde</w:t>
      </w:r>
    </w:p>
    <w:p>
      <w:pPr>
        <w:pStyle w:val="ListBullet"/>
      </w:pPr>
      <w:r>
        <w:t>Ganha: proximidade com autoridade (sem virar personagem).</w:t>
      </w:r>
    </w:p>
    <w:p>
      <w:pPr>
        <w:pStyle w:val="ListBullet"/>
      </w:pPr>
      <w:r>
        <w:t>Ganha: dados para pauta (em vez de inventar tema).</w:t>
      </w:r>
    </w:p>
    <w:p>
      <w:pPr>
        <w:pStyle w:val="ListBullet"/>
      </w:pPr>
      <w:r>
        <w:t>Perde: se vira reality show, você perde respeito.</w:t>
      </w:r>
    </w:p>
    <w:p>
      <w:pPr>
        <w:pStyle w:val="ListBullet"/>
      </w:pPr>
      <w:r>
        <w:t>Perde: se vira mudo, você vira distante.</w:t>
      </w:r>
    </w:p>
    <w:p>
      <w:pPr>
        <w:pStyle w:val="Heading2"/>
      </w:pPr>
      <w:r>
        <w:t>Erros comuns (e por que eles parecem normais)</w:t>
      </w:r>
    </w:p>
    <w:p>
      <w:pPr>
        <w:pStyle w:val="ListBullet"/>
      </w:pPr>
      <w:r>
        <w:t>Stories longo e sem ponto (a pessoa pula).</w:t>
      </w:r>
    </w:p>
    <w:p>
      <w:pPr>
        <w:pStyle w:val="ListBullet"/>
      </w:pPr>
      <w:r>
        <w:t>Bastidor sem propósito (“olha onde estou” sem explicar por quê).</w:t>
      </w:r>
    </w:p>
    <w:p>
      <w:pPr>
        <w:pStyle w:val="ListBullet"/>
      </w:pPr>
      <w:r>
        <w:t>Enquete ruim (pergunta que não gera dado).</w:t>
      </w:r>
    </w:p>
    <w:p>
      <w:pPr>
        <w:pStyle w:val="ListBullet"/>
      </w:pPr>
      <w:r>
        <w:t>Mostrar problema sem encaminhar (vira desabafo).</w:t>
      </w:r>
    </w:p>
    <w:p>
      <w:pPr>
        <w:pStyle w:val="Heading2"/>
      </w:pPr>
      <w:r>
        <w:t>Como fazer na prática (passo a passo)</w:t>
      </w:r>
    </w:p>
    <w:p>
      <w:pPr>
        <w:pStyle w:val="ListNumber"/>
      </w:pPr>
      <w:r>
        <w:t>Use 3 blocos: onde/por quê; o que estou cobrando; próximo passo com pergunta.</w:t>
      </w:r>
    </w:p>
    <w:p>
      <w:pPr>
        <w:pStyle w:val="ListNumber"/>
      </w:pPr>
      <w:r>
        <w:t>Faça 1 caixinha por semana que alimente um mapa (bairros e referências).</w:t>
      </w:r>
    </w:p>
    <w:p>
      <w:pPr>
        <w:pStyle w:val="ListNumber"/>
      </w:pPr>
      <w:r>
        <w:t>Use enquete binária para filtrar: acontece? sim/não. Depois peça referência.</w:t>
      </w:r>
    </w:p>
    <w:p>
      <w:pPr>
        <w:pStyle w:val="ListNumber"/>
      </w:pPr>
      <w:r>
        <w:t>Crie destaques fixos: “Como denunciar”, “Como acompanhar”, “Pontos críticos”.</w:t>
      </w:r>
    </w:p>
    <w:p>
      <w:pPr>
        <w:pStyle w:val="ListNumber"/>
      </w:pPr>
      <w:r>
        <w:t>Feche Stories do dia com combinação de retorno (“amanhã eu volto com…”).</w:t>
      </w:r>
    </w:p>
    <w:p>
      <w:pPr>
        <w:pStyle w:val="Heading2"/>
      </w:pPr>
      <w:r>
        <w:t>Exemplos realistas</w:t>
      </w:r>
    </w:p>
    <w:p>
      <w:pPr>
        <w:pStyle w:val="ListBullet"/>
      </w:pPr>
      <w:r>
        <w:t>“Hoje eu estou no posto X porque a fila está travando. Se você usa esse posto, me diga há quanto tempo espera.”</w:t>
      </w:r>
    </w:p>
    <w:p>
      <w:pPr>
        <w:pStyle w:val="ListBullet"/>
      </w:pPr>
      <w:r>
        <w:t>“Mapa do abandono: manda bairro + referência. Sem referência eu não consigo cobrar com consequência.”</w:t>
      </w:r>
    </w:p>
    <w:p>
      <w:pPr>
        <w:pStyle w:val="ListBullet"/>
      </w:pPr>
      <w:r>
        <w:t>“Amanhã eu publico a cobrança formal e o prazo de resposta. Você quer que eu marque o órgão aqui?”</w:t>
      </w:r>
    </w:p>
    <w:p>
      <w:pPr>
        <w:pStyle w:val="Heading2"/>
      </w:pPr>
      <w:r>
        <w:t>Modelos prontos (copiar e colar)</w:t>
      </w:r>
    </w:p>
    <w:p>
      <w:pPr>
        <w:spacing w:after="120" w:line="276" w:lineRule="auto"/>
      </w:pPr>
      <w:r>
        <w:t>Pergunta boa (caixinha): “Qual é o ponto exato? Bairro + referência (rua, praça, escola, posto).”</w:t>
      </w:r>
    </w:p>
    <w:p>
      <w:pPr>
        <w:spacing w:after="120" w:line="276" w:lineRule="auto"/>
      </w:pPr>
      <w:r>
        <w:t>Encerramento do dia: “Próximo passo: [ato]. Retorno: [dia].”</w:t>
      </w:r>
    </w:p>
    <w:p>
      <w:pPr>
        <w:pStyle w:val="Heading2"/>
      </w:pPr>
      <w:r>
        <w:t>Checklist de conferência</w:t>
      </w:r>
    </w:p>
    <w:p>
      <w:pPr>
        <w:pStyle w:val="ListBullet"/>
      </w:pPr>
      <w:r>
        <w:t>Tenho propósito em cada sequência?</w:t>
      </w:r>
    </w:p>
    <w:p>
      <w:pPr>
        <w:pStyle w:val="ListBullet"/>
      </w:pPr>
      <w:r>
        <w:t>Eu peço dados úteis?</w:t>
      </w:r>
    </w:p>
    <w:p>
      <w:pPr>
        <w:pStyle w:val="ListBullet"/>
      </w:pPr>
      <w:r>
        <w:t>Eu preparo o próximo conteúdo (ponte)?</w:t>
      </w:r>
    </w:p>
    <w:p>
      <w:pPr>
        <w:pStyle w:val="ListBullet"/>
      </w:pPr>
      <w:r>
        <w:t>Eu evito exposição pessoal desnecessária?</w:t>
      </w:r>
    </w:p>
    <w:p>
      <w:r>
        <w:br w:type="page"/>
      </w:r>
    </w:p>
    <w:p>
      <w:pPr>
        <w:pStyle w:val="Heading1"/>
      </w:pPr>
      <w:r>
        <w:t>8. Vídeo curto: atenção em segundos com método</w:t>
      </w:r>
    </w:p>
    <w:p>
      <w:pPr>
        <w:spacing w:after="120" w:line="276" w:lineRule="auto"/>
      </w:pPr>
      <w:r>
        <w:t>Vídeo curto é porta. Porta não é casa. Você usa para captar atenção e apontar para o método. O maior erro é tentar explicar tudo no vídeo curto. O correto é: gancho, problema, ato, prazo e chamada.</w:t>
      </w:r>
    </w:p>
    <w:p>
      <w:pPr>
        <w:pStyle w:val="Heading2"/>
      </w:pPr>
      <w:r>
        <w:t>Por que isso é importante</w:t>
      </w:r>
    </w:p>
    <w:p>
      <w:pPr>
        <w:pStyle w:val="ListBullet"/>
      </w:pPr>
      <w:r>
        <w:t>Porque vídeo curto é o formato mais eficiente para alcance local.</w:t>
      </w:r>
    </w:p>
    <w:p>
      <w:pPr>
        <w:pStyle w:val="ListBullet"/>
      </w:pPr>
      <w:r>
        <w:t>Porque ele funciona como convite para acompanhar.</w:t>
      </w:r>
    </w:p>
    <w:p>
      <w:pPr>
        <w:pStyle w:val="ListBullet"/>
      </w:pPr>
      <w:r>
        <w:t>Porque ele pode educar em gotas e reduzir ruído.</w:t>
      </w:r>
    </w:p>
    <w:p>
      <w:pPr>
        <w:pStyle w:val="Heading2"/>
      </w:pPr>
      <w:r>
        <w:t>O que você ganha e o que você perde</w:t>
      </w:r>
    </w:p>
    <w:p>
      <w:pPr>
        <w:pStyle w:val="ListBullet"/>
      </w:pPr>
      <w:r>
        <w:t>Ganha: alcance e entrada para a sua agenda de consequência.</w:t>
      </w:r>
    </w:p>
    <w:p>
      <w:pPr>
        <w:pStyle w:val="ListBullet"/>
      </w:pPr>
      <w:r>
        <w:t>Ganha: velocidade para responder o ‘tema do bairro’.</w:t>
      </w:r>
    </w:p>
    <w:p>
      <w:pPr>
        <w:pStyle w:val="ListBullet"/>
      </w:pPr>
      <w:r>
        <w:t>Perde: se você vira personagem, você perde autoridade.</w:t>
      </w:r>
    </w:p>
    <w:p>
      <w:pPr>
        <w:pStyle w:val="ListBullet"/>
      </w:pPr>
      <w:r>
        <w:t>Perde: se você promete, você cria dívida pública.</w:t>
      </w:r>
    </w:p>
    <w:p>
      <w:pPr>
        <w:pStyle w:val="Heading2"/>
      </w:pPr>
      <w:r>
        <w:t>Erros comuns (e por que eles parecem normais)</w:t>
      </w:r>
    </w:p>
    <w:p>
      <w:pPr>
        <w:pStyle w:val="ListBullet"/>
      </w:pPr>
      <w:r>
        <w:t>Abrir com apresentação (“oi pessoal”).</w:t>
      </w:r>
    </w:p>
    <w:p>
      <w:pPr>
        <w:pStyle w:val="ListBullet"/>
      </w:pPr>
      <w:r>
        <w:t>Falar sem local e sem caso (vira genérico).</w:t>
      </w:r>
    </w:p>
    <w:p>
      <w:pPr>
        <w:pStyle w:val="ListBullet"/>
      </w:pPr>
      <w:r>
        <w:t>Não dizer o ato do mandato (parece só opinião).</w:t>
      </w:r>
    </w:p>
    <w:p>
      <w:pPr>
        <w:pStyle w:val="ListBullet"/>
      </w:pPr>
      <w:r>
        <w:t>Não combinar retorno (morre no feed).</w:t>
      </w:r>
    </w:p>
    <w:p>
      <w:pPr>
        <w:pStyle w:val="Heading2"/>
      </w:pPr>
      <w:r>
        <w:t>Como fazer na prática (passo a passo)</w:t>
      </w:r>
    </w:p>
    <w:p>
      <w:pPr>
        <w:pStyle w:val="ListNumber"/>
      </w:pPr>
      <w:r>
        <w:t>Gancho em 3 segundos com contrassenso ou fato.</w:t>
      </w:r>
    </w:p>
    <w:p>
      <w:pPr>
        <w:pStyle w:val="ListNumber"/>
      </w:pPr>
      <w:r>
        <w:t>Problema em 1 frase com local/recorrência.</w:t>
      </w:r>
    </w:p>
    <w:p>
      <w:pPr>
        <w:pStyle w:val="ListNumber"/>
      </w:pPr>
      <w:r>
        <w:t>Ato do mandato em 1 frase (o que você fez por escrito ou em campo).</w:t>
      </w:r>
    </w:p>
    <w:p>
      <w:pPr>
        <w:pStyle w:val="ListNumber"/>
      </w:pPr>
      <w:r>
        <w:t>Prazo de retorno (para atualizar).</w:t>
      </w:r>
    </w:p>
    <w:p>
      <w:pPr>
        <w:pStyle w:val="ListNumber"/>
      </w:pPr>
      <w:r>
        <w:t>Chamada para ação (bairro, referência, prova, salvar).</w:t>
      </w:r>
    </w:p>
    <w:p>
      <w:pPr>
        <w:pStyle w:val="Heading2"/>
      </w:pPr>
      <w:r>
        <w:t>Exemplos realistas</w:t>
      </w:r>
    </w:p>
    <w:p>
      <w:pPr>
        <w:pStyle w:val="ListBullet"/>
      </w:pPr>
      <w:r>
        <w:t>“Resgate salva hoje. Castração evita sofrimento amanhã. Eu cobrei cronograma e volto com a resposta em 7 dias.”</w:t>
      </w:r>
    </w:p>
    <w:p>
      <w:pPr>
        <w:pStyle w:val="ListBullet"/>
      </w:pPr>
      <w:r>
        <w:t>“Não é caso isolado: três denúncias no mesmo ponto. Eu protocolei e vou publicar a resposta.”</w:t>
      </w:r>
    </w:p>
    <w:p>
      <w:pPr>
        <w:pStyle w:val="ListBullet"/>
      </w:pPr>
      <w:r>
        <w:t>“Se você quer reclamar, ótimo. Mas me mande bairro e referência, senão não vira consequência.”</w:t>
      </w:r>
    </w:p>
    <w:p>
      <w:pPr>
        <w:pStyle w:val="Heading2"/>
      </w:pPr>
      <w:r>
        <w:t>Modelos prontos (copiar e colar)</w:t>
      </w:r>
    </w:p>
    <w:p>
      <w:pPr>
        <w:spacing w:after="120" w:line="276" w:lineRule="auto"/>
      </w:pPr>
      <w:r>
        <w:t>Roteiro (30–45s): “Se você acha que [problema] é ‘normal’, olha isso: [dado/recorrência]. Eu fiz [ato]. Eles têm prazo até [data]. Eu volto em [data] com retorno. Se acontece no seu bairro, manda [dado].”</w:t>
      </w:r>
    </w:p>
    <w:p>
      <w:pPr>
        <w:pStyle w:val="Heading2"/>
      </w:pPr>
      <w:r>
        <w:t>Checklist de conferência</w:t>
      </w:r>
    </w:p>
    <w:p>
      <w:pPr>
        <w:pStyle w:val="ListBullet"/>
      </w:pPr>
      <w:r>
        <w:t>Gancho em até 3 segundos?</w:t>
      </w:r>
    </w:p>
    <w:p>
      <w:pPr>
        <w:pStyle w:val="ListBullet"/>
      </w:pPr>
      <w:r>
        <w:t>Problema com local/recorrência?</w:t>
      </w:r>
    </w:p>
    <w:p>
      <w:pPr>
        <w:pStyle w:val="ListBullet"/>
      </w:pPr>
      <w:r>
        <w:t>Ato institucional explícito?</w:t>
      </w:r>
    </w:p>
    <w:p>
      <w:pPr>
        <w:pStyle w:val="ListBullet"/>
      </w:pPr>
      <w:r>
        <w:t>Prazo e retorno combinados?</w:t>
      </w:r>
    </w:p>
    <w:p>
      <w:pPr>
        <w:pStyle w:val="ListBullet"/>
      </w:pPr>
      <w:r>
        <w:t>Chamada para ação clara?</w:t>
      </w:r>
    </w:p>
    <w:p>
      <w:r>
        <w:br w:type="page"/>
      </w:r>
    </w:p>
    <w:p>
      <w:pPr>
        <w:pStyle w:val="Heading1"/>
      </w:pPr>
      <w:r>
        <w:t>9. Carrossel e texto longo: conteúdo de intenção que vira referência</w:t>
      </w:r>
    </w:p>
    <w:p>
      <w:pPr>
        <w:spacing w:after="120" w:line="276" w:lineRule="auto"/>
      </w:pPr>
      <w:r>
        <w:t>Conteúdo de intenção é onde você vira referência. É o post que a pessoa salva e manda no grupo. Aqui entram checklists, guias, passo a passo e explicações com contexto. O erro é fazer textão sem utilidade. O certo é: orientar e deixar a pessoa mais capaz.</w:t>
      </w:r>
    </w:p>
    <w:p>
      <w:pPr>
        <w:pStyle w:val="Heading2"/>
      </w:pPr>
      <w:r>
        <w:t>Por que isso é importante</w:t>
      </w:r>
    </w:p>
    <w:p>
      <w:pPr>
        <w:pStyle w:val="ListBullet"/>
      </w:pPr>
      <w:r>
        <w:t>Porque as pessoas procuram solução e orientação, não só opinião.</w:t>
      </w:r>
    </w:p>
    <w:p>
      <w:pPr>
        <w:pStyle w:val="ListBullet"/>
      </w:pPr>
      <w:r>
        <w:t>Porque conteúdo de intenção vira arquivo e melhora sua memória pública.</w:t>
      </w:r>
    </w:p>
    <w:p>
      <w:pPr>
        <w:pStyle w:val="ListBullet"/>
      </w:pPr>
      <w:r>
        <w:t>Porque ele reduz perguntas repetidas no gabinete.</w:t>
      </w:r>
    </w:p>
    <w:p>
      <w:pPr>
        <w:pStyle w:val="Heading2"/>
      </w:pPr>
      <w:r>
        <w:t>O que você ganha e o que você perde</w:t>
      </w:r>
    </w:p>
    <w:p>
      <w:pPr>
        <w:pStyle w:val="ListBullet"/>
      </w:pPr>
      <w:r>
        <w:t>Ganha: autoridade didática e compartilhamento qualificado.</w:t>
      </w:r>
    </w:p>
    <w:p>
      <w:pPr>
        <w:pStyle w:val="ListBullet"/>
      </w:pPr>
      <w:r>
        <w:t>Ganha: menos desgaste com dúvidas repetidas.</w:t>
      </w:r>
    </w:p>
    <w:p>
      <w:pPr>
        <w:pStyle w:val="ListBullet"/>
      </w:pPr>
      <w:r>
        <w:t>Perde: se você vira palestra, ninguém termina.</w:t>
      </w:r>
    </w:p>
    <w:p>
      <w:pPr>
        <w:pStyle w:val="ListBullet"/>
      </w:pPr>
      <w:r>
        <w:t>Perde: se você é superficial, ninguém salva.</w:t>
      </w:r>
    </w:p>
    <w:p>
      <w:pPr>
        <w:pStyle w:val="Heading2"/>
      </w:pPr>
      <w:r>
        <w:t>Erros comuns (e por que eles parecem normais)</w:t>
      </w:r>
    </w:p>
    <w:p>
      <w:pPr>
        <w:pStyle w:val="ListBullet"/>
      </w:pPr>
      <w:r>
        <w:t>Título sem termos que a pessoa procura (ninguém acha).</w:t>
      </w:r>
    </w:p>
    <w:p>
      <w:pPr>
        <w:pStyle w:val="ListBullet"/>
      </w:pPr>
      <w:r>
        <w:t>Explicação sem exemplo (parece abstrato).</w:t>
      </w:r>
    </w:p>
    <w:p>
      <w:pPr>
        <w:pStyle w:val="ListBullet"/>
      </w:pPr>
      <w:r>
        <w:t>Guia sem chamada para ação (não vira comportamento).</w:t>
      </w:r>
    </w:p>
    <w:p>
      <w:pPr>
        <w:pStyle w:val="ListBullet"/>
      </w:pPr>
      <w:r>
        <w:t>Falar difícil para parecer inteligente (vira inacessível).</w:t>
      </w:r>
    </w:p>
    <w:p>
      <w:pPr>
        <w:pStyle w:val="Heading2"/>
      </w:pPr>
      <w:r>
        <w:t>Como fazer na prática (passo a passo)</w:t>
      </w:r>
    </w:p>
    <w:p>
      <w:pPr>
        <w:pStyle w:val="ListNumber"/>
      </w:pPr>
      <w:r>
        <w:t>Escolha uma dor recorrente (do gabinete ou da cidade).</w:t>
      </w:r>
    </w:p>
    <w:p>
      <w:pPr>
        <w:pStyle w:val="ListNumber"/>
      </w:pPr>
      <w:r>
        <w:t>Dê título “de busca”: o que a pessoa digita (ex.: como denunciar, como acompanhar, como pedir).</w:t>
      </w:r>
    </w:p>
    <w:p>
      <w:pPr>
        <w:pStyle w:val="ListNumber"/>
      </w:pPr>
      <w:r>
        <w:t>Explique o contexto em poucas linhas (sem juridiquês).</w:t>
      </w:r>
    </w:p>
    <w:p>
      <w:pPr>
        <w:pStyle w:val="ListNumber"/>
      </w:pPr>
      <w:r>
        <w:t>Entregue o passo a passo com checklist.</w:t>
      </w:r>
    </w:p>
    <w:p>
      <w:pPr>
        <w:pStyle w:val="ListNumber"/>
      </w:pPr>
      <w:r>
        <w:t>Finalize com o que a pessoa faz agora e onde acompanhar.</w:t>
      </w:r>
    </w:p>
    <w:p>
      <w:pPr>
        <w:pStyle w:val="Heading2"/>
      </w:pPr>
      <w:r>
        <w:t>Exemplos realistas</w:t>
      </w:r>
    </w:p>
    <w:p>
      <w:pPr>
        <w:pStyle w:val="ListBullet"/>
      </w:pPr>
      <w:r>
        <w:t>Guia: “Como denunciar maus-tratos para ter consequência (sem se expor)”.</w:t>
      </w:r>
    </w:p>
    <w:p>
      <w:pPr>
        <w:pStyle w:val="ListBullet"/>
      </w:pPr>
      <w:r>
        <w:t>Guia: “Como acompanhar uma cobrança do vereador: prazo, retorno e escalonamento”.</w:t>
      </w:r>
    </w:p>
    <w:p>
      <w:pPr>
        <w:pStyle w:val="ListBullet"/>
      </w:pPr>
      <w:r>
        <w:t>Guia: “Como organizar um mutirão no bairro com segurança e cadastro”.</w:t>
      </w:r>
    </w:p>
    <w:p>
      <w:pPr>
        <w:pStyle w:val="Heading2"/>
      </w:pPr>
      <w:r>
        <w:t>Modelos prontos (copiar e colar)</w:t>
      </w:r>
    </w:p>
    <w:p>
      <w:pPr>
        <w:spacing w:after="120" w:line="276" w:lineRule="auto"/>
      </w:pPr>
      <w:r>
        <w:t>Modelo de abertura: “Se você já tentou [X] e deu errado, provavelmente faltou [Y]. Aqui vai o passo a passo para transformar reclamação em consequência.”</w:t>
      </w:r>
    </w:p>
    <w:p>
      <w:pPr>
        <w:spacing w:after="120" w:line="276" w:lineRule="auto"/>
      </w:pPr>
      <w:r>
        <w:t>Modelo de fechamento: “Se você quer que eu acompanhe, mande [bairro + referência + prova]. Eu atualizo em [dia] e deixo nos destaques.”</w:t>
      </w:r>
    </w:p>
    <w:p>
      <w:pPr>
        <w:pStyle w:val="Heading2"/>
      </w:pPr>
      <w:r>
        <w:t>Checklist de conferência</w:t>
      </w:r>
    </w:p>
    <w:p>
      <w:pPr>
        <w:pStyle w:val="ListBullet"/>
      </w:pPr>
      <w:r>
        <w:t>Título é ‘de busca’?</w:t>
      </w:r>
    </w:p>
    <w:p>
      <w:pPr>
        <w:pStyle w:val="ListBullet"/>
      </w:pPr>
      <w:r>
        <w:t>Tem contexto sem enrolar?</w:t>
      </w:r>
    </w:p>
    <w:p>
      <w:pPr>
        <w:pStyle w:val="ListBullet"/>
      </w:pPr>
      <w:r>
        <w:t>Tem passo a passo com checklist?</w:t>
      </w:r>
    </w:p>
    <w:p>
      <w:pPr>
        <w:pStyle w:val="ListBullet"/>
      </w:pPr>
      <w:r>
        <w:t>Tem exemplo realista?</w:t>
      </w:r>
    </w:p>
    <w:p>
      <w:pPr>
        <w:pStyle w:val="ListBullet"/>
      </w:pPr>
      <w:r>
        <w:t>Tem chamada para ação e canal de acompanhamento?</w:t>
      </w:r>
    </w:p>
    <w:p>
      <w:r>
        <w:br w:type="page"/>
      </w:r>
    </w:p>
    <w:p>
      <w:pPr>
        <w:pStyle w:val="Heading1"/>
      </w:pPr>
      <w:r>
        <w:t>10. Live e reunião pública: quando vale e como fechar com consequência</w:t>
      </w:r>
    </w:p>
    <w:p>
      <w:pPr>
        <w:spacing w:after="120" w:line="276" w:lineRule="auto"/>
      </w:pPr>
      <w:r>
        <w:t>Live e reunião pública são formatos de intenção. Funcionam quando têm pauta e fechamento. Sem isso, viram conversa solta. O objetivo é explicar, ouvir e converter em próximos passos com prazos.</w:t>
      </w:r>
    </w:p>
    <w:p>
      <w:pPr>
        <w:pStyle w:val="Heading2"/>
      </w:pPr>
      <w:r>
        <w:t>Por que isso é importante</w:t>
      </w:r>
    </w:p>
    <w:p>
      <w:pPr>
        <w:pStyle w:val="ListBullet"/>
      </w:pPr>
      <w:r>
        <w:t>Porque temas complexos exigem explicação e espaço para perguntas.</w:t>
      </w:r>
    </w:p>
    <w:p>
      <w:pPr>
        <w:pStyle w:val="ListBullet"/>
      </w:pPr>
      <w:r>
        <w:t>Porque reunião pública dá legitimidade e coleta informação real.</w:t>
      </w:r>
    </w:p>
    <w:p>
      <w:pPr>
        <w:pStyle w:val="ListBullet"/>
      </w:pPr>
      <w:r>
        <w:t>Porque ao vivo cria compromisso público de retorno.</w:t>
      </w:r>
    </w:p>
    <w:p>
      <w:pPr>
        <w:pStyle w:val="Heading2"/>
      </w:pPr>
      <w:r>
        <w:t>O que você ganha e o que você perde</w:t>
      </w:r>
    </w:p>
    <w:p>
      <w:pPr>
        <w:pStyle w:val="ListBullet"/>
      </w:pPr>
      <w:r>
        <w:t>Ganha: confiança e participação.</w:t>
      </w:r>
    </w:p>
    <w:p>
      <w:pPr>
        <w:pStyle w:val="ListBullet"/>
      </w:pPr>
      <w:r>
        <w:t>Ganha: insumos do território (gente te dá dado).</w:t>
      </w:r>
    </w:p>
    <w:p>
      <w:pPr>
        <w:pStyle w:val="ListBullet"/>
      </w:pPr>
      <w:r>
        <w:t>Perde: se vira palanque e briga, você perde autoridade.</w:t>
      </w:r>
    </w:p>
    <w:p>
      <w:pPr>
        <w:pStyle w:val="ListBullet"/>
      </w:pPr>
      <w:r>
        <w:t>Perde: se não fecha com encaminhamento, você frustra.</w:t>
      </w:r>
    </w:p>
    <w:p>
      <w:pPr>
        <w:pStyle w:val="Heading2"/>
      </w:pPr>
      <w:r>
        <w:t>Erros comuns (e por que eles parecem normais)</w:t>
      </w:r>
    </w:p>
    <w:p>
      <w:pPr>
        <w:pStyle w:val="ListBullet"/>
      </w:pPr>
      <w:r>
        <w:t>Fazer live sem pauta (ninguém aguenta).</w:t>
      </w:r>
    </w:p>
    <w:p>
      <w:pPr>
        <w:pStyle w:val="ListBullet"/>
      </w:pPr>
      <w:r>
        <w:t>Prometer solução na hora para agradar a plateia.</w:t>
      </w:r>
    </w:p>
    <w:p>
      <w:pPr>
        <w:pStyle w:val="ListBullet"/>
      </w:pPr>
      <w:r>
        <w:t>Não registrar perguntas e compromissos (vira esquecimento).</w:t>
      </w:r>
    </w:p>
    <w:p>
      <w:pPr>
        <w:pStyle w:val="ListBullet"/>
      </w:pPr>
      <w:r>
        <w:t>Não publicar retorno (vira desconfiança).</w:t>
      </w:r>
    </w:p>
    <w:p>
      <w:pPr>
        <w:pStyle w:val="Heading2"/>
      </w:pPr>
      <w:r>
        <w:t>Como fazer na prática (passo a passo)</w:t>
      </w:r>
    </w:p>
    <w:p>
      <w:pPr>
        <w:pStyle w:val="ListNumber"/>
      </w:pPr>
      <w:r>
        <w:t>Anuncie com 24–48h e diga 3 tópicos e a promessa (“ao final você entende X”).</w:t>
      </w:r>
    </w:p>
    <w:p>
      <w:pPr>
        <w:pStyle w:val="ListNumber"/>
      </w:pPr>
      <w:r>
        <w:t>Abra caixinha antes para pautar e filtrar perguntas.</w:t>
      </w:r>
    </w:p>
    <w:p>
      <w:pPr>
        <w:pStyle w:val="ListNumber"/>
      </w:pPr>
      <w:r>
        <w:t>Faça em 20–30 minutos com blocos curtos.</w:t>
      </w:r>
    </w:p>
    <w:p>
      <w:pPr>
        <w:pStyle w:val="ListNumber"/>
      </w:pPr>
      <w:r>
        <w:t>Registre compromissos e prazos no final.</w:t>
      </w:r>
    </w:p>
    <w:p>
      <w:pPr>
        <w:pStyle w:val="ListNumber"/>
      </w:pPr>
      <w:r>
        <w:t>Publique uma síntese no dia seguinte: decisões, cobranças, prazos e retorno.</w:t>
      </w:r>
    </w:p>
    <w:p>
      <w:pPr>
        <w:pStyle w:val="Heading2"/>
      </w:pPr>
      <w:r>
        <w:t>Exemplos realistas</w:t>
      </w:r>
    </w:p>
    <w:p>
      <w:pPr>
        <w:pStyle w:val="ListBullet"/>
      </w:pPr>
      <w:r>
        <w:t>Live de orçamento: “o que é emenda e o que não é” + exemplos do bairro.</w:t>
      </w:r>
    </w:p>
    <w:p>
      <w:pPr>
        <w:pStyle w:val="ListBullet"/>
      </w:pPr>
      <w:r>
        <w:t>Reunião sobre ônibus: coletar horários, pontos, lotação e formalizar cobrança.</w:t>
      </w:r>
    </w:p>
    <w:p>
      <w:pPr>
        <w:pStyle w:val="ListBullet"/>
      </w:pPr>
      <w:r>
        <w:t>Audiência sobre saúde: fila, critério, meta e transparência.</w:t>
      </w:r>
    </w:p>
    <w:p>
      <w:pPr>
        <w:pStyle w:val="Heading2"/>
      </w:pPr>
      <w:r>
        <w:t>Modelos prontos (copiar e colar)</w:t>
      </w:r>
    </w:p>
    <w:p>
      <w:pPr>
        <w:spacing w:after="120" w:line="276" w:lineRule="auto"/>
      </w:pPr>
      <w:r>
        <w:t>Abertura de live: “Hoje é para explicar [tema] e sair com 3 encaminhamentos e prazo. Dura 20 minutos.”</w:t>
      </w:r>
    </w:p>
    <w:p>
      <w:pPr>
        <w:spacing w:after="120" w:line="276" w:lineRule="auto"/>
      </w:pPr>
      <w:r>
        <w:t>Síntese pós-live: “Decidimos [1], [2], [3]. Vou formalizar [ato] até [data]. Retorno em [data].”</w:t>
      </w:r>
    </w:p>
    <w:p>
      <w:pPr>
        <w:pStyle w:val="Heading2"/>
      </w:pPr>
      <w:r>
        <w:t>Checklist de conferência</w:t>
      </w:r>
    </w:p>
    <w:p>
      <w:pPr>
        <w:pStyle w:val="ListBullet"/>
      </w:pPr>
      <w:r>
        <w:t>Tem pauta e promessa?</w:t>
      </w:r>
    </w:p>
    <w:p>
      <w:pPr>
        <w:pStyle w:val="ListBullet"/>
      </w:pPr>
      <w:r>
        <w:t>Tem registro de compromissos?</w:t>
      </w:r>
    </w:p>
    <w:p>
      <w:pPr>
        <w:pStyle w:val="ListBullet"/>
      </w:pPr>
      <w:r>
        <w:t>Tem encaminhamento formal depois?</w:t>
      </w:r>
    </w:p>
    <w:p>
      <w:pPr>
        <w:pStyle w:val="ListBullet"/>
      </w:pPr>
      <w:r>
        <w:t>Tem post de retorno?</w:t>
      </w:r>
    </w:p>
    <w:p>
      <w:r>
        <w:br w:type="page"/>
      </w:r>
    </w:p>
    <w:p>
      <w:pPr>
        <w:pStyle w:val="Heading1"/>
      </w:pPr>
      <w:r>
        <w:t>11. Prestação de contas: problema → ação → resultado/status</w:t>
      </w:r>
    </w:p>
    <w:p>
      <w:pPr>
        <w:spacing w:after="120" w:line="276" w:lineRule="auto"/>
      </w:pPr>
      <w:r>
        <w:t>Prestação de contas não é lista de atividades. É tradução de impacto. A cidade não quer saber quantas reuniões você fez; quer saber o que mudou ou o que está em processo. O modelo problema → ação → resultado/status transforma qualquer ato do mandato em narrativa compreensível.</w:t>
      </w:r>
    </w:p>
    <w:p>
      <w:pPr>
        <w:pStyle w:val="Heading2"/>
      </w:pPr>
      <w:r>
        <w:t>Por que isso é importante</w:t>
      </w:r>
    </w:p>
    <w:p>
      <w:pPr>
        <w:pStyle w:val="ListBullet"/>
      </w:pPr>
      <w:r>
        <w:t>Porque lista vira ruído e ninguém entende impacto.</w:t>
      </w:r>
    </w:p>
    <w:p>
      <w:pPr>
        <w:pStyle w:val="ListBullet"/>
      </w:pPr>
      <w:r>
        <w:t>Porque prestação de contas é a principal defesa contra o rótulo “não faz nada”.</w:t>
      </w:r>
    </w:p>
    <w:p>
      <w:pPr>
        <w:pStyle w:val="ListBullet"/>
      </w:pPr>
      <w:r>
        <w:t>Porque traduzir resultado educa e reduz cobrança injusta.</w:t>
      </w:r>
    </w:p>
    <w:p>
      <w:pPr>
        <w:pStyle w:val="Heading2"/>
      </w:pPr>
      <w:r>
        <w:t>O que você ganha e o que você perde</w:t>
      </w:r>
    </w:p>
    <w:p>
      <w:pPr>
        <w:pStyle w:val="ListBullet"/>
      </w:pPr>
      <w:r>
        <w:t>Ganha: credibilidade e memória pública.</w:t>
      </w:r>
    </w:p>
    <w:p>
      <w:pPr>
        <w:pStyle w:val="ListBullet"/>
      </w:pPr>
      <w:r>
        <w:t>Ganha: capacidade de mostrar travas sem parecer desculpa.</w:t>
      </w:r>
    </w:p>
    <w:p>
      <w:pPr>
        <w:pStyle w:val="ListBullet"/>
      </w:pPr>
      <w:r>
        <w:t>Perde: se você só mostra vitória, você vira propaganda.</w:t>
      </w:r>
    </w:p>
    <w:p>
      <w:pPr>
        <w:pStyle w:val="ListBullet"/>
      </w:pPr>
      <w:r>
        <w:t>Perde: se você só mostra problema, você vira reclamador.</w:t>
      </w:r>
    </w:p>
    <w:p>
      <w:pPr>
        <w:pStyle w:val="Heading2"/>
      </w:pPr>
      <w:r>
        <w:t>Erros comuns (e por que eles parecem normais)</w:t>
      </w:r>
    </w:p>
    <w:p>
      <w:pPr>
        <w:pStyle w:val="ListBullet"/>
      </w:pPr>
      <w:r>
        <w:t>Antes/depois sem contexto (parece marketing).</w:t>
      </w:r>
    </w:p>
    <w:p>
      <w:pPr>
        <w:pStyle w:val="ListBullet"/>
      </w:pPr>
      <w:r>
        <w:t>Status sem prazo (parece enrolação).</w:t>
      </w:r>
    </w:p>
    <w:p>
      <w:pPr>
        <w:pStyle w:val="ListBullet"/>
      </w:pPr>
      <w:r>
        <w:t>Não assumir travas (a cidade descobre e você perde).</w:t>
      </w:r>
    </w:p>
    <w:p>
      <w:pPr>
        <w:pStyle w:val="ListBullet"/>
      </w:pPr>
      <w:r>
        <w:t>Expor cidadão (fere confiança).</w:t>
      </w:r>
    </w:p>
    <w:p>
      <w:pPr>
        <w:pStyle w:val="Heading2"/>
      </w:pPr>
      <w:r>
        <w:t>Como fazer na prática (passo a passo)</w:t>
      </w:r>
    </w:p>
    <w:p>
      <w:pPr>
        <w:pStyle w:val="ListNumber"/>
      </w:pPr>
      <w:r>
        <w:t>Escolha 1 caso com local e recorrência.</w:t>
      </w:r>
    </w:p>
    <w:p>
      <w:pPr>
        <w:pStyle w:val="ListNumber"/>
      </w:pPr>
      <w:r>
        <w:t>Descreva o problema em 1 frase e diga quem é afetado.</w:t>
      </w:r>
    </w:p>
    <w:p>
      <w:pPr>
        <w:pStyle w:val="ListNumber"/>
      </w:pPr>
      <w:r>
        <w:t>Diga o ato do mandato (documento, fiscalização, reunião formal).</w:t>
      </w:r>
    </w:p>
    <w:p>
      <w:pPr>
        <w:pStyle w:val="ListNumber"/>
      </w:pPr>
      <w:r>
        <w:t>Mostre o resultado ou o status e o porquê.</w:t>
      </w:r>
    </w:p>
    <w:p>
      <w:pPr>
        <w:pStyle w:val="ListNumber"/>
      </w:pPr>
      <w:r>
        <w:t>Dê prazo e combine retorno (mesmo se for para cobrar ausência de resposta).</w:t>
      </w:r>
    </w:p>
    <w:p>
      <w:pPr>
        <w:pStyle w:val="Heading2"/>
      </w:pPr>
      <w:r>
        <w:t>Exemplos realistas</w:t>
      </w:r>
    </w:p>
    <w:p>
      <w:pPr>
        <w:pStyle w:val="ListBullet"/>
      </w:pPr>
      <w:r>
        <w:t>Iluminação: “ponto crítico na rua X → ofício → prazo → retorno”.</w:t>
      </w:r>
    </w:p>
    <w:p>
      <w:pPr>
        <w:pStyle w:val="ListBullet"/>
      </w:pPr>
      <w:r>
        <w:t>Saúde: “fila no posto Y → requerimento → status → meta cobrada”.</w:t>
      </w:r>
    </w:p>
    <w:p>
      <w:pPr>
        <w:pStyle w:val="ListBullet"/>
      </w:pPr>
      <w:r>
        <w:t>Zeladoria: “bueiro entupido → fiscalização → cronograma → confirmação”.</w:t>
      </w:r>
    </w:p>
    <w:p>
      <w:pPr>
        <w:pStyle w:val="Heading2"/>
      </w:pPr>
      <w:r>
        <w:t>Modelos prontos (copiar e colar)</w:t>
      </w:r>
    </w:p>
    <w:p>
      <w:pPr>
        <w:spacing w:after="120" w:line="276" w:lineRule="auto"/>
      </w:pPr>
      <w:r>
        <w:t>Modelo de legenda: “Problema: [1 frase]. Ação: [ato]. Resultado/status: [o que mudou ou o que falta]. Prazo: [data]. Retorno: [onde].”</w:t>
      </w:r>
    </w:p>
    <w:p>
      <w:pPr>
        <w:pStyle w:val="Heading2"/>
      </w:pPr>
      <w:r>
        <w:t>Checklist de conferência</w:t>
      </w:r>
    </w:p>
    <w:p>
      <w:pPr>
        <w:pStyle w:val="ListBullet"/>
      </w:pPr>
      <w:r>
        <w:t>Tem local e contexto?</w:t>
      </w:r>
    </w:p>
    <w:p>
      <w:pPr>
        <w:pStyle w:val="ListBullet"/>
      </w:pPr>
      <w:r>
        <w:t>Tem ato explícito?</w:t>
      </w:r>
    </w:p>
    <w:p>
      <w:pPr>
        <w:pStyle w:val="ListBullet"/>
      </w:pPr>
      <w:r>
        <w:t>Tem resultado ou status com motivo?</w:t>
      </w:r>
    </w:p>
    <w:p>
      <w:pPr>
        <w:pStyle w:val="ListBullet"/>
      </w:pPr>
      <w:r>
        <w:t>Tem prazo e retorno?</w:t>
      </w:r>
    </w:p>
    <w:p>
      <w:r>
        <w:br w:type="page"/>
      </w:r>
    </w:p>
    <w:p>
      <w:pPr>
        <w:pStyle w:val="Heading1"/>
      </w:pPr>
      <w:r>
        <w:t>12. Métricas do mandato: decisão, não vaidade</w:t>
      </w:r>
    </w:p>
    <w:p>
      <w:pPr>
        <w:spacing w:after="120" w:line="276" w:lineRule="auto"/>
      </w:pPr>
      <w:r>
        <w:t>Métrica boa muda sua decisão. Métrica ruim só massageia o ego. No mandato, o objetivo não é ser famoso: é ser confiável, lembrado e acompanhado. Por isso, as métricas que importam são as que indicam comportamento: salvar, compartilhar, responder com dado, comparecer.</w:t>
      </w:r>
    </w:p>
    <w:p>
      <w:pPr>
        <w:pStyle w:val="Heading2"/>
      </w:pPr>
      <w:r>
        <w:t>Por que isso é importante</w:t>
      </w:r>
    </w:p>
    <w:p>
      <w:pPr>
        <w:pStyle w:val="ListBullet"/>
      </w:pPr>
      <w:r>
        <w:t>Porque você precisa saber o que reforçar e o que cortar.</w:t>
      </w:r>
    </w:p>
    <w:p>
      <w:pPr>
        <w:pStyle w:val="ListBullet"/>
      </w:pPr>
      <w:r>
        <w:t>Porque vaidade consome tempo de mandato e gera ansiedade.</w:t>
      </w:r>
    </w:p>
    <w:p>
      <w:pPr>
        <w:pStyle w:val="ListBullet"/>
      </w:pPr>
      <w:r>
        <w:t>Porque a métrica certa ajuda a proteger sua estratégia do barulho.</w:t>
      </w:r>
    </w:p>
    <w:p>
      <w:pPr>
        <w:pStyle w:val="Heading2"/>
      </w:pPr>
      <w:r>
        <w:t>O que você ganha e o que você perde</w:t>
      </w:r>
    </w:p>
    <w:p>
      <w:pPr>
        <w:pStyle w:val="ListBullet"/>
      </w:pPr>
      <w:r>
        <w:t>Ganha: foco em conteúdo que constrói reputação.</w:t>
      </w:r>
    </w:p>
    <w:p>
      <w:pPr>
        <w:pStyle w:val="ListBullet"/>
      </w:pPr>
      <w:r>
        <w:t>Ganha: melhor triagem de pauta e menos retrabalho.</w:t>
      </w:r>
    </w:p>
    <w:p>
      <w:pPr>
        <w:pStyle w:val="ListBullet"/>
      </w:pPr>
      <w:r>
        <w:t>Perde: se você persegue curtida, você vira refém de polêmica.</w:t>
      </w:r>
    </w:p>
    <w:p>
      <w:pPr>
        <w:pStyle w:val="ListBullet"/>
      </w:pPr>
      <w:r>
        <w:t>Perde: se você persegue visualização, você perde profundidade.</w:t>
      </w:r>
    </w:p>
    <w:p>
      <w:pPr>
        <w:pStyle w:val="Heading2"/>
      </w:pPr>
      <w:r>
        <w:t>Erros comuns (e por que eles parecem normais)</w:t>
      </w:r>
    </w:p>
    <w:p>
      <w:pPr>
        <w:pStyle w:val="ListBullet"/>
      </w:pPr>
      <w:r>
        <w:t>Analisar só alcance e ignorar retenção e salvamentos.</w:t>
      </w:r>
    </w:p>
    <w:p>
      <w:pPr>
        <w:pStyle w:val="ListBullet"/>
      </w:pPr>
      <w:r>
        <w:t>Confundir seguidor com base (seguidor pode ser curioso).</w:t>
      </w:r>
    </w:p>
    <w:p>
      <w:pPr>
        <w:pStyle w:val="ListBullet"/>
      </w:pPr>
      <w:r>
        <w:t>Não medir retorno de WhatsApp e de presença em reunião.</w:t>
      </w:r>
    </w:p>
    <w:p>
      <w:pPr>
        <w:pStyle w:val="ListBullet"/>
      </w:pPr>
      <w:r>
        <w:t>Mudar de estratégia toda semana por causa de um post.</w:t>
      </w:r>
    </w:p>
    <w:p>
      <w:pPr>
        <w:pStyle w:val="Heading2"/>
      </w:pPr>
      <w:r>
        <w:t>Como fazer na prática (passo a passo)</w:t>
      </w:r>
    </w:p>
    <w:p>
      <w:pPr>
        <w:pStyle w:val="ListNumber"/>
      </w:pPr>
      <w:r>
        <w:t>Defina 4 indicadores do mandato: salvamentos, compartilhamentos, respostas com dado, comparecimento/adesão.</w:t>
      </w:r>
    </w:p>
    <w:p>
      <w:pPr>
        <w:pStyle w:val="ListNumber"/>
      </w:pPr>
      <w:r>
        <w:t>Acompanhe semanalmente (sexta): o que gerou dado e o que gerou ruído.</w:t>
      </w:r>
    </w:p>
    <w:p>
      <w:pPr>
        <w:pStyle w:val="ListNumber"/>
      </w:pPr>
      <w:r>
        <w:t>Ajuste: mais guias onde há dúvida; mais consequência onde há cobrança; menos agenda pura.</w:t>
      </w:r>
    </w:p>
    <w:p>
      <w:pPr>
        <w:pStyle w:val="ListNumber"/>
      </w:pPr>
      <w:r>
        <w:t>Registre aprendizados por tema (saúde, educação etc.).</w:t>
      </w:r>
    </w:p>
    <w:p>
      <w:pPr>
        <w:pStyle w:val="ListNumber"/>
      </w:pPr>
      <w:r>
        <w:t>Não mude eixo por pico de alcance; mude formato por eficiência.</w:t>
      </w:r>
    </w:p>
    <w:p>
      <w:pPr>
        <w:pStyle w:val="Heading2"/>
      </w:pPr>
      <w:r>
        <w:t>Exemplos realistas</w:t>
      </w:r>
    </w:p>
    <w:p>
      <w:pPr>
        <w:pStyle w:val="ListBullet"/>
      </w:pPr>
      <w:r>
        <w:t>Se um guia de denúncia foi muito salvo, transforme em destaque e faça versão atualizada mensal.</w:t>
      </w:r>
    </w:p>
    <w:p>
      <w:pPr>
        <w:pStyle w:val="ListBullet"/>
      </w:pPr>
      <w:r>
        <w:t>Se um vídeo curto teve alcance, faça um conteúdo de intenção como ‘parte 2’ para converter.</w:t>
      </w:r>
    </w:p>
    <w:p>
      <w:pPr>
        <w:pStyle w:val="ListBullet"/>
      </w:pPr>
      <w:r>
        <w:t>Se um tema gera muita mensagem com bairro, ele é prioridade para fiscalização.</w:t>
      </w:r>
    </w:p>
    <w:p>
      <w:pPr>
        <w:pStyle w:val="Heading2"/>
      </w:pPr>
      <w:r>
        <w:t>Modelos prontos (copiar e colar)</w:t>
      </w:r>
    </w:p>
    <w:p>
      <w:pPr>
        <w:spacing w:after="120" w:line="276" w:lineRule="auto"/>
      </w:pPr>
      <w:r>
        <w:t>Modelo de relatório semanal (interno): “Top 3 conteúdos por salvamento; Top 3 por compartilhamento; Principais dúvidas; Principais bairros citados; Próximas ações e retornos.”</w:t>
      </w:r>
    </w:p>
    <w:p>
      <w:pPr>
        <w:pStyle w:val="Heading2"/>
      </w:pPr>
      <w:r>
        <w:t>Checklist de conferência</w:t>
      </w:r>
    </w:p>
    <w:p>
      <w:pPr>
        <w:pStyle w:val="ListBullet"/>
      </w:pPr>
      <w:r>
        <w:t>Estou olhando salvamentos e compartilhamentos?</w:t>
      </w:r>
    </w:p>
    <w:p>
      <w:pPr>
        <w:pStyle w:val="ListBullet"/>
      </w:pPr>
      <w:r>
        <w:t>Tenho dados de mensagens e participação?</w:t>
      </w:r>
    </w:p>
    <w:p>
      <w:pPr>
        <w:pStyle w:val="ListBullet"/>
      </w:pPr>
      <w:r>
        <w:t>Estou mudando estratégia por vaidade?</w:t>
      </w:r>
    </w:p>
    <w:p>
      <w:pPr>
        <w:pStyle w:val="ListBullet"/>
      </w:pPr>
      <w:r>
        <w:t>Minha análise semanal gera decisão?</w:t>
      </w:r>
    </w:p>
    <w:p>
      <w:r>
        <w:br w:type="page"/>
      </w:r>
    </w:p>
    <w:p>
      <w:pPr>
        <w:pStyle w:val="Heading1"/>
      </w:pPr>
      <w:r>
        <w:t>13. Banco de pautas infinito: como nunca ficar sem assunto útil</w:t>
      </w:r>
    </w:p>
    <w:p>
      <w:pPr>
        <w:spacing w:after="120" w:line="276" w:lineRule="auto"/>
      </w:pPr>
      <w:r>
        <w:t>Quem depende de inspiração fica sem pauta. Quem depende de crise fica refém. O banco de pautas infinito nasce do método: atos do mandato + dores recorrentes + calendário da cidade + perguntas bem feitas nos Stories.</w:t>
      </w:r>
    </w:p>
    <w:p>
      <w:pPr>
        <w:pStyle w:val="Heading2"/>
      </w:pPr>
      <w:r>
        <w:t>Por que isso é importante</w:t>
      </w:r>
    </w:p>
    <w:p>
      <w:pPr>
        <w:pStyle w:val="ListBullet"/>
      </w:pPr>
      <w:r>
        <w:t>Porque pauta não é tema aleatório; é resposta a demanda real.</w:t>
      </w:r>
    </w:p>
    <w:p>
      <w:pPr>
        <w:pStyle w:val="ListBullet"/>
      </w:pPr>
      <w:r>
        <w:t>Porque banco de pauta reduz improviso e urgência.</w:t>
      </w:r>
    </w:p>
    <w:p>
      <w:pPr>
        <w:pStyle w:val="ListBullet"/>
      </w:pPr>
      <w:r>
        <w:t>Porque pauta boa conecta mandato com vida real.</w:t>
      </w:r>
    </w:p>
    <w:p>
      <w:pPr>
        <w:pStyle w:val="Heading2"/>
      </w:pPr>
      <w:r>
        <w:t>O que você ganha e o que você perde</w:t>
      </w:r>
    </w:p>
    <w:p>
      <w:pPr>
        <w:pStyle w:val="ListBullet"/>
      </w:pPr>
      <w:r>
        <w:t>Ganha: constância com utilidade.</w:t>
      </w:r>
    </w:p>
    <w:p>
      <w:pPr>
        <w:pStyle w:val="ListBullet"/>
      </w:pPr>
      <w:r>
        <w:t>Ganha: previsibilidade para equipe produzir melhor.</w:t>
      </w:r>
    </w:p>
    <w:p>
      <w:pPr>
        <w:pStyle w:val="ListBullet"/>
      </w:pPr>
      <w:r>
        <w:t>Perde: se você inventa pauta, você perde confiança.</w:t>
      </w:r>
    </w:p>
    <w:p>
      <w:pPr>
        <w:pStyle w:val="ListBullet"/>
      </w:pPr>
      <w:r>
        <w:t>Perde: se você só segue o noticiário, você não constrói eixo.</w:t>
      </w:r>
    </w:p>
    <w:p>
      <w:pPr>
        <w:pStyle w:val="Heading2"/>
      </w:pPr>
      <w:r>
        <w:t>Erros comuns (e por que eles parecem normais)</w:t>
      </w:r>
    </w:p>
    <w:p>
      <w:pPr>
        <w:pStyle w:val="ListBullet"/>
      </w:pPr>
      <w:r>
        <w:t>Pauta baseada em gosto pessoal, não em demanda.</w:t>
      </w:r>
    </w:p>
    <w:p>
      <w:pPr>
        <w:pStyle w:val="ListBullet"/>
      </w:pPr>
      <w:r>
        <w:t>Ignorar calendário sazonal (chuva, volta às aulas, dengue etc.).</w:t>
      </w:r>
    </w:p>
    <w:p>
      <w:pPr>
        <w:pStyle w:val="ListBullet"/>
      </w:pPr>
      <w:r>
        <w:t>Fazer pergunta ruim (sem dado) e receber respostas inúteis.</w:t>
      </w:r>
    </w:p>
    <w:p>
      <w:pPr>
        <w:pStyle w:val="ListBullet"/>
      </w:pPr>
      <w:r>
        <w:t>Não registrar o que a cidade manda (perde ouro).</w:t>
      </w:r>
    </w:p>
    <w:p>
      <w:pPr>
        <w:pStyle w:val="Heading2"/>
      </w:pPr>
      <w:r>
        <w:t>Como fazer na prática (passo a passo)</w:t>
      </w:r>
    </w:p>
    <w:p>
      <w:pPr>
        <w:pStyle w:val="ListNumber"/>
      </w:pPr>
      <w:r>
        <w:t>Monte 5 listas: atos do mandato; dores do gabinete; calendário da cidade; pontos críticos por bairro; bandeiras temáticas.</w:t>
      </w:r>
    </w:p>
    <w:p>
      <w:pPr>
        <w:pStyle w:val="ListNumber"/>
      </w:pPr>
      <w:r>
        <w:t>Crie 12 quadros fixos e rode 5 deles como motor semanal.</w:t>
      </w:r>
    </w:p>
    <w:p>
      <w:pPr>
        <w:pStyle w:val="ListNumber"/>
      </w:pPr>
      <w:r>
        <w:t>Toda segunda faça mapeamento: uma pergunta que gera bairro e referência.</w:t>
      </w:r>
    </w:p>
    <w:p>
      <w:pPr>
        <w:pStyle w:val="ListNumber"/>
      </w:pPr>
      <w:r>
        <w:t>Toda sexta consolide: quais temas repetiram e viraram padrão.</w:t>
      </w:r>
    </w:p>
    <w:p>
      <w:pPr>
        <w:pStyle w:val="ListNumber"/>
      </w:pPr>
      <w:r>
        <w:t>A cada mês, transforme padrão em série (4 posts) e em guia fixo.</w:t>
      </w:r>
    </w:p>
    <w:p>
      <w:pPr>
        <w:pStyle w:val="Heading2"/>
      </w:pPr>
      <w:r>
        <w:t>Exemplos realistas</w:t>
      </w:r>
    </w:p>
    <w:p>
      <w:pPr>
        <w:pStyle w:val="ListBullet"/>
      </w:pPr>
      <w:r>
        <w:t>Chuva chegando: drenagem, bueiro, buraco, risco de escola alagar.</w:t>
      </w:r>
    </w:p>
    <w:p>
      <w:pPr>
        <w:pStyle w:val="ListBullet"/>
      </w:pPr>
      <w:r>
        <w:t>Volta às aulas: transporte escolar, merenda, estrutura, segurança na porta.</w:t>
      </w:r>
    </w:p>
    <w:p>
      <w:pPr>
        <w:pStyle w:val="ListBullet"/>
      </w:pPr>
      <w:r>
        <w:t>Dengue: limpeza, fiscalização, orientação e cobrança por meta.</w:t>
      </w:r>
    </w:p>
    <w:p>
      <w:pPr>
        <w:pStyle w:val="Heading2"/>
      </w:pPr>
      <w:r>
        <w:t>Modelos prontos (copiar e colar)</w:t>
      </w:r>
    </w:p>
    <w:p>
      <w:pPr>
        <w:spacing w:after="120" w:line="276" w:lineRule="auto"/>
      </w:pPr>
      <w:r>
        <w:t>Pergunta que gera pauta: “Qual é o ponto exato e há quanto tempo isso acontece? (bairro + referência + tempo)”</w:t>
      </w:r>
    </w:p>
    <w:p>
      <w:pPr>
        <w:pStyle w:val="Heading2"/>
      </w:pPr>
      <w:r>
        <w:t>Checklist de conferência</w:t>
      </w:r>
    </w:p>
    <w:p>
      <w:pPr>
        <w:pStyle w:val="ListBullet"/>
      </w:pPr>
      <w:r>
        <w:t>Minhas pautas vêm de dados reais?</w:t>
      </w:r>
    </w:p>
    <w:p>
      <w:pPr>
        <w:pStyle w:val="ListBullet"/>
      </w:pPr>
      <w:r>
        <w:t>Eu registro bairros e referências?</w:t>
      </w:r>
    </w:p>
    <w:p>
      <w:pPr>
        <w:pStyle w:val="ListBullet"/>
      </w:pPr>
      <w:r>
        <w:t>Eu tenho séries por tema (em vez de post solto)?</w:t>
      </w:r>
    </w:p>
    <w:p>
      <w:pPr>
        <w:pStyle w:val="ListBullet"/>
      </w:pPr>
      <w:r>
        <w:t>Eu uso calendário sazonal?</w:t>
      </w:r>
    </w:p>
    <w:p>
      <w:r>
        <w:br w:type="page"/>
      </w:r>
    </w:p>
    <w:p>
      <w:pPr>
        <w:pStyle w:val="Heading1"/>
      </w:pPr>
      <w:r>
        <w:t>14. Atendimento como produto: triagem, registro, prazo, retorno</w:t>
      </w:r>
    </w:p>
    <w:p>
      <w:pPr>
        <w:spacing w:after="120" w:line="276" w:lineRule="auto"/>
      </w:pPr>
      <w:r>
        <w:t>Atendimento de gabinete é onde a reputação do mandato se forma no detalhe. Se você atende mal, você perde apoio no silêncio. Se você promete demais, você cria uma fila de frustração. O atendimento bom tem triagem, registro, prazo e retorno. Ele é um produto: consistente e previsível.</w:t>
      </w:r>
    </w:p>
    <w:p>
      <w:pPr>
        <w:pStyle w:val="Heading2"/>
      </w:pPr>
      <w:r>
        <w:t>Por que isso é importante</w:t>
      </w:r>
    </w:p>
    <w:p>
      <w:pPr>
        <w:pStyle w:val="ListBullet"/>
      </w:pPr>
      <w:r>
        <w:t>Porque a pessoa que procurou ajuda é a que mais cobra depois.</w:t>
      </w:r>
    </w:p>
    <w:p>
      <w:pPr>
        <w:pStyle w:val="ListBullet"/>
      </w:pPr>
      <w:r>
        <w:t>Porque atendimento é a fonte mais rica de pauta e de prova.</w:t>
      </w:r>
    </w:p>
    <w:p>
      <w:pPr>
        <w:pStyle w:val="ListBullet"/>
      </w:pPr>
      <w:r>
        <w:t>Porque sem processo o gabinete vira caos e o vereador vira ‘apagador de incêndio’.</w:t>
      </w:r>
    </w:p>
    <w:p>
      <w:pPr>
        <w:pStyle w:val="Heading2"/>
      </w:pPr>
      <w:r>
        <w:t>O que você ganha e o que você perde</w:t>
      </w:r>
    </w:p>
    <w:p>
      <w:pPr>
        <w:pStyle w:val="ListBullet"/>
      </w:pPr>
      <w:r>
        <w:t>Ganha: menos desgaste, mais controle e mais credibilidade.</w:t>
      </w:r>
    </w:p>
    <w:p>
      <w:pPr>
        <w:pStyle w:val="ListBullet"/>
      </w:pPr>
      <w:r>
        <w:t>Ganha: base que sente que existe acompanhamento.</w:t>
      </w:r>
    </w:p>
    <w:p>
      <w:pPr>
        <w:pStyle w:val="ListBullet"/>
      </w:pPr>
      <w:r>
        <w:t>Perde: se você responde aleatório, você vira refém do WhatsApp.</w:t>
      </w:r>
    </w:p>
    <w:p>
      <w:pPr>
        <w:pStyle w:val="ListBullet"/>
      </w:pPr>
      <w:r>
        <w:t>Perde: se você não dá retorno, você vira lenda urbana (“não respondeu”).</w:t>
      </w:r>
    </w:p>
    <w:p>
      <w:pPr>
        <w:pStyle w:val="Heading2"/>
      </w:pPr>
      <w:r>
        <w:t>Erros comuns (e por que eles parecem normais)</w:t>
      </w:r>
    </w:p>
    <w:p>
      <w:pPr>
        <w:pStyle w:val="ListBullet"/>
      </w:pPr>
      <w:r>
        <w:t>Responder sem coletar dados (não vira consequência).</w:t>
      </w:r>
    </w:p>
    <w:p>
      <w:pPr>
        <w:pStyle w:val="ListBullet"/>
      </w:pPr>
      <w:r>
        <w:t>Tratar todo caso como emergência (burnout e frustração).</w:t>
      </w:r>
    </w:p>
    <w:p>
      <w:pPr>
        <w:pStyle w:val="ListBullet"/>
      </w:pPr>
      <w:r>
        <w:t>Não registrar caso (some na semana seguinte).</w:t>
      </w:r>
    </w:p>
    <w:p>
      <w:pPr>
        <w:pStyle w:val="ListBullet"/>
      </w:pPr>
      <w:r>
        <w:t>Não combinar prazo de retorno (a pessoa cobra todo dia).</w:t>
      </w:r>
    </w:p>
    <w:p>
      <w:pPr>
        <w:pStyle w:val="Heading2"/>
      </w:pPr>
      <w:r>
        <w:t>Como fazer na prática (passo a passo)</w:t>
      </w:r>
    </w:p>
    <w:p>
      <w:pPr>
        <w:pStyle w:val="ListNumber"/>
      </w:pPr>
      <w:r>
        <w:t>Crie triagem A/B/C/D: emergência; denúncia recorrente; pedido individual; informação.</w:t>
      </w:r>
    </w:p>
    <w:p>
      <w:pPr>
        <w:pStyle w:val="ListNumber"/>
      </w:pPr>
      <w:r>
        <w:t>Faça formulário padrão de dados (bairro, referência, prova, horário).</w:t>
      </w:r>
    </w:p>
    <w:p>
      <w:pPr>
        <w:pStyle w:val="ListNumber"/>
      </w:pPr>
      <w:r>
        <w:t>Registre em planilha: data, tipo, encaminhamento, prazo, status e próxima ação.</w:t>
      </w:r>
    </w:p>
    <w:p>
      <w:pPr>
        <w:pStyle w:val="ListNumber"/>
      </w:pPr>
      <w:r>
        <w:t>Defina SLA interno: emergência em horas; denúncia em 24–48h; informação no mesmo dia; pedido individual com orientação em 24h.</w:t>
      </w:r>
    </w:p>
    <w:p>
      <w:pPr>
        <w:pStyle w:val="ListNumber"/>
      </w:pPr>
      <w:r>
        <w:t>Toda sexta: revisão dos casos sem retorno e atualização para quem pediu.</w:t>
      </w:r>
    </w:p>
    <w:p>
      <w:pPr>
        <w:pStyle w:val="Heading2"/>
      </w:pPr>
      <w:r>
        <w:t>Exemplos realistas</w:t>
      </w:r>
    </w:p>
    <w:p>
      <w:pPr>
        <w:pStyle w:val="ListBullet"/>
      </w:pPr>
      <w:r>
        <w:t>Emergência: maus-tratos em andamento → encaminhar urgente, pedir prova segura, registrar e atualizar.</w:t>
      </w:r>
    </w:p>
    <w:p>
      <w:pPr>
        <w:pStyle w:val="ListBullet"/>
      </w:pPr>
      <w:r>
        <w:t>Denúncia recorrente: ponto de abandono → mapear, formalizar cobrança por região, publicar retorno.</w:t>
      </w:r>
    </w:p>
    <w:p>
      <w:pPr>
        <w:pStyle w:val="ListBullet"/>
      </w:pPr>
      <w:r>
        <w:t>Pedido individual: “recolhe?” → resposta honesta, orientação, tentativa de rede e registro se virar padrão.</w:t>
      </w:r>
    </w:p>
    <w:p>
      <w:pPr>
        <w:pStyle w:val="Heading2"/>
      </w:pPr>
      <w:r>
        <w:t>Modelos prontos (copiar e colar)</w:t>
      </w:r>
    </w:p>
    <w:p>
      <w:pPr>
        <w:spacing w:after="120" w:line="276" w:lineRule="auto"/>
      </w:pPr>
      <w:r>
        <w:t>Mensagem padrão de coleta: “Para eu encaminhar, me mande: bairro + local exato (ou referência), o que aconteceu em 1 frase, horário aproximado e foto/vídeo se for seguro.”</w:t>
      </w:r>
    </w:p>
    <w:p>
      <w:pPr>
        <w:spacing w:after="120" w:line="276" w:lineRule="auto"/>
      </w:pPr>
      <w:r>
        <w:t>Mensagem padrão de prazo: “Recebi. Vou encaminhar hoje e volto com atualização em [dia/data].”</w:t>
      </w:r>
    </w:p>
    <w:p>
      <w:pPr>
        <w:pStyle w:val="Heading2"/>
      </w:pPr>
      <w:r>
        <w:t>Checklist de conferência</w:t>
      </w:r>
    </w:p>
    <w:p>
      <w:pPr>
        <w:pStyle w:val="ListBullet"/>
      </w:pPr>
      <w:r>
        <w:t>Tenho triagem e formulário padrão?</w:t>
      </w:r>
    </w:p>
    <w:p>
      <w:pPr>
        <w:pStyle w:val="ListBullet"/>
      </w:pPr>
      <w:r>
        <w:t>Registro tudo em planilha?</w:t>
      </w:r>
    </w:p>
    <w:p>
      <w:pPr>
        <w:pStyle w:val="ListBullet"/>
      </w:pPr>
      <w:r>
        <w:t>Combino prazo de retorno?</w:t>
      </w:r>
    </w:p>
    <w:p>
      <w:pPr>
        <w:pStyle w:val="ListBullet"/>
      </w:pPr>
      <w:r>
        <w:t>Reviso pendências toda sexta?</w:t>
      </w:r>
    </w:p>
    <w:p>
      <w:r>
        <w:br w:type="page"/>
      </w:r>
    </w:p>
    <w:p>
      <w:pPr>
        <w:pStyle w:val="Heading1"/>
      </w:pPr>
      <w:r>
        <w:t>15. Respostas prontas (sem prometer o impossível)</w:t>
      </w:r>
    </w:p>
    <w:p>
      <w:pPr>
        <w:spacing w:after="120" w:line="276" w:lineRule="auto"/>
      </w:pPr>
      <w:r>
        <w:t>Resposta pronta não é resposta robótica. É resposta consistente. Ela serve para proteger o gabinete de promessas e proteger a pessoa de frustração. O segredo é ter versões: curta (primeiro contato) e completa (com método e próximo passo).</w:t>
      </w:r>
    </w:p>
    <w:p>
      <w:pPr>
        <w:pStyle w:val="Heading2"/>
      </w:pPr>
      <w:r>
        <w:t>Por que isso é importante</w:t>
      </w:r>
    </w:p>
    <w:p>
      <w:pPr>
        <w:pStyle w:val="ListBullet"/>
      </w:pPr>
      <w:r>
        <w:t>Porque a repetição de pergunta consome tempo do gabinete.</w:t>
      </w:r>
    </w:p>
    <w:p>
      <w:pPr>
        <w:pStyle w:val="ListBullet"/>
      </w:pPr>
      <w:r>
        <w:t>Porque responder “no impulso” aumenta risco de promessa.</w:t>
      </w:r>
    </w:p>
    <w:p>
      <w:pPr>
        <w:pStyle w:val="ListBullet"/>
      </w:pPr>
      <w:r>
        <w:t>Porque respostas prontas educam a cidade e organizam o fluxo.</w:t>
      </w:r>
    </w:p>
    <w:p>
      <w:pPr>
        <w:pStyle w:val="Heading2"/>
      </w:pPr>
      <w:r>
        <w:t>O que você ganha e o que você perde</w:t>
      </w:r>
    </w:p>
    <w:p>
      <w:pPr>
        <w:pStyle w:val="ListBullet"/>
      </w:pPr>
      <w:r>
        <w:t>Ganha: velocidade sem perder qualidade.</w:t>
      </w:r>
    </w:p>
    <w:p>
      <w:pPr>
        <w:pStyle w:val="ListBullet"/>
      </w:pPr>
      <w:r>
        <w:t>Ganha: consistência de tom e método.</w:t>
      </w:r>
    </w:p>
    <w:p>
      <w:pPr>
        <w:pStyle w:val="ListBullet"/>
      </w:pPr>
      <w:r>
        <w:t>Perde: se você não tem respostas, cada atendente vira um gabinete diferente.</w:t>
      </w:r>
    </w:p>
    <w:p>
      <w:pPr>
        <w:pStyle w:val="ListBullet"/>
      </w:pPr>
      <w:r>
        <w:t>Perde: se a resposta promete demais, ela vira prova contra você.</w:t>
      </w:r>
    </w:p>
    <w:p>
      <w:pPr>
        <w:pStyle w:val="Heading2"/>
      </w:pPr>
      <w:r>
        <w:t>Erros comuns (e por que eles parecem normais)</w:t>
      </w:r>
    </w:p>
    <w:p>
      <w:pPr>
        <w:pStyle w:val="ListBullet"/>
      </w:pPr>
      <w:r>
        <w:t>Responder com “vamos ver” (não dá segurança).</w:t>
      </w:r>
    </w:p>
    <w:p>
      <w:pPr>
        <w:pStyle w:val="ListBullet"/>
      </w:pPr>
      <w:r>
        <w:t>Responder com “vou resolver” (promessa de execução).</w:t>
      </w:r>
    </w:p>
    <w:p>
      <w:pPr>
        <w:pStyle w:val="ListBullet"/>
      </w:pPr>
      <w:r>
        <w:t>Responder com bronca (perde apoio).</w:t>
      </w:r>
    </w:p>
    <w:p>
      <w:pPr>
        <w:pStyle w:val="ListBullet"/>
      </w:pPr>
      <w:r>
        <w:t>Responder sem pedir dados (não vira consequência).</w:t>
      </w:r>
    </w:p>
    <w:p>
      <w:pPr>
        <w:pStyle w:val="Heading2"/>
      </w:pPr>
      <w:r>
        <w:t>Como fazer na prática (passo a passo)</w:t>
      </w:r>
    </w:p>
    <w:p>
      <w:pPr>
        <w:pStyle w:val="ListNumber"/>
      </w:pPr>
      <w:r>
        <w:t>Crie biblioteca por tipo: emergência, denúncia, pedido individual, informação, comentário negativo.</w:t>
      </w:r>
    </w:p>
    <w:p>
      <w:pPr>
        <w:pStyle w:val="ListNumber"/>
      </w:pPr>
      <w:r>
        <w:t>Para cada uma, escreva 3 blocos: acolhimento, dados necessários, próximo passo/prazo.</w:t>
      </w:r>
    </w:p>
    <w:p>
      <w:pPr>
        <w:pStyle w:val="ListNumber"/>
      </w:pPr>
      <w:r>
        <w:t>Treine equipe para usar e personalizar só o essencial (bairro, local, prazo).</w:t>
      </w:r>
    </w:p>
    <w:p>
      <w:pPr>
        <w:pStyle w:val="ListNumber"/>
      </w:pPr>
      <w:r>
        <w:t>Atualize mensalmente com dúvidas novas.</w:t>
      </w:r>
    </w:p>
    <w:p>
      <w:pPr>
        <w:pStyle w:val="ListNumber"/>
      </w:pPr>
      <w:r>
        <w:t>Transforme as respostas mais usadas em guias públicos (reduz demanda).</w:t>
      </w:r>
    </w:p>
    <w:p>
      <w:pPr>
        <w:pStyle w:val="Heading2"/>
      </w:pPr>
      <w:r>
        <w:t>Exemplos realistas</w:t>
      </w:r>
    </w:p>
    <w:p>
      <w:pPr>
        <w:pStyle w:val="ListBullet"/>
      </w:pPr>
      <w:r>
        <w:t>Denúncia: “Entendi. Para ter consequência preciso do local e horário. Eu encaminho e volto com retorno.”</w:t>
      </w:r>
    </w:p>
    <w:p>
      <w:pPr>
        <w:pStyle w:val="ListBullet"/>
      </w:pPr>
      <w:r>
        <w:t>Pedido individual: “O gabinete não consegue recolher todos os casos, mas eu oriento e encaminho. Me mande bairro e foto.”</w:t>
      </w:r>
    </w:p>
    <w:p>
      <w:pPr>
        <w:pStyle w:val="ListBullet"/>
      </w:pPr>
      <w:r>
        <w:t>Informação: “Para denunciar, siga estes passos…” (guia linkado).</w:t>
      </w:r>
    </w:p>
    <w:p>
      <w:pPr>
        <w:pStyle w:val="Heading2"/>
      </w:pPr>
      <w:r>
        <w:t>Modelos prontos (copiar e colar)</w:t>
      </w:r>
    </w:p>
    <w:p>
      <w:pPr>
        <w:spacing w:after="120" w:line="276" w:lineRule="auto"/>
      </w:pPr>
      <w:r>
        <w:t>Resposta curta (denúncia): “Entendi. Me mande bairro + endereço ou referência + horário. Se tiver imagem e for seguro, envie. Vou encaminhar e volto em [data] com status.”</w:t>
      </w:r>
    </w:p>
    <w:p>
      <w:pPr>
        <w:spacing w:after="120" w:line="276" w:lineRule="auto"/>
      </w:pPr>
      <w:r>
        <w:t>Resposta completa (denúncia): “Para a denúncia ter consequência, eu preciso de local, horário e prova quando possível. Eu registro, encaminho e cobro retorno com prazo. Assim que houver resposta, eu te atualizo.”</w:t>
      </w:r>
    </w:p>
    <w:p>
      <w:pPr>
        <w:spacing w:after="120" w:line="276" w:lineRule="auto"/>
      </w:pPr>
      <w:r>
        <w:t>Resposta para ‘faz nada’: “Eu entendo a cobrança. Aqui está o que foi feito: [ato], com prazo até [data]. Eu volto com retorno em [data].”</w:t>
      </w:r>
    </w:p>
    <w:p>
      <w:pPr>
        <w:pStyle w:val="Heading2"/>
      </w:pPr>
      <w:r>
        <w:t>Checklist de conferência</w:t>
      </w:r>
    </w:p>
    <w:p>
      <w:pPr>
        <w:pStyle w:val="ListBullet"/>
      </w:pPr>
      <w:r>
        <w:t>Tem acolhimento sem promessa?</w:t>
      </w:r>
    </w:p>
    <w:p>
      <w:pPr>
        <w:pStyle w:val="ListBullet"/>
      </w:pPr>
      <w:r>
        <w:t>Pede dados necessários?</w:t>
      </w:r>
    </w:p>
    <w:p>
      <w:pPr>
        <w:pStyle w:val="ListBullet"/>
      </w:pPr>
      <w:r>
        <w:t>Dá próximo passo e prazo?</w:t>
      </w:r>
    </w:p>
    <w:p>
      <w:pPr>
        <w:pStyle w:val="ListBullet"/>
      </w:pPr>
      <w:r>
        <w:t>Evita execução que você não controla?</w:t>
      </w:r>
    </w:p>
    <w:p>
      <w:r>
        <w:br w:type="page"/>
      </w:r>
    </w:p>
    <w:p>
      <w:pPr>
        <w:pStyle w:val="Heading1"/>
      </w:pPr>
      <w:r>
        <w:t>16. Comentários negativos: autoridade sem briga</w:t>
      </w:r>
    </w:p>
    <w:p>
      <w:pPr>
        <w:spacing w:after="120" w:line="276" w:lineRule="auto"/>
      </w:pPr>
      <w:r>
        <w:t>Comentário negativo é inevitável. O que define sua autoridade é o que você faz com ele. Você pode transformar em dado, em pauta e em prova, ou pode virar ringue. Mandato forte responde com método e encerra.</w:t>
      </w:r>
    </w:p>
    <w:p>
      <w:pPr>
        <w:pStyle w:val="Heading2"/>
      </w:pPr>
      <w:r>
        <w:t>Por que isso é importante</w:t>
      </w:r>
    </w:p>
    <w:p>
      <w:pPr>
        <w:pStyle w:val="ListBullet"/>
      </w:pPr>
      <w:r>
        <w:t>Porque sua base observa sua postura (e replica).</w:t>
      </w:r>
    </w:p>
    <w:p>
      <w:pPr>
        <w:pStyle w:val="ListBullet"/>
      </w:pPr>
      <w:r>
        <w:t>Porque comentário ruim pode carregar informação real.</w:t>
      </w:r>
    </w:p>
    <w:p>
      <w:pPr>
        <w:pStyle w:val="ListBullet"/>
      </w:pPr>
      <w:r>
        <w:t>Porque a forma como você modera define o tipo de público que fica.</w:t>
      </w:r>
    </w:p>
    <w:p>
      <w:pPr>
        <w:pStyle w:val="Heading2"/>
      </w:pPr>
      <w:r>
        <w:t>O que você ganha e o que você perde</w:t>
      </w:r>
    </w:p>
    <w:p>
      <w:pPr>
        <w:pStyle w:val="ListBullet"/>
      </w:pPr>
      <w:r>
        <w:t>Ganha: respeito e controle do espaço.</w:t>
      </w:r>
    </w:p>
    <w:p>
      <w:pPr>
        <w:pStyle w:val="ListBullet"/>
      </w:pPr>
      <w:r>
        <w:t>Ganha: capacidade de converter crítica em consequência.</w:t>
      </w:r>
    </w:p>
    <w:p>
      <w:pPr>
        <w:pStyle w:val="ListBullet"/>
      </w:pPr>
      <w:r>
        <w:t>Perde: se você briga, você vira personagem.</w:t>
      </w:r>
    </w:p>
    <w:p>
      <w:pPr>
        <w:pStyle w:val="ListBullet"/>
      </w:pPr>
      <w:r>
        <w:t>Perde: se você se esconde, você vira alvo.</w:t>
      </w:r>
    </w:p>
    <w:p>
      <w:pPr>
        <w:pStyle w:val="Heading2"/>
      </w:pPr>
      <w:r>
        <w:t>Erros comuns (e por que eles parecem normais)</w:t>
      </w:r>
    </w:p>
    <w:p>
      <w:pPr>
        <w:pStyle w:val="ListBullet"/>
      </w:pPr>
      <w:r>
        <w:t>Responder com ironia.</w:t>
      </w:r>
    </w:p>
    <w:p>
      <w:pPr>
        <w:pStyle w:val="ListBullet"/>
      </w:pPr>
      <w:r>
        <w:t>Responder tudo (inclusive provocador).</w:t>
      </w:r>
    </w:p>
    <w:p>
      <w:pPr>
        <w:pStyle w:val="ListBullet"/>
      </w:pPr>
      <w:r>
        <w:t>Apagar crítica legítima (parece censura).</w:t>
      </w:r>
    </w:p>
    <w:p>
      <w:pPr>
        <w:pStyle w:val="ListBullet"/>
      </w:pPr>
      <w:r>
        <w:t>Deixar ofensa virar norma (vira esgoto).</w:t>
      </w:r>
    </w:p>
    <w:p>
      <w:pPr>
        <w:pStyle w:val="Heading2"/>
      </w:pPr>
      <w:r>
        <w:t>Como fazer na prática (passo a passo)</w:t>
      </w:r>
    </w:p>
    <w:p>
      <w:pPr>
        <w:pStyle w:val="ListNumber"/>
      </w:pPr>
      <w:r>
        <w:t>Classifique: dúvida legítima; crítica com argumento; desinformação; ofensa; incitação.</w:t>
      </w:r>
    </w:p>
    <w:p>
      <w:pPr>
        <w:pStyle w:val="ListNumber"/>
      </w:pPr>
      <w:r>
        <w:t>Responda dúvidas e críticas com método e prazo.</w:t>
      </w:r>
    </w:p>
    <w:p>
      <w:pPr>
        <w:pStyle w:val="ListNumber"/>
      </w:pPr>
      <w:r>
        <w:t>Corrija desinformação uma vez e encerre.</w:t>
      </w:r>
    </w:p>
    <w:p>
      <w:pPr>
        <w:pStyle w:val="ListNumber"/>
      </w:pPr>
      <w:r>
        <w:t>Oculte ofensa e restrinja reincidente.</w:t>
      </w:r>
    </w:p>
    <w:p>
      <w:pPr>
        <w:pStyle w:val="ListNumber"/>
      </w:pPr>
      <w:r>
        <w:t>Bloqueie incitação e ameaça.</w:t>
      </w:r>
    </w:p>
    <w:p>
      <w:pPr>
        <w:pStyle w:val="Heading2"/>
      </w:pPr>
      <w:r>
        <w:t>Exemplos realistas</w:t>
      </w:r>
    </w:p>
    <w:p>
      <w:pPr>
        <w:pStyle w:val="ListBullet"/>
      </w:pPr>
      <w:r>
        <w:t>Crítica: “não fez nada” → resposta com ato + prazo + retorno.</w:t>
      </w:r>
    </w:p>
    <w:p>
      <w:pPr>
        <w:pStyle w:val="ListBullet"/>
      </w:pPr>
      <w:r>
        <w:t>Desinformação: “vereador que manda no posto” → explicação curta de função + ato de fiscalização.</w:t>
      </w:r>
    </w:p>
    <w:p>
      <w:pPr>
        <w:pStyle w:val="ListBullet"/>
      </w:pPr>
      <w:r>
        <w:t>Provocação: “só quer like” → “método e retorno; ofensa eu modero”.</w:t>
      </w:r>
    </w:p>
    <w:p>
      <w:pPr>
        <w:pStyle w:val="Heading2"/>
      </w:pPr>
      <w:r>
        <w:t>Modelos prontos (copiar e colar)</w:t>
      </w:r>
    </w:p>
    <w:p>
      <w:pPr>
        <w:spacing w:after="120" w:line="276" w:lineRule="auto"/>
      </w:pPr>
      <w:r>
        <w:t>Resposta padrão com método: “Entendi. Eu já fiz [ato] e pedi prazo até [data]. Eu volto em [data] com retorno.”</w:t>
      </w:r>
    </w:p>
    <w:p>
      <w:pPr>
        <w:spacing w:after="120" w:line="276" w:lineRule="auto"/>
      </w:pPr>
      <w:r>
        <w:t>Encerramento: “Crítica é válida. Ofensa eu modero para manter o espaço saudável.”</w:t>
      </w:r>
    </w:p>
    <w:p>
      <w:pPr>
        <w:pStyle w:val="Heading2"/>
      </w:pPr>
      <w:r>
        <w:t>Checklist de conferência</w:t>
      </w:r>
    </w:p>
    <w:p>
      <w:pPr>
        <w:pStyle w:val="ListBullet"/>
      </w:pPr>
      <w:r>
        <w:t>Eu respondi com método e prazo?</w:t>
      </w:r>
    </w:p>
    <w:p>
      <w:pPr>
        <w:pStyle w:val="ListBullet"/>
      </w:pPr>
      <w:r>
        <w:t>Eu evitei ringue?</w:t>
      </w:r>
    </w:p>
    <w:p>
      <w:pPr>
        <w:pStyle w:val="ListBullet"/>
      </w:pPr>
      <w:r>
        <w:t>Eu protegi o espaço (moderação)?</w:t>
      </w:r>
    </w:p>
    <w:p>
      <w:pPr>
        <w:pStyle w:val="ListBullet"/>
      </w:pPr>
      <w:r>
        <w:t>Eu converti em dado/pauta quando possível?</w:t>
      </w:r>
    </w:p>
    <w:p>
      <w:r>
        <w:br w:type="page"/>
      </w:r>
    </w:p>
    <w:p>
      <w:pPr>
        <w:pStyle w:val="Heading1"/>
      </w:pPr>
      <w:r>
        <w:t>17. WhatsApp: comunicação direta com regra e valor</w:t>
      </w:r>
    </w:p>
    <w:p>
      <w:pPr>
        <w:spacing w:after="120" w:line="276" w:lineRule="auto"/>
      </w:pPr>
      <w:r>
        <w:t>WhatsApp é um canal de intenção. Ele funciona quando é raro, útil e respeitoso. A pessoa deu permissão para receber. Você devolve com valor: atualização, orientação, convocação e pedido de informação.</w:t>
      </w:r>
    </w:p>
    <w:p>
      <w:pPr>
        <w:pStyle w:val="Heading2"/>
      </w:pPr>
      <w:r>
        <w:t>Por que isso é importante</w:t>
      </w:r>
    </w:p>
    <w:p>
      <w:pPr>
        <w:pStyle w:val="ListBullet"/>
      </w:pPr>
      <w:r>
        <w:t>Porque WhatsApp é o canal com maior atenção quando bem usado.</w:t>
      </w:r>
    </w:p>
    <w:p>
      <w:pPr>
        <w:pStyle w:val="ListBullet"/>
      </w:pPr>
      <w:r>
        <w:t>Porque ele ajuda a fechar ciclos com retorno direto.</w:t>
      </w:r>
    </w:p>
    <w:p>
      <w:pPr>
        <w:pStyle w:val="ListBullet"/>
      </w:pPr>
      <w:r>
        <w:t>Porque ele cria base que comparece e ajuda.</w:t>
      </w:r>
    </w:p>
    <w:p>
      <w:pPr>
        <w:pStyle w:val="Heading2"/>
      </w:pPr>
      <w:r>
        <w:t>O que você ganha e o que você perde</w:t>
      </w:r>
    </w:p>
    <w:p>
      <w:pPr>
        <w:pStyle w:val="ListBullet"/>
      </w:pPr>
      <w:r>
        <w:t>Ganha: base fiel e mobilizável.</w:t>
      </w:r>
    </w:p>
    <w:p>
      <w:pPr>
        <w:pStyle w:val="ListBullet"/>
      </w:pPr>
      <w:r>
        <w:t>Ganha: canal para pedido de dado e retorno rápido.</w:t>
      </w:r>
    </w:p>
    <w:p>
      <w:pPr>
        <w:pStyle w:val="ListBullet"/>
      </w:pPr>
      <w:r>
        <w:t>Perde: se você vira spam, você perde tudo.</w:t>
      </w:r>
    </w:p>
    <w:p>
      <w:pPr>
        <w:pStyle w:val="ListBullet"/>
      </w:pPr>
      <w:r>
        <w:t>Perde: se você usa para propaganda, você vira incômodo.</w:t>
      </w:r>
    </w:p>
    <w:p>
      <w:pPr>
        <w:pStyle w:val="Heading2"/>
      </w:pPr>
      <w:r>
        <w:t>Erros comuns (e por que eles parecem normais)</w:t>
      </w:r>
    </w:p>
    <w:p>
      <w:pPr>
        <w:pStyle w:val="ListBullet"/>
      </w:pPr>
      <w:r>
        <w:t>Usar grupo como canal oficial (bagunça).</w:t>
      </w:r>
    </w:p>
    <w:p>
      <w:pPr>
        <w:pStyle w:val="ListBullet"/>
      </w:pPr>
      <w:r>
        <w:t>Enviar todo dia (bloqueio).</w:t>
      </w:r>
    </w:p>
    <w:p>
      <w:pPr>
        <w:pStyle w:val="ListBullet"/>
      </w:pPr>
      <w:r>
        <w:t>Mandar mensagem sem ação (encheção).</w:t>
      </w:r>
    </w:p>
    <w:p>
      <w:pPr>
        <w:pStyle w:val="ListBullet"/>
      </w:pPr>
      <w:r>
        <w:t>Prometer solução no WhatsApp (vira cobrança diária).</w:t>
      </w:r>
    </w:p>
    <w:p>
      <w:pPr>
        <w:pStyle w:val="Heading2"/>
      </w:pPr>
      <w:r>
        <w:t>Como fazer na prática (passo a passo)</w:t>
      </w:r>
    </w:p>
    <w:p>
      <w:pPr>
        <w:pStyle w:val="ListNumber"/>
      </w:pPr>
      <w:r>
        <w:t>Use lista de transmissão e inscrição voluntária.</w:t>
      </w:r>
    </w:p>
    <w:p>
      <w:pPr>
        <w:pStyle w:val="ListNumber"/>
      </w:pPr>
      <w:r>
        <w:t>Defina cadência: 1–2 mensagens por semana, horário comercial.</w:t>
      </w:r>
    </w:p>
    <w:p>
      <w:pPr>
        <w:pStyle w:val="ListNumber"/>
      </w:pPr>
      <w:r>
        <w:t>Escreva mensagens com estrutura: abertura, motivo, ação, prazo, pedido.</w:t>
      </w:r>
    </w:p>
    <w:p>
      <w:pPr>
        <w:pStyle w:val="ListNumber"/>
      </w:pPr>
      <w:r>
        <w:t>Use WhatsApp para pedir dados e para dar retorno de casos.</w:t>
      </w:r>
    </w:p>
    <w:p>
      <w:pPr>
        <w:pStyle w:val="ListNumber"/>
      </w:pPr>
      <w:r>
        <w:t>Crie mensagens de convocação com serviço completo e compromisso de retorno.</w:t>
      </w:r>
    </w:p>
    <w:p>
      <w:pPr>
        <w:pStyle w:val="Heading2"/>
      </w:pPr>
      <w:r>
        <w:t>Exemplos realistas</w:t>
      </w:r>
    </w:p>
    <w:p>
      <w:pPr>
        <w:pStyle w:val="ListBullet"/>
      </w:pPr>
      <w:r>
        <w:t>Atualização de cobrança com prazo de resposta.</w:t>
      </w:r>
    </w:p>
    <w:p>
      <w:pPr>
        <w:pStyle w:val="ListBullet"/>
      </w:pPr>
      <w:r>
        <w:t>Convocação para reunião com duração e objetivo.</w:t>
      </w:r>
    </w:p>
    <w:p>
      <w:pPr>
        <w:pStyle w:val="ListBullet"/>
      </w:pPr>
      <w:r>
        <w:t>Pedido de bairro para mapeamento.</w:t>
      </w:r>
    </w:p>
    <w:p>
      <w:pPr>
        <w:pStyle w:val="Heading2"/>
      </w:pPr>
      <w:r>
        <w:t>Modelos prontos (copiar e colar)</w:t>
      </w:r>
    </w:p>
    <w:p>
      <w:pPr>
        <w:spacing w:after="120" w:line="276" w:lineRule="auto"/>
      </w:pPr>
      <w:r>
        <w:t>Atualização: “Cobrei [ação] sobre [tema] e pedi resposta até [data]. Assim que responderem, eu aviso aqui. Se isso acontece no seu bairro, responde com o bairro.”</w:t>
      </w:r>
    </w:p>
    <w:p>
      <w:pPr>
        <w:spacing w:after="120" w:line="276" w:lineRule="auto"/>
      </w:pPr>
      <w:r>
        <w:t>Convocação: “Quinta, 19h, [local]. Tema: [tema]. Dura 1h. Vamos sair com encaminhamentos e prazo. Se puder ir, responde ‘vou’.”</w:t>
      </w:r>
    </w:p>
    <w:p>
      <w:pPr>
        <w:spacing w:after="120" w:line="276" w:lineRule="auto"/>
      </w:pPr>
      <w:r>
        <w:t>Pedido de dado: “Para eu mapear, me responda: bairro + ponto de referência.”</w:t>
      </w:r>
    </w:p>
    <w:p>
      <w:pPr>
        <w:pStyle w:val="Heading2"/>
      </w:pPr>
      <w:r>
        <w:t>Checklist de conferência</w:t>
      </w:r>
    </w:p>
    <w:p>
      <w:pPr>
        <w:pStyle w:val="ListBullet"/>
      </w:pPr>
      <w:r>
        <w:t>Inscrição voluntária e lista de transmissão?</w:t>
      </w:r>
    </w:p>
    <w:p>
      <w:pPr>
        <w:pStyle w:val="ListBullet"/>
      </w:pPr>
      <w:r>
        <w:t>Cadência respeitosa?</w:t>
      </w:r>
    </w:p>
    <w:p>
      <w:pPr>
        <w:pStyle w:val="ListBullet"/>
      </w:pPr>
      <w:r>
        <w:t>Mensagem tem ação e prazo?</w:t>
      </w:r>
    </w:p>
    <w:p>
      <w:pPr>
        <w:pStyle w:val="ListBullet"/>
      </w:pPr>
      <w:r>
        <w:t>Evita propaganda vazia?</w:t>
      </w:r>
    </w:p>
    <w:p>
      <w:r>
        <w:br w:type="page"/>
      </w:r>
    </w:p>
    <w:p>
      <w:pPr>
        <w:pStyle w:val="Heading1"/>
      </w:pPr>
      <w:r>
        <w:t>18. Convocação: tirar gente do sofá sem gritar</w:t>
      </w:r>
    </w:p>
    <w:p>
      <w:pPr>
        <w:spacing w:after="120" w:line="276" w:lineRule="auto"/>
      </w:pPr>
      <w:r>
        <w:t>Convocar é mais difícil do que informar. Você está pedindo tempo e presença. As pessoas só vão quando entendem motivo, serviço e ganho. Convocação sem objetivo vira convite genérico e não mobiliza.</w:t>
      </w:r>
    </w:p>
    <w:p>
      <w:pPr>
        <w:pStyle w:val="Heading2"/>
      </w:pPr>
      <w:r>
        <w:t>Por que isso é importante</w:t>
      </w:r>
    </w:p>
    <w:p>
      <w:pPr>
        <w:pStyle w:val="ListBullet"/>
      </w:pPr>
      <w:r>
        <w:t>Porque participação dá legitimidade para cobrança.</w:t>
      </w:r>
    </w:p>
    <w:p>
      <w:pPr>
        <w:pStyle w:val="ListBullet"/>
      </w:pPr>
      <w:r>
        <w:t>Porque reunião bem feita produz dados e encaminhamento.</w:t>
      </w:r>
    </w:p>
    <w:p>
      <w:pPr>
        <w:pStyle w:val="ListBullet"/>
      </w:pPr>
      <w:r>
        <w:t>Porque base mobilizada é o maior ativo político do mandato.</w:t>
      </w:r>
    </w:p>
    <w:p>
      <w:pPr>
        <w:pStyle w:val="Heading2"/>
      </w:pPr>
      <w:r>
        <w:t>O que você ganha e o que você perde</w:t>
      </w:r>
    </w:p>
    <w:p>
      <w:pPr>
        <w:pStyle w:val="ListBullet"/>
      </w:pPr>
      <w:r>
        <w:t>Ganha: presença e força social.</w:t>
      </w:r>
    </w:p>
    <w:p>
      <w:pPr>
        <w:pStyle w:val="ListBullet"/>
      </w:pPr>
      <w:r>
        <w:t>Ganha: agenda pública com compromisso de retorno.</w:t>
      </w:r>
    </w:p>
    <w:p>
      <w:pPr>
        <w:pStyle w:val="ListBullet"/>
      </w:pPr>
      <w:r>
        <w:t>Perde: se você convoca sem fechar, você frustra e mata adesão.</w:t>
      </w:r>
    </w:p>
    <w:p>
      <w:pPr>
        <w:pStyle w:val="ListBullet"/>
      </w:pPr>
      <w:r>
        <w:t>Perde: se você convoca para briga, você perde público moderado.</w:t>
      </w:r>
    </w:p>
    <w:p>
      <w:pPr>
        <w:pStyle w:val="Heading2"/>
      </w:pPr>
      <w:r>
        <w:t>Erros comuns (e por que eles parecem normais)</w:t>
      </w:r>
    </w:p>
    <w:p>
      <w:pPr>
        <w:pStyle w:val="ListBullet"/>
      </w:pPr>
      <w:r>
        <w:t>Convite sem objetivo (“vamos conversar”).</w:t>
      </w:r>
    </w:p>
    <w:p>
      <w:pPr>
        <w:pStyle w:val="ListBullet"/>
      </w:pPr>
      <w:r>
        <w:t>Sem serviço completo (horário, local, duração).</w:t>
      </w:r>
    </w:p>
    <w:p>
      <w:pPr>
        <w:pStyle w:val="ListBullet"/>
      </w:pPr>
      <w:r>
        <w:t>Sem público definido (fala para todo mundo).</w:t>
      </w:r>
    </w:p>
    <w:p>
      <w:pPr>
        <w:pStyle w:val="ListBullet"/>
      </w:pPr>
      <w:r>
        <w:t>Sem retorno após o encontro (mata confiança).</w:t>
      </w:r>
    </w:p>
    <w:p>
      <w:pPr>
        <w:pStyle w:val="Heading2"/>
      </w:pPr>
      <w:r>
        <w:t>Como fazer na prática (passo a passo)</w:t>
      </w:r>
    </w:p>
    <w:p>
      <w:pPr>
        <w:pStyle w:val="ListNumber"/>
      </w:pPr>
      <w:r>
        <w:t>Defina objetivo concreto (decidir prioridade, coletar dados, cobrar cronograma).</w:t>
      </w:r>
    </w:p>
    <w:p>
      <w:pPr>
        <w:pStyle w:val="ListNumber"/>
      </w:pPr>
      <w:r>
        <w:t>Dê serviço completo: data, hora, local, duração, como participar.</w:t>
      </w:r>
    </w:p>
    <w:p>
      <w:pPr>
        <w:pStyle w:val="ListNumber"/>
      </w:pPr>
      <w:r>
        <w:t>Defina público: moradores do bairro X, mães, comerciantes, usuários da linha Y.</w:t>
      </w:r>
    </w:p>
    <w:p>
      <w:pPr>
        <w:pStyle w:val="ListNumber"/>
      </w:pPr>
      <w:r>
        <w:t>Mostre ganho: o que muda se a pessoa estiver lá.</w:t>
      </w:r>
    </w:p>
    <w:p>
      <w:pPr>
        <w:pStyle w:val="ListNumber"/>
      </w:pPr>
      <w:r>
        <w:t>Após o encontro, publique síntese e próximos passos com prazos.</w:t>
      </w:r>
    </w:p>
    <w:p>
      <w:pPr>
        <w:pStyle w:val="Heading2"/>
      </w:pPr>
      <w:r>
        <w:t>Exemplos realistas</w:t>
      </w:r>
    </w:p>
    <w:p>
      <w:pPr>
        <w:pStyle w:val="ListBullet"/>
      </w:pPr>
      <w:r>
        <w:t>Reunião de ônibus: coletar horários e lotação, formalizar cobrança, marcar retorno em 7 dias.</w:t>
      </w:r>
    </w:p>
    <w:p>
      <w:pPr>
        <w:pStyle w:val="ListBullet"/>
      </w:pPr>
      <w:r>
        <w:t>Reunião de escola: registrar estrutura, definir prioridades, cobrar cronograma da secretaria.</w:t>
      </w:r>
    </w:p>
    <w:p>
      <w:pPr>
        <w:pStyle w:val="ListBullet"/>
      </w:pPr>
      <w:r>
        <w:t>Mutirão de limpeza: ponto crítico, compromisso de manutenção e fiscalização.</w:t>
      </w:r>
    </w:p>
    <w:p>
      <w:pPr>
        <w:pStyle w:val="Heading2"/>
      </w:pPr>
      <w:r>
        <w:t>Modelos prontos (copiar e colar)</w:t>
      </w:r>
    </w:p>
    <w:p>
      <w:pPr>
        <w:spacing w:after="120" w:line="276" w:lineRule="auto"/>
      </w:pPr>
      <w:r>
        <w:t>Modelo de convite: “Dia [data], [hora], em [local]. Tema: [tema]. Objetivo: sair com 3 encaminhamentos e prazo. Dura 1 hora. Se você é de [público], sua presença faz diferença.”</w:t>
      </w:r>
    </w:p>
    <w:p>
      <w:pPr>
        <w:pStyle w:val="Heading2"/>
      </w:pPr>
      <w:r>
        <w:t>Checklist de conferência</w:t>
      </w:r>
    </w:p>
    <w:p>
      <w:pPr>
        <w:pStyle w:val="ListBullet"/>
      </w:pPr>
      <w:r>
        <w:t>Objetivo claro?</w:t>
      </w:r>
    </w:p>
    <w:p>
      <w:pPr>
        <w:pStyle w:val="ListBullet"/>
      </w:pPr>
      <w:r>
        <w:t>Serviço completo?</w:t>
      </w:r>
    </w:p>
    <w:p>
      <w:pPr>
        <w:pStyle w:val="ListBullet"/>
      </w:pPr>
      <w:r>
        <w:t>Público definido?</w:t>
      </w:r>
    </w:p>
    <w:p>
      <w:pPr>
        <w:pStyle w:val="ListBullet"/>
      </w:pPr>
      <w:r>
        <w:t>Compromisso de retorno?</w:t>
      </w:r>
    </w:p>
    <w:p>
      <w:pPr>
        <w:pStyle w:val="ListBullet"/>
      </w:pPr>
      <w:r>
        <w:t>Post de síntese depois?</w:t>
      </w:r>
    </w:p>
    <w:p>
      <w:r>
        <w:br w:type="page"/>
      </w:r>
    </w:p>
    <w:p>
      <w:pPr>
        <w:pStyle w:val="Heading1"/>
      </w:pPr>
      <w:r>
        <w:t>19. Gestão de crise: boato, imagem forte, pressão e resposta institucional</w:t>
      </w:r>
    </w:p>
    <w:p>
      <w:pPr>
        <w:spacing w:after="120" w:line="276" w:lineRule="auto"/>
      </w:pPr>
      <w:r>
        <w:t>Crise no mandato quase sempre nasce de três coisas: imagem forte, indignação rápida e informação incompleta. O risco é você virar refém do boato ou prometer solução instantânea para apagar incêndio. A resposta adulta é: reconhecer, encaminhar, dar prazo e prometer retorno com prova.</w:t>
      </w:r>
    </w:p>
    <w:p>
      <w:pPr>
        <w:pStyle w:val="Heading2"/>
      </w:pPr>
      <w:r>
        <w:t>Por que isso é importante</w:t>
      </w:r>
    </w:p>
    <w:p>
      <w:pPr>
        <w:pStyle w:val="ListBullet"/>
      </w:pPr>
      <w:r>
        <w:t>Porque boato se espalha mais rápido do que ofício.</w:t>
      </w:r>
    </w:p>
    <w:p>
      <w:pPr>
        <w:pStyle w:val="ListBullet"/>
      </w:pPr>
      <w:r>
        <w:t>Porque silêncio parece culpa.</w:t>
      </w:r>
    </w:p>
    <w:p>
      <w:pPr>
        <w:pStyle w:val="ListBullet"/>
      </w:pPr>
      <w:r>
        <w:t>Porque resposta emocional vira print e vira problema.</w:t>
      </w:r>
    </w:p>
    <w:p>
      <w:pPr>
        <w:pStyle w:val="Heading2"/>
      </w:pPr>
      <w:r>
        <w:t>O que você ganha e o que você perde</w:t>
      </w:r>
    </w:p>
    <w:p>
      <w:pPr>
        <w:pStyle w:val="ListBullet"/>
      </w:pPr>
      <w:r>
        <w:t>Ganha: autoridade e serenidade pública.</w:t>
      </w:r>
    </w:p>
    <w:p>
      <w:pPr>
        <w:pStyle w:val="ListBullet"/>
      </w:pPr>
      <w:r>
        <w:t>Ganha: controle da narrativa pelo método.</w:t>
      </w:r>
    </w:p>
    <w:p>
      <w:pPr>
        <w:pStyle w:val="ListBullet"/>
      </w:pPr>
      <w:r>
        <w:t>Perde: se você reage no impulso, você vira parte do caos.</w:t>
      </w:r>
    </w:p>
    <w:p>
      <w:pPr>
        <w:pStyle w:val="ListBullet"/>
      </w:pPr>
      <w:r>
        <w:t>Perde: se você promete, você cria dívida pública.</w:t>
      </w:r>
    </w:p>
    <w:p>
      <w:pPr>
        <w:pStyle w:val="Heading2"/>
      </w:pPr>
      <w:r>
        <w:t>Erros comuns (e por que eles parecem normais)</w:t>
      </w:r>
    </w:p>
    <w:p>
      <w:pPr>
        <w:pStyle w:val="ListBullet"/>
      </w:pPr>
      <w:r>
        <w:t>Discutir versão sem dado (vira briga).</w:t>
      </w:r>
    </w:p>
    <w:p>
      <w:pPr>
        <w:pStyle w:val="ListBullet"/>
      </w:pPr>
      <w:r>
        <w:t>Atacar pessoas (vira guerra).</w:t>
      </w:r>
    </w:p>
    <w:p>
      <w:pPr>
        <w:pStyle w:val="ListBullet"/>
      </w:pPr>
      <w:r>
        <w:t>Prometer solução imediata (vira cobrança diária).</w:t>
      </w:r>
    </w:p>
    <w:p>
      <w:pPr>
        <w:pStyle w:val="ListBullet"/>
      </w:pPr>
      <w:r>
        <w:t>Apagar comentário crítico legítimo (parece censura).</w:t>
      </w:r>
    </w:p>
    <w:p>
      <w:pPr>
        <w:pStyle w:val="Heading2"/>
      </w:pPr>
      <w:r>
        <w:t>Como fazer na prática (passo a passo)</w:t>
      </w:r>
    </w:p>
    <w:p>
      <w:pPr>
        <w:pStyle w:val="ListNumber"/>
      </w:pPr>
      <w:r>
        <w:t>Reconheça o fato (o que você sabe) em linguagem objetiva.</w:t>
      </w:r>
    </w:p>
    <w:p>
      <w:pPr>
        <w:pStyle w:val="ListNumber"/>
      </w:pPr>
      <w:r>
        <w:t>Diga o que você já fez institucionalmente (encaminhamento).</w:t>
      </w:r>
    </w:p>
    <w:p>
      <w:pPr>
        <w:pStyle w:val="ListNumber"/>
      </w:pPr>
      <w:r>
        <w:t>Peça dados objetivos (local, data, prova) e desestimule boato.</w:t>
      </w:r>
    </w:p>
    <w:p>
      <w:pPr>
        <w:pStyle w:val="ListNumber"/>
      </w:pPr>
      <w:r>
        <w:t>Dê prazo de retorno (quando você volta com informação oficial).</w:t>
      </w:r>
    </w:p>
    <w:p>
      <w:pPr>
        <w:pStyle w:val="ListNumber"/>
      </w:pPr>
      <w:r>
        <w:t>Se não houver resposta, escalone e mostre o escalonamento.</w:t>
      </w:r>
    </w:p>
    <w:p>
      <w:pPr>
        <w:pStyle w:val="Heading2"/>
      </w:pPr>
      <w:r>
        <w:t>Exemplos realistas</w:t>
      </w:r>
    </w:p>
    <w:p>
      <w:pPr>
        <w:pStyle w:val="ListBullet"/>
      </w:pPr>
      <w:r>
        <w:t>Vídeo viral de serviço ruim: “estou ciente; encaminhei; prazo; retorno”.</w:t>
      </w:r>
    </w:p>
    <w:p>
      <w:pPr>
        <w:pStyle w:val="ListBullet"/>
      </w:pPr>
      <w:r>
        <w:t>Acusação contra equipe: “investigação interna; transparência; protocolo; prazo”.</w:t>
      </w:r>
    </w:p>
    <w:p>
      <w:pPr>
        <w:pStyle w:val="ListBullet"/>
      </w:pPr>
      <w:r>
        <w:t>Boato de fechamento de serviço: “confirmando com órgão; retorno em X horas”.</w:t>
      </w:r>
    </w:p>
    <w:p>
      <w:pPr>
        <w:pStyle w:val="Heading2"/>
      </w:pPr>
      <w:r>
        <w:t>Modelos prontos (copiar e colar)</w:t>
      </w:r>
    </w:p>
    <w:p>
      <w:pPr>
        <w:spacing w:after="120" w:line="276" w:lineRule="auto"/>
      </w:pPr>
      <w:r>
        <w:t>Nota padrão: “Estou ciente do caso em [local] envolvendo [descrição objetiva]. Já fiz encaminhamentos aos órgãos responsáveis e estou cobrando providências com prazo e retorno. Se você tem informação objetiva (local, data, prova), envie. Evite boatos, porque boato atrapalha responsabilização. Vou atualizar assim que houver resposta oficial.”</w:t>
      </w:r>
    </w:p>
    <w:p>
      <w:pPr>
        <w:pStyle w:val="Heading2"/>
      </w:pPr>
      <w:r>
        <w:t>Checklist de conferência</w:t>
      </w:r>
    </w:p>
    <w:p>
      <w:pPr>
        <w:pStyle w:val="ListBullet"/>
      </w:pPr>
      <w:r>
        <w:t>Eu falei só do que sei?</w:t>
      </w:r>
    </w:p>
    <w:p>
      <w:pPr>
        <w:pStyle w:val="ListBullet"/>
      </w:pPr>
      <w:r>
        <w:t>Eu mostrei ato/encaminhamento?</w:t>
      </w:r>
    </w:p>
    <w:p>
      <w:pPr>
        <w:pStyle w:val="ListBullet"/>
      </w:pPr>
      <w:r>
        <w:t>Eu pedi dados objetivos?</w:t>
      </w:r>
    </w:p>
    <w:p>
      <w:pPr>
        <w:pStyle w:val="ListBullet"/>
      </w:pPr>
      <w:r>
        <w:t>Eu dei prazo de retorno?</w:t>
      </w:r>
    </w:p>
    <w:p>
      <w:pPr>
        <w:pStyle w:val="ListBullet"/>
      </w:pPr>
      <w:r>
        <w:t>Eu tenho escalonamento?</w:t>
      </w:r>
    </w:p>
    <w:p>
      <w:r>
        <w:br w:type="page"/>
      </w:r>
    </w:p>
    <w:p>
      <w:pPr>
        <w:pStyle w:val="Heading1"/>
      </w:pPr>
      <w:r>
        <w:t>20. Moderação: como manter o perfil saudável</w:t>
      </w:r>
    </w:p>
    <w:p>
      <w:pPr>
        <w:spacing w:after="120" w:line="276" w:lineRule="auto"/>
      </w:pPr>
      <w:r>
        <w:t>Moderação não é censura. É higiene. Seu perfil é espaço de trabalho público, não ringue. Sem moderação, você vira refém do pior tipo de público. Com moderação clara, você protege o debate e sua equipe.</w:t>
      </w:r>
    </w:p>
    <w:p>
      <w:pPr>
        <w:pStyle w:val="Heading2"/>
      </w:pPr>
      <w:r>
        <w:t>Por que isso é importante</w:t>
      </w:r>
    </w:p>
    <w:p>
      <w:pPr>
        <w:pStyle w:val="ListBullet"/>
      </w:pPr>
      <w:r>
        <w:t>Porque ofensa espanta quem quer conversar sério.</w:t>
      </w:r>
    </w:p>
    <w:p>
      <w:pPr>
        <w:pStyle w:val="ListBullet"/>
      </w:pPr>
      <w:r>
        <w:t>Porque comentário tóxico vira ‘normal’ se você tolera.</w:t>
      </w:r>
    </w:p>
    <w:p>
      <w:pPr>
        <w:pStyle w:val="ListBullet"/>
      </w:pPr>
      <w:r>
        <w:t>Porque seu perfil influencia o ambiente da cidade.</w:t>
      </w:r>
    </w:p>
    <w:p>
      <w:pPr>
        <w:pStyle w:val="Heading2"/>
      </w:pPr>
      <w:r>
        <w:t>O que você ganha e o que você perde</w:t>
      </w:r>
    </w:p>
    <w:p>
      <w:pPr>
        <w:pStyle w:val="ListBullet"/>
      </w:pPr>
      <w:r>
        <w:t>Ganha: espaço de debate com respeito.</w:t>
      </w:r>
    </w:p>
    <w:p>
      <w:pPr>
        <w:pStyle w:val="ListBullet"/>
      </w:pPr>
      <w:r>
        <w:t>Ganha: foco em conteúdo e consequência.</w:t>
      </w:r>
    </w:p>
    <w:p>
      <w:pPr>
        <w:pStyle w:val="ListBullet"/>
      </w:pPr>
      <w:r>
        <w:t>Perde: se você não modera, vira esgoto.</w:t>
      </w:r>
    </w:p>
    <w:p>
      <w:pPr>
        <w:pStyle w:val="ListBullet"/>
      </w:pPr>
      <w:r>
        <w:t>Perde: se você apaga crítica legítima, vira “censura”.</w:t>
      </w:r>
    </w:p>
    <w:p>
      <w:pPr>
        <w:pStyle w:val="Heading2"/>
      </w:pPr>
      <w:r>
        <w:t>Erros comuns (e por que eles parecem normais)</w:t>
      </w:r>
    </w:p>
    <w:p>
      <w:pPr>
        <w:pStyle w:val="ListBullet"/>
      </w:pPr>
      <w:r>
        <w:t>Responder ofensa (dá palco).</w:t>
      </w:r>
    </w:p>
    <w:p>
      <w:pPr>
        <w:pStyle w:val="ListBullet"/>
      </w:pPr>
      <w:r>
        <w:t>Permitir ameaça (risco real).</w:t>
      </w:r>
    </w:p>
    <w:p>
      <w:pPr>
        <w:pStyle w:val="ListBullet"/>
      </w:pPr>
      <w:r>
        <w:t>Misturar crítica e ofensa como se fossem iguais.</w:t>
      </w:r>
    </w:p>
    <w:p>
      <w:pPr>
        <w:pStyle w:val="ListBullet"/>
      </w:pPr>
      <w:r>
        <w:t>Bloquear todo mundo (parece fuga).</w:t>
      </w:r>
    </w:p>
    <w:p>
      <w:pPr>
        <w:pStyle w:val="Heading2"/>
      </w:pPr>
      <w:r>
        <w:t>Como fazer na prática (passo a passo)</w:t>
      </w:r>
    </w:p>
    <w:p>
      <w:pPr>
        <w:pStyle w:val="ListNumber"/>
      </w:pPr>
      <w:r>
        <w:t>Defina regra pública: crítica e dúvida ficam; ofensa, ameaça e incitação saem.</w:t>
      </w:r>
    </w:p>
    <w:p>
      <w:pPr>
        <w:pStyle w:val="ListNumber"/>
      </w:pPr>
      <w:r>
        <w:t>Use a classificação: dúvida; crítica; desinformação; ofensa; incitação.</w:t>
      </w:r>
    </w:p>
    <w:p>
      <w:pPr>
        <w:pStyle w:val="ListNumber"/>
      </w:pPr>
      <w:r>
        <w:t>Responda dúvidas e críticas com método.</w:t>
      </w:r>
    </w:p>
    <w:p>
      <w:pPr>
        <w:pStyle w:val="ListNumber"/>
      </w:pPr>
      <w:r>
        <w:t>Corrija desinformação uma vez.</w:t>
      </w:r>
    </w:p>
    <w:p>
      <w:pPr>
        <w:pStyle w:val="ListNumber"/>
      </w:pPr>
      <w:r>
        <w:t>Oculte ofensa; restrinja reincidente; bloqueie ameaça.</w:t>
      </w:r>
    </w:p>
    <w:p>
      <w:pPr>
        <w:pStyle w:val="Heading2"/>
      </w:pPr>
      <w:r>
        <w:t>Exemplos realistas</w:t>
      </w:r>
    </w:p>
    <w:p>
      <w:pPr>
        <w:pStyle w:val="ListBullet"/>
      </w:pPr>
      <w:r>
        <w:t>“não me censura” → “crítica fica; ofensa não”.</w:t>
      </w:r>
    </w:p>
    <w:p>
      <w:pPr>
        <w:pStyle w:val="ListBullet"/>
      </w:pPr>
      <w:r>
        <w:t>comentário repetido de ataque → ocultar e restringir.</w:t>
      </w:r>
    </w:p>
    <w:p>
      <w:pPr>
        <w:pStyle w:val="ListBullet"/>
      </w:pPr>
      <w:r>
        <w:t>ameaça → bloquear imediatamente.</w:t>
      </w:r>
    </w:p>
    <w:p>
      <w:pPr>
        <w:pStyle w:val="Heading2"/>
      </w:pPr>
      <w:r>
        <w:t>Modelos prontos (copiar e colar)</w:t>
      </w:r>
    </w:p>
    <w:p>
      <w:pPr>
        <w:spacing w:after="120" w:line="276" w:lineRule="auto"/>
      </w:pPr>
      <w:r>
        <w:t>Resposta pronta: “Eu aceito crítica e dúvida. O que eu não aceito é ofensa, ameaça e incitação. Este perfil é para trabalho e prestação de contas.”</w:t>
      </w:r>
    </w:p>
    <w:p>
      <w:pPr>
        <w:pStyle w:val="Heading2"/>
      </w:pPr>
      <w:r>
        <w:t>Checklist de conferência</w:t>
      </w:r>
    </w:p>
    <w:p>
      <w:pPr>
        <w:pStyle w:val="ListBullet"/>
      </w:pPr>
      <w:r>
        <w:t>Regra de moderação está clara?</w:t>
      </w:r>
    </w:p>
    <w:p>
      <w:pPr>
        <w:pStyle w:val="ListBullet"/>
      </w:pPr>
      <w:r>
        <w:t>Equipe sabe classificar e agir?</w:t>
      </w:r>
    </w:p>
    <w:p>
      <w:pPr>
        <w:pStyle w:val="ListBullet"/>
      </w:pPr>
      <w:r>
        <w:t>Eu não alimento provocador?</w:t>
      </w:r>
    </w:p>
    <w:p>
      <w:pPr>
        <w:pStyle w:val="ListBullet"/>
      </w:pPr>
      <w:r>
        <w:t>Eu protejo crítica legítima?</w:t>
      </w:r>
    </w:p>
    <w:p>
      <w:r>
        <w:br w:type="page"/>
      </w:r>
    </w:p>
    <w:p>
      <w:pPr>
        <w:pStyle w:val="Heading1"/>
      </w:pPr>
      <w:r>
        <w:t>21. Os atos do mandato e o que registrar para comunicar</w:t>
      </w:r>
    </w:p>
    <w:p>
      <w:pPr>
        <w:spacing w:after="120" w:line="276" w:lineRule="auto"/>
      </w:pPr>
      <w:r>
        <w:t>A fábrica de conteúdo do mandato são os atos: fiscalização, requerimento, votação, atendimento, audiência, articulação. O que transforma ato em reputação é o registro: o que foi feito, por quê, qual prazo e qual retorno.</w:t>
      </w:r>
    </w:p>
    <w:p>
      <w:pPr>
        <w:pStyle w:val="Heading2"/>
      </w:pPr>
      <w:r>
        <w:t>Por que isso é importante</w:t>
      </w:r>
    </w:p>
    <w:p>
      <w:pPr>
        <w:pStyle w:val="ListBullet"/>
      </w:pPr>
      <w:r>
        <w:t>Porque atos são pauta infinita e real.</w:t>
      </w:r>
    </w:p>
    <w:p>
      <w:pPr>
        <w:pStyle w:val="ListBullet"/>
      </w:pPr>
      <w:r>
        <w:t>Porque registro vira prova e reduz ruído.</w:t>
      </w:r>
    </w:p>
    <w:p>
      <w:pPr>
        <w:pStyle w:val="ListBullet"/>
      </w:pPr>
      <w:r>
        <w:t>Porque o eleitor entende trabalho quando ele vê consequência.</w:t>
      </w:r>
    </w:p>
    <w:p>
      <w:pPr>
        <w:pStyle w:val="Heading2"/>
      </w:pPr>
      <w:r>
        <w:t>O que você ganha e o que você perde</w:t>
      </w:r>
    </w:p>
    <w:p>
      <w:pPr>
        <w:pStyle w:val="ListBullet"/>
      </w:pPr>
      <w:r>
        <w:t>Ganha: previsibilidade e repertório para equipe.</w:t>
      </w:r>
    </w:p>
    <w:p>
      <w:pPr>
        <w:pStyle w:val="ListBullet"/>
      </w:pPr>
      <w:r>
        <w:t>Ganha: conteúdo com chão e com documento.</w:t>
      </w:r>
    </w:p>
    <w:p>
      <w:pPr>
        <w:pStyle w:val="ListBullet"/>
      </w:pPr>
      <w:r>
        <w:t>Perde: se você faz ato sem registro, vira invisível.</w:t>
      </w:r>
    </w:p>
    <w:p>
      <w:pPr>
        <w:pStyle w:val="ListBullet"/>
      </w:pPr>
      <w:r>
        <w:t>Perde: se você registra sem contexto, vira burocracia.</w:t>
      </w:r>
    </w:p>
    <w:p>
      <w:pPr>
        <w:pStyle w:val="Heading2"/>
      </w:pPr>
      <w:r>
        <w:t>Erros comuns (e por que eles parecem normais)</w:t>
      </w:r>
    </w:p>
    <w:p>
      <w:pPr>
        <w:pStyle w:val="ListBullet"/>
      </w:pPr>
      <w:r>
        <w:t>Publicar “reunião produtiva” sem dizer o que foi decidido.</w:t>
      </w:r>
    </w:p>
    <w:p>
      <w:pPr>
        <w:pStyle w:val="ListBullet"/>
      </w:pPr>
      <w:r>
        <w:t>Fiscalização sem encaminhamento formal.</w:t>
      </w:r>
    </w:p>
    <w:p>
      <w:pPr>
        <w:pStyle w:val="ListBullet"/>
      </w:pPr>
      <w:r>
        <w:t>Votação sem explicar impacto.</w:t>
      </w:r>
    </w:p>
    <w:p>
      <w:pPr>
        <w:pStyle w:val="ListBullet"/>
      </w:pPr>
      <w:r>
        <w:t>Atendimento sem registro e sem retorno.</w:t>
      </w:r>
    </w:p>
    <w:p>
      <w:pPr>
        <w:pStyle w:val="Heading2"/>
      </w:pPr>
      <w:r>
        <w:t>Como fazer na prática (passo a passo)</w:t>
      </w:r>
    </w:p>
    <w:p>
      <w:pPr>
        <w:pStyle w:val="ListNumber"/>
      </w:pPr>
      <w:r>
        <w:t>Liste seus atos da semana e escolha 2 para virar conteúdo (com retorno).</w:t>
      </w:r>
    </w:p>
    <w:p>
      <w:pPr>
        <w:pStyle w:val="ListNumber"/>
      </w:pPr>
      <w:r>
        <w:t>Para cada ato, responda: o que é; por que importa; o que eu fiz; prazo; retorno.</w:t>
      </w:r>
    </w:p>
    <w:p>
      <w:pPr>
        <w:pStyle w:val="ListNumber"/>
      </w:pPr>
      <w:r>
        <w:t>Separe: conteúdo de atenção (pílula) e intenção (guia) para cada ato importante.</w:t>
      </w:r>
    </w:p>
    <w:p>
      <w:pPr>
        <w:pStyle w:val="ListNumber"/>
      </w:pPr>
      <w:r>
        <w:t>Crie ‘destaques’ por ato: como denunciar, como acompanhar, como participar.</w:t>
      </w:r>
    </w:p>
    <w:p>
      <w:pPr>
        <w:pStyle w:val="ListNumber"/>
      </w:pPr>
      <w:r>
        <w:t>Toda sexta feche atos pendentes com atualização.</w:t>
      </w:r>
    </w:p>
    <w:p>
      <w:pPr>
        <w:pStyle w:val="Heading2"/>
      </w:pPr>
      <w:r>
        <w:t>Exemplos realistas</w:t>
      </w:r>
    </w:p>
    <w:p>
      <w:pPr>
        <w:pStyle w:val="ListBullet"/>
      </w:pPr>
      <w:r>
        <w:t>Requerimento: pedir dados da fila e publicar resposta oficial.</w:t>
      </w:r>
    </w:p>
    <w:p>
      <w:pPr>
        <w:pStyle w:val="ListBullet"/>
      </w:pPr>
      <w:r>
        <w:t>Fiscalização: registrar ponto crítico e formalizar cobrança.</w:t>
      </w:r>
    </w:p>
    <w:p>
      <w:pPr>
        <w:pStyle w:val="ListBullet"/>
      </w:pPr>
      <w:r>
        <w:t>Audiência: coletar demandas e publicar encaminhamentos.</w:t>
      </w:r>
    </w:p>
    <w:p>
      <w:pPr>
        <w:pStyle w:val="Heading2"/>
      </w:pPr>
      <w:r>
        <w:t>Modelos prontos (copiar e colar)</w:t>
      </w:r>
    </w:p>
    <w:p>
      <w:pPr>
        <w:spacing w:after="120" w:line="276" w:lineRule="auto"/>
      </w:pPr>
      <w:r>
        <w:t>Modelo: “Ato do mandato: [ato]. Por que importa: [1 frase]. O que eu fiz: [ato detalhado]. Prazo: [data]. Retorno: [onde/como].”</w:t>
      </w:r>
    </w:p>
    <w:p>
      <w:pPr>
        <w:pStyle w:val="Heading2"/>
      </w:pPr>
      <w:r>
        <w:t>Checklist de conferência</w:t>
      </w:r>
    </w:p>
    <w:p>
      <w:pPr>
        <w:pStyle w:val="ListBullet"/>
      </w:pPr>
      <w:r>
        <w:t>Tenho ato e tenho registro?</w:t>
      </w:r>
    </w:p>
    <w:p>
      <w:pPr>
        <w:pStyle w:val="ListBullet"/>
      </w:pPr>
      <w:r>
        <w:t>Tenho contexto e impacto?</w:t>
      </w:r>
    </w:p>
    <w:p>
      <w:pPr>
        <w:pStyle w:val="ListBullet"/>
      </w:pPr>
      <w:r>
        <w:t>Tenho prazo e retorno?</w:t>
      </w:r>
    </w:p>
    <w:p>
      <w:pPr>
        <w:pStyle w:val="ListBullet"/>
      </w:pPr>
      <w:r>
        <w:t>Fecho pendências na sexta?</w:t>
      </w:r>
    </w:p>
    <w:p>
      <w:r>
        <w:br w:type="page"/>
      </w:r>
    </w:p>
    <w:p>
      <w:pPr>
        <w:pStyle w:val="Heading1"/>
      </w:pPr>
      <w:r>
        <w:t>22. Do juridiquês para a vida real: como traduzir sem infantilizar</w:t>
      </w:r>
    </w:p>
    <w:p>
      <w:pPr>
        <w:spacing w:after="120" w:line="276" w:lineRule="auto"/>
      </w:pPr>
      <w:r>
        <w:t>O legislativo tem palavras que não existem na conversa normal. Seu trabalho é traduzir sem parecer superior e sem virar ‘aula’. Tradução boa dá autonomia: a pessoa entende como cobrar e como acompanhar.</w:t>
      </w:r>
    </w:p>
    <w:p>
      <w:pPr>
        <w:pStyle w:val="Heading2"/>
      </w:pPr>
      <w:r>
        <w:t>Por que isso é importante</w:t>
      </w:r>
    </w:p>
    <w:p>
      <w:pPr>
        <w:pStyle w:val="ListBullet"/>
      </w:pPr>
      <w:r>
        <w:t>Porque a ignorância vira manipulação por boato.</w:t>
      </w:r>
    </w:p>
    <w:p>
      <w:pPr>
        <w:pStyle w:val="ListBullet"/>
      </w:pPr>
      <w:r>
        <w:t>Porque explicar função reduz cobrança injusta.</w:t>
      </w:r>
    </w:p>
    <w:p>
      <w:pPr>
        <w:pStyle w:val="ListBullet"/>
      </w:pPr>
      <w:r>
        <w:t>Porque linguagem clara aumenta confiança.</w:t>
      </w:r>
    </w:p>
    <w:p>
      <w:pPr>
        <w:pStyle w:val="Heading2"/>
      </w:pPr>
      <w:r>
        <w:t>O que você ganha e o que você perde</w:t>
      </w:r>
    </w:p>
    <w:p>
      <w:pPr>
        <w:pStyle w:val="ListBullet"/>
      </w:pPr>
      <w:r>
        <w:t>Ganha: respeito e menos ruído.</w:t>
      </w:r>
    </w:p>
    <w:p>
      <w:pPr>
        <w:pStyle w:val="ListBullet"/>
      </w:pPr>
      <w:r>
        <w:t>Ganha: pessoas que te ajudam com informação correta.</w:t>
      </w:r>
    </w:p>
    <w:p>
      <w:pPr>
        <w:pStyle w:val="ListBullet"/>
      </w:pPr>
      <w:r>
        <w:t>Perde: se você fala difícil, você se distancia.</w:t>
      </w:r>
    </w:p>
    <w:p>
      <w:pPr>
        <w:pStyle w:val="ListBullet"/>
      </w:pPr>
      <w:r>
        <w:t>Perde: se você simplifica demais, você parece superficial.</w:t>
      </w:r>
    </w:p>
    <w:p>
      <w:pPr>
        <w:pStyle w:val="Heading2"/>
      </w:pPr>
      <w:r>
        <w:t>Erros comuns (e por que eles parecem normais)</w:t>
      </w:r>
    </w:p>
    <w:p>
      <w:pPr>
        <w:pStyle w:val="ListBullet"/>
      </w:pPr>
      <w:r>
        <w:t>Explicar como professor em tom arrogante.</w:t>
      </w:r>
    </w:p>
    <w:p>
      <w:pPr>
        <w:pStyle w:val="ListBullet"/>
      </w:pPr>
      <w:r>
        <w:t>Usar siglas e números como se fossem prova por si.</w:t>
      </w:r>
    </w:p>
    <w:p>
      <w:pPr>
        <w:pStyle w:val="ListBullet"/>
      </w:pPr>
      <w:r>
        <w:t>Falar de lei sem mostrar efeito prático.</w:t>
      </w:r>
    </w:p>
    <w:p>
      <w:pPr>
        <w:pStyle w:val="ListBullet"/>
      </w:pPr>
      <w:r>
        <w:t>Não dar exemplo do cotidiano.</w:t>
      </w:r>
    </w:p>
    <w:p>
      <w:pPr>
        <w:pStyle w:val="Heading2"/>
      </w:pPr>
      <w:r>
        <w:t>Como fazer na prática (passo a passo)</w:t>
      </w:r>
    </w:p>
    <w:p>
      <w:pPr>
        <w:pStyle w:val="ListNumber"/>
      </w:pPr>
      <w:r>
        <w:t>Explique termos sempre com: ‘o que é’ + ‘para que serve’ + ‘como afeta sua vida’.</w:t>
      </w:r>
    </w:p>
    <w:p>
      <w:pPr>
        <w:pStyle w:val="ListNumber"/>
      </w:pPr>
      <w:r>
        <w:t>Use exemplos do bairro e do serviço público.</w:t>
      </w:r>
    </w:p>
    <w:p>
      <w:pPr>
        <w:pStyle w:val="ListNumber"/>
      </w:pPr>
      <w:r>
        <w:t>Mostre o caminho: como denunciar, como protocolar, como acompanhar.</w:t>
      </w:r>
    </w:p>
    <w:p>
      <w:pPr>
        <w:pStyle w:val="ListNumber"/>
      </w:pPr>
      <w:r>
        <w:t>Evite jargão; use frases curtas.</w:t>
      </w:r>
    </w:p>
    <w:p>
      <w:pPr>
        <w:pStyle w:val="ListNumber"/>
      </w:pPr>
      <w:r>
        <w:t>Finalize com chamada para ação (o que a pessoa faz).</w:t>
      </w:r>
    </w:p>
    <w:p>
      <w:pPr>
        <w:pStyle w:val="Heading2"/>
      </w:pPr>
      <w:r>
        <w:t>Exemplos realistas</w:t>
      </w:r>
    </w:p>
    <w:p>
      <w:pPr>
        <w:pStyle w:val="ListBullet"/>
      </w:pPr>
      <w:r>
        <w:t>Requerimento: “pedido formal para obter informação e cobrar providência”.</w:t>
      </w:r>
    </w:p>
    <w:p>
      <w:pPr>
        <w:pStyle w:val="ListBullet"/>
      </w:pPr>
      <w:r>
        <w:t>Emenda: “destinar recurso para um objetivo específico e fiscalizar execução”.</w:t>
      </w:r>
    </w:p>
    <w:p>
      <w:pPr>
        <w:pStyle w:val="ListBullet"/>
      </w:pPr>
      <w:r>
        <w:t>Audiência: “reunião formal para ouvir e encaminhar cobranças”.</w:t>
      </w:r>
    </w:p>
    <w:p>
      <w:pPr>
        <w:pStyle w:val="Heading2"/>
      </w:pPr>
      <w:r>
        <w:t>Modelos prontos (copiar e colar)</w:t>
      </w:r>
    </w:p>
    <w:p>
      <w:pPr>
        <w:spacing w:after="120" w:line="276" w:lineRule="auto"/>
      </w:pPr>
      <w:r>
        <w:t>Modelo de tradução: “Requerimento é um pedido por escrito para o órgão responder. Eu usei isso para exigir [tema] e vou publicar a resposta quando chegar.”</w:t>
      </w:r>
    </w:p>
    <w:p>
      <w:pPr>
        <w:pStyle w:val="Heading2"/>
      </w:pPr>
      <w:r>
        <w:t>Checklist de conferência</w:t>
      </w:r>
    </w:p>
    <w:p>
      <w:pPr>
        <w:pStyle w:val="ListBullet"/>
      </w:pPr>
      <w:r>
        <w:t>Expliquei sem jargão?</w:t>
      </w:r>
    </w:p>
    <w:p>
      <w:pPr>
        <w:pStyle w:val="ListBullet"/>
      </w:pPr>
      <w:r>
        <w:t>Usei exemplo realista?</w:t>
      </w:r>
    </w:p>
    <w:p>
      <w:pPr>
        <w:pStyle w:val="ListBullet"/>
      </w:pPr>
      <w:r>
        <w:t>Mostrei como acompanhar?</w:t>
      </w:r>
    </w:p>
    <w:p>
      <w:pPr>
        <w:pStyle w:val="ListBullet"/>
      </w:pPr>
      <w:r>
        <w:t>Terminei com chamada?</w:t>
      </w:r>
    </w:p>
    <w:p>
      <w:r>
        <w:br w:type="page"/>
      </w:r>
    </w:p>
    <w:p>
      <w:pPr>
        <w:pStyle w:val="Heading1"/>
      </w:pPr>
      <w:r>
        <w:t>23. Votações e tribuna: como comunicar posição sem virar briga vazia</w:t>
      </w:r>
    </w:p>
    <w:p>
      <w:pPr>
        <w:spacing w:after="120" w:line="276" w:lineRule="auto"/>
      </w:pPr>
      <w:r>
        <w:t>Voto e tribuna são atos que viram polêmica fácil. O risco é comunicar como torcida. O caminho é comunicar como responsabilidade: qual foi a decisão, por que, quem ganha, quem perde e qual compromisso de fiscalização.</w:t>
      </w:r>
    </w:p>
    <w:p>
      <w:pPr>
        <w:pStyle w:val="Heading2"/>
      </w:pPr>
      <w:r>
        <w:t>Por que isso é importante</w:t>
      </w:r>
    </w:p>
    <w:p>
      <w:pPr>
        <w:pStyle w:val="ListBullet"/>
      </w:pPr>
      <w:r>
        <w:t>Porque voto sem explicação vira boato.</w:t>
      </w:r>
    </w:p>
    <w:p>
      <w:pPr>
        <w:pStyle w:val="ListBullet"/>
      </w:pPr>
      <w:r>
        <w:t>Porque tribuna pode construir autoridade ou destruir reputação.</w:t>
      </w:r>
    </w:p>
    <w:p>
      <w:pPr>
        <w:pStyle w:val="ListBullet"/>
      </w:pPr>
      <w:r>
        <w:t>Porque posicionamento coerente cria base sólida.</w:t>
      </w:r>
    </w:p>
    <w:p>
      <w:pPr>
        <w:pStyle w:val="Heading2"/>
      </w:pPr>
      <w:r>
        <w:t>O que você ganha e o que você perde</w:t>
      </w:r>
    </w:p>
    <w:p>
      <w:pPr>
        <w:pStyle w:val="ListBullet"/>
      </w:pPr>
      <w:r>
        <w:t>Ganha: clareza e respeito.</w:t>
      </w:r>
    </w:p>
    <w:p>
      <w:pPr>
        <w:pStyle w:val="ListBullet"/>
      </w:pPr>
      <w:r>
        <w:t>Ganha: menos ruído e menos distorção.</w:t>
      </w:r>
    </w:p>
    <w:p>
      <w:pPr>
        <w:pStyle w:val="ListBullet"/>
      </w:pPr>
      <w:r>
        <w:t>Perde: se você grita, você perde público moderado.</w:t>
      </w:r>
    </w:p>
    <w:p>
      <w:pPr>
        <w:pStyle w:val="ListBullet"/>
      </w:pPr>
      <w:r>
        <w:t>Perde: se você se esconde, alguém conta a história por você.</w:t>
      </w:r>
    </w:p>
    <w:p>
      <w:pPr>
        <w:pStyle w:val="Heading2"/>
      </w:pPr>
      <w:r>
        <w:t>Erros comuns (e por que eles parecem normais)</w:t>
      </w:r>
    </w:p>
    <w:p>
      <w:pPr>
        <w:pStyle w:val="ListBullet"/>
      </w:pPr>
      <w:r>
        <w:t>Comunicar voto como ataque pessoal.</w:t>
      </w:r>
    </w:p>
    <w:p>
      <w:pPr>
        <w:pStyle w:val="ListBullet"/>
      </w:pPr>
      <w:r>
        <w:t>Não explicar impacto prático.</w:t>
      </w:r>
    </w:p>
    <w:p>
      <w:pPr>
        <w:pStyle w:val="ListBullet"/>
      </w:pPr>
      <w:r>
        <w:t>Falar longo e confuso.</w:t>
      </w:r>
    </w:p>
    <w:p>
      <w:pPr>
        <w:pStyle w:val="ListBullet"/>
      </w:pPr>
      <w:r>
        <w:t>Prometer o que não depende de você.</w:t>
      </w:r>
    </w:p>
    <w:p>
      <w:pPr>
        <w:pStyle w:val="Heading2"/>
      </w:pPr>
      <w:r>
        <w:t>Como fazer na prática (passo a passo)</w:t>
      </w:r>
    </w:p>
    <w:p>
      <w:pPr>
        <w:pStyle w:val="ListNumber"/>
      </w:pPr>
      <w:r>
        <w:t>Comece pelo efeito prático: o que muda para a cidade.</w:t>
      </w:r>
    </w:p>
    <w:p>
      <w:pPr>
        <w:pStyle w:val="ListNumber"/>
      </w:pPr>
      <w:r>
        <w:t>Explique o motivo em 2–3 frases, sem jargão.</w:t>
      </w:r>
    </w:p>
    <w:p>
      <w:pPr>
        <w:pStyle w:val="ListNumber"/>
      </w:pPr>
      <w:r>
        <w:t>Assuma o compromisso: o que você vai fiscalizar depois.</w:t>
      </w:r>
    </w:p>
    <w:p>
      <w:pPr>
        <w:pStyle w:val="ListNumber"/>
      </w:pPr>
      <w:r>
        <w:t>Se for polêmico, publique um guia de intenção (passo a passo do tema).</w:t>
      </w:r>
    </w:p>
    <w:p>
      <w:pPr>
        <w:pStyle w:val="ListNumber"/>
      </w:pPr>
      <w:r>
        <w:t>Em tribuna: frase curta, repetição estratégica, fechamento com consequência.</w:t>
      </w:r>
    </w:p>
    <w:p>
      <w:pPr>
        <w:pStyle w:val="Heading2"/>
      </w:pPr>
      <w:r>
        <w:t>Exemplos realistas</w:t>
      </w:r>
    </w:p>
    <w:p>
      <w:pPr>
        <w:pStyle w:val="ListBullet"/>
      </w:pPr>
      <w:r>
        <w:t>Orçamento: “votei por X porque aumenta Y; vou fiscalizar execução mensal”.</w:t>
      </w:r>
    </w:p>
    <w:p>
      <w:pPr>
        <w:pStyle w:val="ListBullet"/>
      </w:pPr>
      <w:r>
        <w:t>Projeto polêmico: “minha posição, minha proposta e o que vou cobrar no texto final”.</w:t>
      </w:r>
    </w:p>
    <w:p>
      <w:pPr>
        <w:pStyle w:val="Heading2"/>
      </w:pPr>
      <w:r>
        <w:t>Modelos prontos (copiar e colar)</w:t>
      </w:r>
    </w:p>
    <w:p>
      <w:pPr>
        <w:spacing w:after="120" w:line="276" w:lineRule="auto"/>
      </w:pPr>
      <w:r>
        <w:t>Modelo de explicação de voto: “Eu votei [sim/não] porque [motivo]. O efeito é [impacto]. Compromisso: vou fiscalizar [ponto] e volto com atualização em [data].”</w:t>
      </w:r>
    </w:p>
    <w:p>
      <w:pPr>
        <w:pStyle w:val="Heading2"/>
      </w:pPr>
      <w:r>
        <w:t>Checklist de conferência</w:t>
      </w:r>
    </w:p>
    <w:p>
      <w:pPr>
        <w:pStyle w:val="ListBullet"/>
      </w:pPr>
      <w:r>
        <w:t>Expliquei impacto antes de ideologia?</w:t>
      </w:r>
    </w:p>
    <w:p>
      <w:pPr>
        <w:pStyle w:val="ListBullet"/>
      </w:pPr>
      <w:r>
        <w:t>Usei linguagem clara?</w:t>
      </w:r>
    </w:p>
    <w:p>
      <w:pPr>
        <w:pStyle w:val="ListBullet"/>
      </w:pPr>
      <w:r>
        <w:t>Assumi compromisso de fiscalização?</w:t>
      </w:r>
    </w:p>
    <w:p>
      <w:pPr>
        <w:pStyle w:val="ListBullet"/>
      </w:pPr>
      <w:r>
        <w:t>Combinei retorno?</w:t>
      </w:r>
    </w:p>
    <w:p>
      <w:r>
        <w:br w:type="page"/>
      </w:r>
    </w:p>
    <w:p>
      <w:pPr>
        <w:pStyle w:val="Heading1"/>
      </w:pPr>
      <w:r>
        <w:t>24. Fiscalização: como mostrar trabalho sem parecer turismo</w:t>
      </w:r>
    </w:p>
    <w:p>
      <w:pPr>
        <w:spacing w:after="120" w:line="276" w:lineRule="auto"/>
      </w:pPr>
      <w:r>
        <w:t>Fiscalização é um dos atos mais poderosos do vereador, mas também um dos mais mal comunicados. Se você só aparece no local e grava indignação, parece turismo. Fiscalização vira reputação quando vira ciclo: registro, formalização, prazo e retorno.</w:t>
      </w:r>
    </w:p>
    <w:p>
      <w:pPr>
        <w:pStyle w:val="Heading2"/>
      </w:pPr>
      <w:r>
        <w:t>Por que isso é importante</w:t>
      </w:r>
    </w:p>
    <w:p>
      <w:pPr>
        <w:pStyle w:val="ListBullet"/>
      </w:pPr>
      <w:r>
        <w:t>Porque fiscalização é prova de presença institucional.</w:t>
      </w:r>
    </w:p>
    <w:p>
      <w:pPr>
        <w:pStyle w:val="ListBullet"/>
      </w:pPr>
      <w:r>
        <w:t>Porque ela conecta mandato ao território.</w:t>
      </w:r>
    </w:p>
    <w:p>
      <w:pPr>
        <w:pStyle w:val="ListBullet"/>
      </w:pPr>
      <w:r>
        <w:t>Porque ela gera conteúdo de consequência com facilidade.</w:t>
      </w:r>
    </w:p>
    <w:p>
      <w:pPr>
        <w:pStyle w:val="Heading2"/>
      </w:pPr>
      <w:r>
        <w:t>O que você ganha e o que você perde</w:t>
      </w:r>
    </w:p>
    <w:p>
      <w:pPr>
        <w:pStyle w:val="ListBullet"/>
      </w:pPr>
      <w:r>
        <w:t>Ganha: credibilidade e memória pública.</w:t>
      </w:r>
    </w:p>
    <w:p>
      <w:pPr>
        <w:pStyle w:val="ListBullet"/>
      </w:pPr>
      <w:r>
        <w:t>Ganha: capacidade de pressionar execução.</w:t>
      </w:r>
    </w:p>
    <w:p>
      <w:pPr>
        <w:pStyle w:val="ListBullet"/>
      </w:pPr>
      <w:r>
        <w:t>Perde: se você faz só vídeo, vira espetáculo.</w:t>
      </w:r>
    </w:p>
    <w:p>
      <w:pPr>
        <w:pStyle w:val="ListBullet"/>
      </w:pPr>
      <w:r>
        <w:t>Perde: se você não volta, vira passeio.</w:t>
      </w:r>
    </w:p>
    <w:p>
      <w:pPr>
        <w:pStyle w:val="Heading2"/>
      </w:pPr>
      <w:r>
        <w:t>Erros comuns (e por que eles parecem normais)</w:t>
      </w:r>
    </w:p>
    <w:p>
      <w:pPr>
        <w:pStyle w:val="ListBullet"/>
      </w:pPr>
      <w:r>
        <w:t>Não coletar dados antes (vai no escuro).</w:t>
      </w:r>
    </w:p>
    <w:p>
      <w:pPr>
        <w:pStyle w:val="ListBullet"/>
      </w:pPr>
      <w:r>
        <w:t>Não formalizar após visita (fica no ‘eu vi’).</w:t>
      </w:r>
    </w:p>
    <w:p>
      <w:pPr>
        <w:pStyle w:val="ListBullet"/>
      </w:pPr>
      <w:r>
        <w:t>Não dar prazo de retorno.</w:t>
      </w:r>
    </w:p>
    <w:p>
      <w:pPr>
        <w:pStyle w:val="ListBullet"/>
      </w:pPr>
      <w:r>
        <w:t>Expor cidadão e virar palco de briga.</w:t>
      </w:r>
    </w:p>
    <w:p>
      <w:pPr>
        <w:pStyle w:val="Heading2"/>
      </w:pPr>
      <w:r>
        <w:t>Como fazer na prática (passo a passo)</w:t>
      </w:r>
    </w:p>
    <w:p>
      <w:pPr>
        <w:pStyle w:val="ListNumber"/>
      </w:pPr>
      <w:r>
        <w:t>Antes: mapear com Stories e triagem (bairro, referência, recorrência).</w:t>
      </w:r>
    </w:p>
    <w:p>
      <w:pPr>
        <w:pStyle w:val="ListNumber"/>
      </w:pPr>
      <w:r>
        <w:t>No local: registrar o problema e o impacto (fotos e notas).</w:t>
      </w:r>
    </w:p>
    <w:p>
      <w:pPr>
        <w:pStyle w:val="ListNumber"/>
      </w:pPr>
      <w:r>
        <w:t>Depois: formalizar (ofício, requerimento, protocolo) e pedir prazo.</w:t>
      </w:r>
    </w:p>
    <w:p>
      <w:pPr>
        <w:pStyle w:val="ListNumber"/>
      </w:pPr>
      <w:r>
        <w:t>Publicar: problema → ação → prazo.</w:t>
      </w:r>
    </w:p>
    <w:p>
      <w:pPr>
        <w:pStyle w:val="ListNumber"/>
      </w:pPr>
      <w:r>
        <w:t>Voltar: com resposta ou com escalonamento (se ignorarem).</w:t>
      </w:r>
    </w:p>
    <w:p>
      <w:pPr>
        <w:pStyle w:val="Heading2"/>
      </w:pPr>
      <w:r>
        <w:t>Exemplos realistas</w:t>
      </w:r>
    </w:p>
    <w:p>
      <w:pPr>
        <w:pStyle w:val="ListBullet"/>
      </w:pPr>
      <w:r>
        <w:t>Zeladoria: bueiro entupido → ofício → cronograma → confirmação.</w:t>
      </w:r>
    </w:p>
    <w:p>
      <w:pPr>
        <w:pStyle w:val="ListBullet"/>
      </w:pPr>
      <w:r>
        <w:t>Educação: infiltração na escola → vistoria → pedido de reparo → retorno.</w:t>
      </w:r>
    </w:p>
    <w:p>
      <w:pPr>
        <w:pStyle w:val="ListBullet"/>
      </w:pPr>
      <w:r>
        <w:t>Transporte: parada sem cobertura → requerimento → prazo → retorno.</w:t>
      </w:r>
    </w:p>
    <w:p>
      <w:pPr>
        <w:pStyle w:val="Heading2"/>
      </w:pPr>
      <w:r>
        <w:t>Modelos prontos (copiar e colar)</w:t>
      </w:r>
    </w:p>
    <w:p>
      <w:pPr>
        <w:spacing w:after="120" w:line="276" w:lineRule="auto"/>
      </w:pPr>
      <w:r>
        <w:t>Modelo de post de fiscalização: “Fui ao [local] por causa de [problema]. Registro: [1 fato]. Ato: protocolei [ato] e pedi prazo até [data]. Eu volto em [data] com retorno.”</w:t>
      </w:r>
    </w:p>
    <w:p>
      <w:pPr>
        <w:pStyle w:val="Heading2"/>
      </w:pPr>
      <w:r>
        <w:t>Checklist de conferência</w:t>
      </w:r>
    </w:p>
    <w:p>
      <w:pPr>
        <w:pStyle w:val="ListBullet"/>
      </w:pPr>
      <w:r>
        <w:t>Fui com dados ou no escuro?</w:t>
      </w:r>
    </w:p>
    <w:p>
      <w:pPr>
        <w:pStyle w:val="ListBullet"/>
      </w:pPr>
      <w:r>
        <w:t>Formalizei com documento?</w:t>
      </w:r>
    </w:p>
    <w:p>
      <w:pPr>
        <w:pStyle w:val="ListBullet"/>
      </w:pPr>
      <w:r>
        <w:t>Combinei prazo e retorno?</w:t>
      </w:r>
    </w:p>
    <w:p>
      <w:pPr>
        <w:pStyle w:val="ListBullet"/>
      </w:pPr>
      <w:r>
        <w:t>Voltei para fechar a história?</w:t>
      </w:r>
    </w:p>
    <w:p>
      <w:r>
        <w:br w:type="page"/>
      </w:r>
    </w:p>
    <w:p>
      <w:pPr>
        <w:pStyle w:val="Heading1"/>
      </w:pPr>
      <w:r>
        <w:t>25. Requerimentos, ofícios e cobranças: como transformar papel em prova</w:t>
      </w:r>
    </w:p>
    <w:p>
      <w:pPr>
        <w:spacing w:after="120" w:line="276" w:lineRule="auto"/>
      </w:pPr>
      <w:r>
        <w:t>Documento sem comunicação vira gaveta. Comunicação sem documento vira conversa. O poder do requerimento e do ofício é transformar cobrança em rastro verificável. A cidade confia quando ela vê o pedido, o prazo e a resposta (ou a ausência dela).</w:t>
      </w:r>
    </w:p>
    <w:p>
      <w:pPr>
        <w:pStyle w:val="Heading2"/>
      </w:pPr>
      <w:r>
        <w:t>Por que isso é importante</w:t>
      </w:r>
    </w:p>
    <w:p>
      <w:pPr>
        <w:pStyle w:val="ListBullet"/>
      </w:pPr>
      <w:r>
        <w:t>Porque documento protege você de distorção.</w:t>
      </w:r>
    </w:p>
    <w:p>
      <w:pPr>
        <w:pStyle w:val="ListBullet"/>
      </w:pPr>
      <w:r>
        <w:t>Porque obriga o órgão a responder (com prazo e responsabilidade).</w:t>
      </w:r>
    </w:p>
    <w:p>
      <w:pPr>
        <w:pStyle w:val="ListBullet"/>
      </w:pPr>
      <w:r>
        <w:t>Porque vira conteúdo de consequência com prova.</w:t>
      </w:r>
    </w:p>
    <w:p>
      <w:pPr>
        <w:pStyle w:val="Heading2"/>
      </w:pPr>
      <w:r>
        <w:t>O que você ganha e o que você perde</w:t>
      </w:r>
    </w:p>
    <w:p>
      <w:pPr>
        <w:pStyle w:val="ListBullet"/>
      </w:pPr>
      <w:r>
        <w:t>Ganha: força institucional e transparência.</w:t>
      </w:r>
    </w:p>
    <w:p>
      <w:pPr>
        <w:pStyle w:val="ListBullet"/>
      </w:pPr>
      <w:r>
        <w:t>Ganha: material para imprensa e para rede.</w:t>
      </w:r>
    </w:p>
    <w:p>
      <w:pPr>
        <w:pStyle w:val="ListBullet"/>
      </w:pPr>
      <w:r>
        <w:t>Perde: se você só joga número de documento sem explicar, ninguém entende.</w:t>
      </w:r>
    </w:p>
    <w:p>
      <w:pPr>
        <w:pStyle w:val="ListBullet"/>
      </w:pPr>
      <w:r>
        <w:t>Perde: se você não publica resposta, parece que não deu em nada.</w:t>
      </w:r>
    </w:p>
    <w:p>
      <w:pPr>
        <w:pStyle w:val="Heading2"/>
      </w:pPr>
      <w:r>
        <w:t>Erros comuns (e por que eles parecem normais)</w:t>
      </w:r>
    </w:p>
    <w:p>
      <w:pPr>
        <w:pStyle w:val="ListBullet"/>
      </w:pPr>
      <w:r>
        <w:t>Publicar apenas o número do requerimento.</w:t>
      </w:r>
    </w:p>
    <w:p>
      <w:pPr>
        <w:pStyle w:val="ListBullet"/>
      </w:pPr>
      <w:r>
        <w:t>Não explicar o que foi pedido e por quê.</w:t>
      </w:r>
    </w:p>
    <w:p>
      <w:pPr>
        <w:pStyle w:val="ListBullet"/>
      </w:pPr>
      <w:r>
        <w:t>Não marcar prazo de retorno.</w:t>
      </w:r>
    </w:p>
    <w:p>
      <w:pPr>
        <w:pStyle w:val="ListBullet"/>
      </w:pPr>
      <w:r>
        <w:t>Não escalonar quando não respondem.</w:t>
      </w:r>
    </w:p>
    <w:p>
      <w:pPr>
        <w:pStyle w:val="Heading2"/>
      </w:pPr>
      <w:r>
        <w:t>Como fazer na prática (passo a passo)</w:t>
      </w:r>
    </w:p>
    <w:p>
      <w:pPr>
        <w:pStyle w:val="ListNumber"/>
      </w:pPr>
      <w:r>
        <w:t>Escreva pedido com clareza e objetivo (o que quer saber ou resolver).</w:t>
      </w:r>
    </w:p>
    <w:p>
      <w:pPr>
        <w:pStyle w:val="ListNumber"/>
      </w:pPr>
      <w:r>
        <w:t>Publique um resumo humano do pedido (o que é e por que importa).</w:t>
      </w:r>
    </w:p>
    <w:p>
      <w:pPr>
        <w:pStyle w:val="ListNumber"/>
      </w:pPr>
      <w:r>
        <w:t>Diga o prazo de resposta (quando houver) e combine retorno.</w:t>
      </w:r>
    </w:p>
    <w:p>
      <w:pPr>
        <w:pStyle w:val="ListNumber"/>
      </w:pPr>
      <w:r>
        <w:t>Quando responder, publique a resposta com interpretação simples.</w:t>
      </w:r>
    </w:p>
    <w:p>
      <w:pPr>
        <w:pStyle w:val="ListNumber"/>
      </w:pPr>
      <w:r>
        <w:t>Quando não responder, publique a ausência e o escalonamento.</w:t>
      </w:r>
    </w:p>
    <w:p>
      <w:pPr>
        <w:pStyle w:val="Heading2"/>
      </w:pPr>
      <w:r>
        <w:t>Exemplos realistas</w:t>
      </w:r>
    </w:p>
    <w:p>
      <w:pPr>
        <w:pStyle w:val="ListBullet"/>
      </w:pPr>
      <w:r>
        <w:t>Fila de saúde: requerimento pedindo número de pessoas e critério.</w:t>
      </w:r>
    </w:p>
    <w:p>
      <w:pPr>
        <w:pStyle w:val="ListBullet"/>
      </w:pPr>
      <w:r>
        <w:t>Ônibus: ofício pedindo planilha de horários e fiscalização.</w:t>
      </w:r>
    </w:p>
    <w:p>
      <w:pPr>
        <w:pStyle w:val="ListBullet"/>
      </w:pPr>
      <w:r>
        <w:t>Iluminação: cobrança por cronograma regional.</w:t>
      </w:r>
    </w:p>
    <w:p>
      <w:pPr>
        <w:pStyle w:val="Heading2"/>
      </w:pPr>
      <w:r>
        <w:t>Modelos prontos (copiar e colar)</w:t>
      </w:r>
    </w:p>
    <w:p>
      <w:pPr>
        <w:spacing w:after="120" w:line="276" w:lineRule="auto"/>
      </w:pPr>
      <w:r>
        <w:t>Resumo de requerimento: “Eu pedi por escrito para o órgão responder [pergunta]. Isso importa porque [impacto]. Eles têm prazo até [data]. Eu volto com a resposta.”</w:t>
      </w:r>
    </w:p>
    <w:p>
      <w:pPr>
        <w:spacing w:after="120" w:line="276" w:lineRule="auto"/>
      </w:pPr>
      <w:r>
        <w:t>Resumo de resposta: “O órgão respondeu [resposta]. Isso significa [tradução]. Próximo passo: [cobrança].”</w:t>
      </w:r>
    </w:p>
    <w:p>
      <w:pPr>
        <w:pStyle w:val="Heading2"/>
      </w:pPr>
      <w:r>
        <w:t>Checklist de conferência</w:t>
      </w:r>
    </w:p>
    <w:p>
      <w:pPr>
        <w:pStyle w:val="ListBullet"/>
      </w:pPr>
      <w:r>
        <w:t>Expliquei o pedido em linguagem humana?</w:t>
      </w:r>
    </w:p>
    <w:p>
      <w:pPr>
        <w:pStyle w:val="ListBullet"/>
      </w:pPr>
      <w:r>
        <w:t>Combinei prazo e retorno?</w:t>
      </w:r>
    </w:p>
    <w:p>
      <w:pPr>
        <w:pStyle w:val="ListBullet"/>
      </w:pPr>
      <w:r>
        <w:t>Publiquei resposta (ou ausência)?</w:t>
      </w:r>
    </w:p>
    <w:p>
      <w:pPr>
        <w:pStyle w:val="ListBullet"/>
      </w:pPr>
      <w:r>
        <w:t>Escalonei quando ignoraram?</w:t>
      </w:r>
    </w:p>
    <w:p>
      <w:r>
        <w:br w:type="page"/>
      </w:r>
    </w:p>
    <w:p>
      <w:pPr>
        <w:pStyle w:val="Heading1"/>
      </w:pPr>
      <w:r>
        <w:t>26. Causa animal: manual operacional completo</w:t>
      </w:r>
    </w:p>
    <w:p>
      <w:pPr>
        <w:spacing w:after="120" w:line="276" w:lineRule="auto"/>
      </w:pPr>
      <w:r>
        <w:t>A seguir está o manual operacional completo de causa animal (rotina editorial, quadros fixos, kit do gabinete com respostas prontas, adoção responsável, crise, moderação e anexos).</w:t>
      </w:r>
    </w:p>
    <w:p/>
    <w:p>
      <w:pPr>
        <w:pStyle w:val="Heading2"/>
      </w:pPr>
      <w:r>
        <w:t>1. Por que a causa animal é um teste de reputação</w:t>
      </w:r>
    </w:p>
    <w:p>
      <w:pPr>
        <w:spacing w:after="120" w:line="276" w:lineRule="auto"/>
      </w:pPr>
      <w:r>
        <w:t>Causa animal é o tipo de tema que consome mandato por dois lados. Se você não responde, vira omissão. Se você promete tudo, vira frustração. E, no meio disso, o gabinete corre o risco de virar uma central de resgate 24 horas, o que é impossível de sustentar e destrói a credibilidade em silêncio.</w:t>
      </w:r>
    </w:p>
    <w:p>
      <w:pPr>
        <w:spacing w:after="120" w:line="276" w:lineRule="auto"/>
      </w:pPr>
      <w:r>
        <w:t>Por isso, a comunicação na causa animal precisa ser adulta. Sem melodrama, sem espetáculo, sem promessa que você não controla. O foco é organizar a percepção pública com método: mostrar ação real, prazo real, retorno real.</w:t>
      </w:r>
    </w:p>
    <w:p>
      <w:pPr>
        <w:spacing w:after="120" w:line="276" w:lineRule="auto"/>
      </w:pPr>
      <w:r>
        <w:t>A boa notícia é que a causa animal rende uma reputação muito forte quando você faz do jeito certo, porque a comunidade enxerga rapidamente a diferença entre quem só comenta e quem acompanha.</w:t>
      </w:r>
    </w:p>
    <w:p>
      <w:pPr>
        <w:pStyle w:val="Heading2"/>
      </w:pPr>
      <w:r>
        <w:t>2. Arquitetura da semana: atenção, intenção e consequência</w:t>
      </w:r>
    </w:p>
    <w:p>
      <w:pPr>
        <w:spacing w:after="120" w:line="276" w:lineRule="auto"/>
      </w:pPr>
      <w:r>
        <w:t>A semana do mandato funciona melhor quando você separa dois tipos de conteúdo e escreve cada um no idioma correto.</w:t>
      </w:r>
    </w:p>
    <w:p>
      <w:pPr>
        <w:pStyle w:val="Heading2"/>
      </w:pPr>
      <w:r>
        <w:t>2.1 Mídia de atenção</w:t>
      </w:r>
    </w:p>
    <w:p>
      <w:pPr>
        <w:spacing w:after="120" w:line="276" w:lineRule="auto"/>
      </w:pPr>
      <w:r>
        <w:t>É o conteúdo para quem não estava te procurando. A pessoa está rolando o feed. Você tem poucos segundos para ganhar atenção. Não começa com apresentação e currículo. Começa com algo que importa para a vida de quem está vendo.</w:t>
      </w:r>
    </w:p>
    <w:p>
      <w:pPr>
        <w:spacing w:after="120" w:line="276" w:lineRule="auto"/>
      </w:pPr>
      <w:r>
        <w:t>Estrutura recomendada para vídeo curto e Stories:</w:t>
      </w:r>
    </w:p>
    <w:p>
      <w:pPr>
        <w:spacing w:after="120" w:line="276" w:lineRule="auto"/>
      </w:pPr>
      <w:r>
        <w:t>Chamada (gancho) em até 3 segundos.</w:t>
      </w:r>
    </w:p>
    <w:p>
      <w:pPr>
        <w:spacing w:after="120" w:line="276" w:lineRule="auto"/>
      </w:pPr>
      <w:r>
        <w:t>Problema em 1 frase, com contexto mínimo.</w:t>
      </w:r>
    </w:p>
    <w:p>
      <w:pPr>
        <w:spacing w:after="120" w:line="276" w:lineRule="auto"/>
      </w:pPr>
      <w:r>
        <w:t>Abrangência: por que isso não é caso isolado.</w:t>
      </w:r>
    </w:p>
    <w:p>
      <w:pPr>
        <w:spacing w:after="120" w:line="276" w:lineRule="auto"/>
      </w:pPr>
      <w:r>
        <w:t>Solução: o que dá para fazer, de forma concreta.</w:t>
      </w:r>
    </w:p>
    <w:p>
      <w:pPr>
        <w:spacing w:after="120" w:line="276" w:lineRule="auto"/>
      </w:pPr>
      <w:r>
        <w:t>Como: o que você fez, qual o prazo e qual o próximo passo.</w:t>
      </w:r>
    </w:p>
    <w:p>
      <w:pPr>
        <w:spacing w:after="120" w:line="276" w:lineRule="auto"/>
      </w:pPr>
      <w:r>
        <w:t>Chamada para ação: o que a pessoa faz agora (comentar, enviar, salvar, responder).</w:t>
      </w:r>
    </w:p>
    <w:p>
      <w:pPr>
        <w:pStyle w:val="Heading2"/>
      </w:pPr>
      <w:r>
        <w:t>2.2 Mídia de intenção</w:t>
      </w:r>
    </w:p>
    <w:p>
      <w:pPr>
        <w:spacing w:after="120" w:line="276" w:lineRule="auto"/>
      </w:pPr>
      <w:r>
        <w:t>É o conteúdo para quem está procurando uma resposta. Aqui a pessoa aceita profundidade, porque ela quer entender e usar a informação. É onde você constrói arquivo, autoridade e busca.</w:t>
      </w:r>
    </w:p>
    <w:p>
      <w:pPr>
        <w:spacing w:after="120" w:line="276" w:lineRule="auto"/>
      </w:pPr>
      <w:r>
        <w:t>Estrutura recomendada para texto longo, vídeo longo e conteúdos de referência:</w:t>
      </w:r>
    </w:p>
    <w:p>
      <w:pPr>
        <w:spacing w:after="120" w:line="276" w:lineRule="auto"/>
      </w:pPr>
      <w:r>
        <w:t>Título otimizado para busca (com os termos que a pessoa procura).</w:t>
      </w:r>
    </w:p>
    <w:p>
      <w:pPr>
        <w:spacing w:after="120" w:line="276" w:lineRule="auto"/>
      </w:pPr>
      <w:r>
        <w:t>Contexto neutro e claro (o que é, onde acontece, quem é responsável).</w:t>
      </w:r>
    </w:p>
    <w:p>
      <w:pPr>
        <w:spacing w:after="120" w:line="276" w:lineRule="auto"/>
      </w:pPr>
      <w:r>
        <w:t>Conexão: por que isso afeta a vida da pessoa.</w:t>
      </w:r>
    </w:p>
    <w:p>
      <w:pPr>
        <w:spacing w:after="120" w:line="276" w:lineRule="auto"/>
      </w:pPr>
      <w:r>
        <w:t>Consequência: o que ela ganha se resolver e o que perde se não resolver.</w:t>
      </w:r>
    </w:p>
    <w:p>
      <w:pPr>
        <w:spacing w:after="120" w:line="276" w:lineRule="auto"/>
      </w:pPr>
      <w:r>
        <w:t>Chamada para ação: como acompanhar, como denunciar, como participar.</w:t>
      </w:r>
    </w:p>
    <w:p>
      <w:pPr>
        <w:pStyle w:val="Heading2"/>
      </w:pPr>
      <w:r>
        <w:t>2.3 Onde entra a consequência</w:t>
      </w:r>
    </w:p>
    <w:p>
      <w:pPr>
        <w:spacing w:after="120" w:line="276" w:lineRule="auto"/>
      </w:pPr>
      <w:r>
        <w:t>Na causa animal, consequência é o que separa post de trabalho. Quando você mostra um problema, você precisa mostrar a trilha: qual ação formal foi tomada, qual prazo existe e quando você volta. Sem isso, a fiscalização vira passeio e o perfil vira desabafo.</w:t>
      </w:r>
    </w:p>
    <w:p>
      <w:pPr>
        <w:pStyle w:val="Heading2"/>
      </w:pPr>
      <w:r>
        <w:t>2.4 Rotina semanal recomendada (com ganha e perde)</w:t>
      </w:r>
    </w:p>
    <w:p>
      <w:pPr>
        <w:spacing w:after="120" w:line="276" w:lineRule="auto"/>
      </w:pPr>
      <w:r>
        <w:t>Segunda: agenda e bastidores (Stories)</w:t>
      </w:r>
    </w:p>
    <w:p>
      <w:pPr>
        <w:spacing w:after="120" w:line="276" w:lineRule="auto"/>
      </w:pPr>
      <w:r>
        <w:t>Por que funciona: abre a semana com direção e prova de presença. Ganha: proximidade e expectativa. Perde (se não fizer): você vira vereador que só aparece quando convém.</w:t>
      </w:r>
    </w:p>
    <w:p>
      <w:pPr>
        <w:spacing w:after="120" w:line="276" w:lineRule="auto"/>
      </w:pPr>
      <w:r>
        <w:t>Terça: educação política (vídeo curto)</w:t>
      </w:r>
    </w:p>
    <w:p>
      <w:pPr>
        <w:spacing w:after="120" w:line="276" w:lineRule="auto"/>
      </w:pPr>
      <w:r>
        <w:t>Por que funciona: ensina e aumenta padrão de conversa. Ganha: autoridade didática e compartilhamento. Perde (se fizer errado): vídeo correto que ninguém termina.</w:t>
      </w:r>
    </w:p>
    <w:p>
      <w:pPr>
        <w:spacing w:after="120" w:line="276" w:lineRule="auto"/>
      </w:pPr>
      <w:r>
        <w:t>Quarta: prestação de contas (problema-ação-resultado)</w:t>
      </w:r>
    </w:p>
    <w:p>
      <w:pPr>
        <w:spacing w:after="120" w:line="276" w:lineRule="auto"/>
      </w:pPr>
      <w:r>
        <w:t>Por que funciona: transforma ação em prova e memória. Ganha: credibilidade. Perde (se virar lista): ninguém entende o impacto e a crítica do 'não faz nada' cresce.</w:t>
      </w:r>
    </w:p>
    <w:p>
      <w:pPr>
        <w:spacing w:after="120" w:line="276" w:lineRule="auto"/>
      </w:pPr>
      <w:r>
        <w:t>Quinta: bandeira temática (posição com proposta)</w:t>
      </w:r>
    </w:p>
    <w:p>
      <w:pPr>
        <w:spacing w:after="120" w:line="276" w:lineRule="auto"/>
      </w:pPr>
      <w:r>
        <w:t>Por que funciona: fixa identidade e coerência. Ganha: público fiel. Perde (se for só opinião): vira frase bonita sem desdobramento.</w:t>
      </w:r>
    </w:p>
    <w:p>
      <w:pPr>
        <w:spacing w:after="120" w:line="276" w:lineRule="auto"/>
      </w:pPr>
      <w:r>
        <w:t>Sexta: resumo da semana (o que andou e o que travou)</w:t>
      </w:r>
    </w:p>
    <w:p>
      <w:pPr>
        <w:spacing w:after="120" w:line="276" w:lineRule="auto"/>
      </w:pPr>
      <w:r>
        <w:t>Por que funciona: fecha ciclo e prepara a próxima semana. Ganha: sensação de acompanhamento. Perde (se não fizer): tudo parece solto, sem história.</w:t>
      </w:r>
    </w:p>
    <w:p>
      <w:pPr>
        <w:spacing w:after="120" w:line="276" w:lineRule="auto"/>
      </w:pPr>
      <w:r>
        <w:t>Fim de semana: comunidade e valores (sem reality show)</w:t>
      </w:r>
    </w:p>
    <w:p>
      <w:pPr>
        <w:spacing w:after="120" w:line="276" w:lineRule="auto"/>
      </w:pPr>
      <w:r>
        <w:t>Por que funciona: humaniza com respeito e fortalece pertencimento. Ganha: vínculo. Perde (se exagerar): vira perfil de novela.</w:t>
      </w:r>
    </w:p>
    <w:p>
      <w:pPr>
        <w:pStyle w:val="Heading2"/>
      </w:pPr>
      <w:r>
        <w:t>3. O ciclo de consequência: fiscalização, requerimento, prazo e retorno</w:t>
      </w:r>
    </w:p>
    <w:p>
      <w:pPr>
        <w:spacing w:after="120" w:line="276" w:lineRule="auto"/>
      </w:pPr>
      <w:r>
        <w:t>Para a causa animal virar reputação, você precisa amarrar a semana em atos de mandato. O eleitor pode não saber o nome técnico de cada ato, mas entende quando existe consequência.</w:t>
      </w:r>
    </w:p>
    <w:p>
      <w:pPr>
        <w:pStyle w:val="Heading2"/>
      </w:pPr>
      <w:r>
        <w:t>3.1 A sequência que funciona</w:t>
      </w:r>
    </w:p>
    <w:p>
      <w:pPr>
        <w:spacing w:after="120" w:line="276" w:lineRule="auto"/>
      </w:pPr>
      <w:r>
        <w:t>Use este ciclo como regra do gabinete:</w:t>
      </w:r>
    </w:p>
    <w:p>
      <w:pPr>
        <w:spacing w:after="120" w:line="276" w:lineRule="auto"/>
      </w:pPr>
      <w:r>
        <w:t>1) Escuta e mapeamento: enquete, caixinha e triagem de mensagens.</w:t>
      </w:r>
    </w:p>
    <w:p>
      <w:pPr>
        <w:spacing w:after="120" w:line="276" w:lineRule="auto"/>
      </w:pPr>
      <w:r>
        <w:t>2) Campo: fiscalização em ponto crítico, local com recorrência ou denúncia séria.</w:t>
      </w:r>
    </w:p>
    <w:p>
      <w:pPr>
        <w:spacing w:after="120" w:line="276" w:lineRule="auto"/>
      </w:pPr>
      <w:r>
        <w:t>3) Formalização: requerimento, ofício, protocolo, cobrança documentada.</w:t>
      </w:r>
    </w:p>
    <w:p>
      <w:pPr>
        <w:spacing w:after="120" w:line="276" w:lineRule="auto"/>
      </w:pPr>
      <w:r>
        <w:t>4) Prazo: data clara para resposta ou retorno.</w:t>
      </w:r>
    </w:p>
    <w:p>
      <w:pPr>
        <w:spacing w:after="120" w:line="276" w:lineRule="auto"/>
      </w:pPr>
      <w:r>
        <w:t>5) Retorno público: atualização do caso, mesmo que seja para dizer que não responderam.</w:t>
      </w:r>
    </w:p>
    <w:p>
      <w:pPr>
        <w:spacing w:after="120" w:line="276" w:lineRule="auto"/>
      </w:pPr>
      <w:r>
        <w:t>6) Escalonamento: se não andou, aumenta a pressão (tribuna, imprensa, órgãos de controle).</w:t>
      </w:r>
    </w:p>
    <w:p>
      <w:pPr>
        <w:pStyle w:val="Heading2"/>
      </w:pPr>
      <w:r>
        <w:t>3.2 Exemplo de ciclo completo (castração)</w:t>
      </w:r>
    </w:p>
    <w:p>
      <w:pPr>
        <w:spacing w:after="120" w:line="276" w:lineRule="auto"/>
      </w:pPr>
      <w:r>
        <w:t>Segunda você coleta demanda por bairro. Terça você explica por que castração é política pública. Quarta você publica a cobrança formal: cronograma, vagas e critérios. Quinta você defende meta e transparência. Sexta você fecha com o que respondeu, o que não respondeu e qual será o próximo passo. Se o Executivo não responder, você volta com documento e escalonamento.</w:t>
      </w:r>
    </w:p>
    <w:p>
      <w:pPr>
        <w:pStyle w:val="Heading2"/>
      </w:pPr>
      <w:r>
        <w:t>4. Quadros fixos e banco de histórias</w:t>
      </w:r>
    </w:p>
    <w:p>
      <w:pPr>
        <w:spacing w:after="120" w:line="276" w:lineRule="auto"/>
      </w:pPr>
      <w:r>
        <w:t>Quadro fixo é o antídoto do improviso. Você para de depender de inspiração e passa a operar com programa. A comunidade aprende a esperar. Isso aumenta alcance e confiança.</w:t>
      </w:r>
    </w:p>
    <w:p>
      <w:pPr>
        <w:pStyle w:val="Heading2"/>
      </w:pPr>
      <w:r>
        <w:t>4.1 Os 12 quadros fixos (use 5 como motor)</w:t>
      </w:r>
    </w:p>
    <w:p>
      <w:pPr>
        <w:spacing w:after="120" w:line="276" w:lineRule="auto"/>
      </w:pPr>
      <w:r>
        <w:t>Mapa do Abandono: Ponto crítico da semana, com local, ação, prazo e retorno.</w:t>
      </w:r>
    </w:p>
    <w:p>
      <w:pPr>
        <w:spacing w:after="120" w:line="276" w:lineRule="auto"/>
      </w:pPr>
      <w:r>
        <w:t>Denúncia que vira consequência: Ensina o caminho certo e mostra encaminhamento com prazo.</w:t>
      </w:r>
    </w:p>
    <w:p>
      <w:pPr>
        <w:spacing w:after="120" w:line="276" w:lineRule="auto"/>
      </w:pPr>
      <w:r>
        <w:t>Causa animal é saúde pública: Amplia público e conecta com ordem urbana e prevenção.</w:t>
      </w:r>
    </w:p>
    <w:p>
      <w:pPr>
        <w:spacing w:after="120" w:line="276" w:lineRule="auto"/>
      </w:pPr>
      <w:r>
        <w:t>Fila da castração: a verdade sem maquiagem: Transparência, critérios, metas e mutirões por região.</w:t>
      </w:r>
    </w:p>
    <w:p>
      <w:pPr>
        <w:spacing w:after="120" w:line="276" w:lineRule="auto"/>
      </w:pPr>
      <w:r>
        <w:t>Antes e depois: Prova visual. Quando não houver, use 'ainda não, mas eu volto'.</w:t>
      </w:r>
    </w:p>
    <w:p>
      <w:pPr>
        <w:spacing w:after="120" w:line="276" w:lineRule="auto"/>
      </w:pPr>
      <w:r>
        <w:t>Meu trabalho não é resgatar, é organizar: Limite humano e firme, sem parecer frieza.</w:t>
      </w:r>
    </w:p>
    <w:p>
      <w:pPr>
        <w:spacing w:after="120" w:line="276" w:lineRule="auto"/>
      </w:pPr>
      <w:r>
        <w:t>Pergunte ao Gabinete: Caixinha de dúvidas e respostas rápidas, didáticas.</w:t>
      </w:r>
    </w:p>
    <w:p>
      <w:pPr>
        <w:spacing w:after="120" w:line="276" w:lineRule="auto"/>
      </w:pPr>
      <w:r>
        <w:t>Adoção responsável: sem impulso: Ajuda real, com critérios, sem virar tragédia.</w:t>
      </w:r>
    </w:p>
    <w:p>
      <w:pPr>
        <w:spacing w:after="120" w:line="276" w:lineRule="auto"/>
      </w:pPr>
      <w:r>
        <w:t>Heróis do bairro: Valoriza protetores e voluntários sem virar novela.</w:t>
      </w:r>
    </w:p>
    <w:p>
      <w:pPr>
        <w:spacing w:after="120" w:line="276" w:lineRule="auto"/>
      </w:pPr>
      <w:r>
        <w:t>Bastidor com propósito: Presença de trabalho, não vida pessoal.</w:t>
      </w:r>
    </w:p>
    <w:p>
      <w:pPr>
        <w:spacing w:after="120" w:line="276" w:lineRule="auto"/>
      </w:pPr>
      <w:r>
        <w:t>Boato não ajuda bicho: Desarma desinformação e protege reputação.</w:t>
      </w:r>
    </w:p>
    <w:p>
      <w:pPr>
        <w:spacing w:after="120" w:line="276" w:lineRule="auto"/>
      </w:pPr>
      <w:r>
        <w:t>Resumo da semana: Memória e continuidade.</w:t>
      </w:r>
    </w:p>
    <w:p>
      <w:pPr>
        <w:pStyle w:val="Heading2"/>
      </w:pPr>
      <w:r>
        <w:t>4.2 Banco de ganchos (títulos de episódio)</w:t>
      </w:r>
    </w:p>
    <w:p>
      <w:pPr>
        <w:spacing w:after="120" w:line="276" w:lineRule="auto"/>
      </w:pPr>
      <w:r>
        <w:t>Resgate salva hoje. Castração reduz sofrimento amanhã.</w:t>
      </w:r>
    </w:p>
    <w:p>
      <w:pPr>
        <w:spacing w:after="120" w:line="276" w:lineRule="auto"/>
      </w:pPr>
      <w:r>
        <w:t>Fila invisível é injustiça.</w:t>
      </w:r>
    </w:p>
    <w:p>
      <w:pPr>
        <w:spacing w:after="120" w:line="276" w:lineRule="auto"/>
      </w:pPr>
      <w:r>
        <w:t>Maus-tratos não é opinião. É crime.</w:t>
      </w:r>
    </w:p>
    <w:p>
      <w:pPr>
        <w:spacing w:after="120" w:line="276" w:lineRule="auto"/>
      </w:pPr>
      <w:r>
        <w:t>Isso aqui não é caso isolado. É ponto crítico.</w:t>
      </w:r>
    </w:p>
    <w:p>
      <w:pPr>
        <w:spacing w:after="120" w:line="276" w:lineRule="auto"/>
      </w:pPr>
      <w:r>
        <w:t>Boato atrapalha a consequência.</w:t>
      </w:r>
    </w:p>
    <w:p>
      <w:pPr>
        <w:spacing w:after="120" w:line="276" w:lineRule="auto"/>
      </w:pPr>
      <w:r>
        <w:t>Adoção não é impulso. É compromisso.</w:t>
      </w:r>
    </w:p>
    <w:p>
      <w:pPr>
        <w:spacing w:after="120" w:line="276" w:lineRule="auto"/>
      </w:pPr>
      <w:r>
        <w:t>Eu volto aqui, com prazo.</w:t>
      </w:r>
    </w:p>
    <w:p>
      <w:pPr>
        <w:spacing w:after="120" w:line="276" w:lineRule="auto"/>
      </w:pPr>
      <w:r>
        <w:t>Causa animal é saúde pública também.</w:t>
      </w:r>
    </w:p>
    <w:p>
      <w:pPr>
        <w:pStyle w:val="Heading2"/>
      </w:pPr>
      <w:r>
        <w:t>5. Calendário editorial de 8 semanas (dia a dia)</w:t>
      </w:r>
    </w:p>
    <w:p>
      <w:pPr>
        <w:spacing w:after="120" w:line="276" w:lineRule="auto"/>
      </w:pPr>
      <w:r>
        <w:t>A seguir, um calendário pronto de 8 semanas. Ele já distribui quadro, formato e pergunta do dia. A única regra é: nunca inventar fato. Preencha com local, data, resposta oficial e o que foi feito.</w:t>
      </w:r>
    </w:p>
    <w:p>
      <w:pPr>
        <w:spacing w:after="120" w:line="276" w:lineRule="auto"/>
      </w:pPr>
      <w:r>
        <w:t>Semana 1: castração como política pública</w:t>
      </w:r>
    </w:p>
    <w:p>
      <w:pPr>
        <w:spacing w:after="120" w:line="276" w:lineRule="auto"/>
      </w:pPr>
      <w:r>
        <w:t>Seg (Stories)</w:t>
      </w:r>
    </w:p>
    <w:p>
      <w:pPr>
        <w:spacing w:after="120" w:line="276" w:lineRule="auto"/>
      </w:pPr>
      <w:r>
        <w:t>Bastidor com propósito. Três prioridades da semana + enquete: falta de castração / abandono / maus-tratos.</w:t>
      </w:r>
    </w:p>
    <w:p>
      <w:pPr>
        <w:spacing w:after="120" w:line="276" w:lineRule="auto"/>
      </w:pPr>
      <w:r>
        <w:t>Ter (Vídeo curto)</w:t>
      </w:r>
    </w:p>
    <w:p>
      <w:pPr>
        <w:spacing w:after="120" w:line="276" w:lineRule="auto"/>
      </w:pPr>
      <w:r>
        <w:t>Educação: 'resgate sem castração é enxugar gelo' + pergunta: já tentou castrar pela rede pública?</w:t>
      </w:r>
    </w:p>
    <w:p>
      <w:pPr>
        <w:spacing w:after="120" w:line="276" w:lineRule="auto"/>
      </w:pPr>
      <w:r>
        <w:t>Qua (Feed)</w:t>
      </w:r>
    </w:p>
    <w:p>
      <w:pPr>
        <w:spacing w:after="120" w:line="276" w:lineRule="auto"/>
      </w:pPr>
      <w:r>
        <w:t>Fila da castração. Status + prazo + próximo passo. Pergunta: qual bairro precisa de mutirão primeiro?</w:t>
      </w:r>
    </w:p>
    <w:p>
      <w:pPr>
        <w:spacing w:after="120" w:line="276" w:lineRule="auto"/>
      </w:pPr>
      <w:r>
        <w:t>Qui (Feed)</w:t>
      </w:r>
    </w:p>
    <w:p>
      <w:pPr>
        <w:spacing w:after="120" w:line="276" w:lineRule="auto"/>
      </w:pPr>
      <w:r>
        <w:t>Bandeira: meta e transparência. Pergunta: o que travou? fila / distância / falta de vaga.</w:t>
      </w:r>
    </w:p>
    <w:p>
      <w:pPr>
        <w:spacing w:after="120" w:line="276" w:lineRule="auto"/>
      </w:pPr>
      <w:r>
        <w:t>Sex (Feed)</w:t>
      </w:r>
    </w:p>
    <w:p>
      <w:pPr>
        <w:spacing w:after="120" w:line="276" w:lineRule="auto"/>
      </w:pPr>
      <w:r>
        <w:t>Resumo: 3 avanços, 2 travas, 1 compromisso. Convite: responda QUERO para acompanhar.</w:t>
      </w:r>
    </w:p>
    <w:p>
      <w:pPr>
        <w:spacing w:after="120" w:line="276" w:lineRule="auto"/>
      </w:pPr>
      <w:r>
        <w:t>Semana 2: denúncia que vira consequência</w:t>
      </w:r>
    </w:p>
    <w:p>
      <w:pPr>
        <w:spacing w:after="120" w:line="276" w:lineRule="auto"/>
      </w:pPr>
      <w:r>
        <w:t>Seg (Stories)</w:t>
      </w:r>
    </w:p>
    <w:p>
      <w:pPr>
        <w:spacing w:after="120" w:line="276" w:lineRule="auto"/>
      </w:pPr>
      <w:r>
        <w:t>Pergunte ao Gabinete. Caixinha: o que trava denúncia? medo / não saber onde / falta de prova / demora.</w:t>
      </w:r>
    </w:p>
    <w:p>
      <w:pPr>
        <w:spacing w:after="120" w:line="276" w:lineRule="auto"/>
      </w:pPr>
      <w:r>
        <w:t>Ter (Vídeo curto)</w:t>
      </w:r>
    </w:p>
    <w:p>
      <w:pPr>
        <w:spacing w:after="120" w:line="276" w:lineRule="auto"/>
      </w:pPr>
      <w:r>
        <w:t>Denúncia que vira consequência. Checklist: local + horário + prova. Pergunta: já denunciou e teve retorno?</w:t>
      </w:r>
    </w:p>
    <w:p>
      <w:pPr>
        <w:spacing w:after="120" w:line="276" w:lineRule="auto"/>
      </w:pPr>
      <w:r>
        <w:t>Qua (Feed)</w:t>
      </w:r>
    </w:p>
    <w:p>
      <w:pPr>
        <w:spacing w:after="120" w:line="276" w:lineRule="auto"/>
      </w:pPr>
      <w:r>
        <w:t>Caso real acompanhado (sem expor). Problema -&gt; encaminhamento -&gt; prazo. Pergunta: já ocorreu no seu bairro?</w:t>
      </w:r>
    </w:p>
    <w:p>
      <w:pPr>
        <w:spacing w:after="120" w:line="276" w:lineRule="auto"/>
      </w:pPr>
      <w:r>
        <w:t>Qui (Feed)</w:t>
      </w:r>
    </w:p>
    <w:p>
      <w:pPr>
        <w:spacing w:after="120" w:line="276" w:lineRule="auto"/>
      </w:pPr>
      <w:r>
        <w:t>Bandeira: fluxo com prazo e retorno. Pergunta: o que falta mais? canal / fiscalização / retorno.</w:t>
      </w:r>
    </w:p>
    <w:p>
      <w:pPr>
        <w:spacing w:after="120" w:line="276" w:lineRule="auto"/>
      </w:pPr>
      <w:r>
        <w:t>Sex (Feed)</w:t>
      </w:r>
    </w:p>
    <w:p>
      <w:pPr>
        <w:spacing w:after="120" w:line="276" w:lineRule="auto"/>
      </w:pPr>
      <w:r>
        <w:t>Resumo + reforço: sem retorno, a pessoa aprende a desistir. Pergunta: quer guia fixo nos destaques? sim/não.</w:t>
      </w:r>
    </w:p>
    <w:p>
      <w:pPr>
        <w:spacing w:after="120" w:line="276" w:lineRule="auto"/>
      </w:pPr>
      <w:r>
        <w:t>Semana 3: mapa do abandono</w:t>
      </w:r>
    </w:p>
    <w:p>
      <w:pPr>
        <w:spacing w:after="120" w:line="276" w:lineRule="auto"/>
      </w:pPr>
      <w:r>
        <w:t>Seg (Stories)</w:t>
      </w:r>
    </w:p>
    <w:p>
      <w:pPr>
        <w:spacing w:after="120" w:line="276" w:lineRule="auto"/>
      </w:pPr>
      <w:r>
        <w:t>Mapa do Abandono. Caixinha: bairro + ponto de referência.</w:t>
      </w:r>
    </w:p>
    <w:p>
      <w:pPr>
        <w:spacing w:after="120" w:line="276" w:lineRule="auto"/>
      </w:pPr>
      <w:r>
        <w:t>Ter (Vídeo curto)</w:t>
      </w:r>
    </w:p>
    <w:p>
      <w:pPr>
        <w:spacing w:after="120" w:line="276" w:lineRule="auto"/>
      </w:pPr>
      <w:r>
        <w:t>Limite honesto: o gabinete não é ambulância 24h. Pergunta: prioridade? castração / fiscalização / orientação.</w:t>
      </w:r>
    </w:p>
    <w:p>
      <w:pPr>
        <w:spacing w:after="120" w:line="276" w:lineRule="auto"/>
      </w:pPr>
      <w:r>
        <w:t>Qua (Feed)</w:t>
      </w:r>
    </w:p>
    <w:p>
      <w:pPr>
        <w:spacing w:after="120" w:line="276" w:lineRule="auto"/>
      </w:pPr>
      <w:r>
        <w:t>Mapa do Abandono. Ponto crítico #1 com prazo e retorno prometido.</w:t>
      </w:r>
    </w:p>
    <w:p>
      <w:pPr>
        <w:spacing w:after="120" w:line="276" w:lineRule="auto"/>
      </w:pPr>
      <w:r>
        <w:t>Qui (Feed)</w:t>
      </w:r>
    </w:p>
    <w:p>
      <w:pPr>
        <w:spacing w:after="120" w:line="276" w:lineRule="auto"/>
      </w:pPr>
      <w:r>
        <w:t>Bandeira: abandono tem consequência. Pergunta: acontece mais em madrugada / fim de semana / perto de feira?</w:t>
      </w:r>
    </w:p>
    <w:p>
      <w:pPr>
        <w:spacing w:after="120" w:line="276" w:lineRule="auto"/>
      </w:pPr>
      <w:r>
        <w:t>Sex (Feed)</w:t>
      </w:r>
    </w:p>
    <w:p>
      <w:pPr>
        <w:spacing w:after="120" w:line="276" w:lineRule="auto"/>
      </w:pPr>
      <w:r>
        <w:t>Resumo + agenda: qual ponto você quer que eu visite primeiro?</w:t>
      </w:r>
    </w:p>
    <w:p>
      <w:pPr>
        <w:spacing w:after="120" w:line="276" w:lineRule="auto"/>
      </w:pPr>
      <w:r>
        <w:t>Semana 4: saúde pública e ordem</w:t>
      </w:r>
    </w:p>
    <w:p>
      <w:pPr>
        <w:spacing w:after="120" w:line="276" w:lineRule="auto"/>
      </w:pPr>
      <w:r>
        <w:t>Seg (Stories)</w:t>
      </w:r>
    </w:p>
    <w:p>
      <w:pPr>
        <w:spacing w:after="120" w:line="276" w:lineRule="auto"/>
      </w:pPr>
      <w:r>
        <w:t>Saúde pública e ordem. Enquete: já viu ataque/risco em praça? sim/não.</w:t>
      </w:r>
    </w:p>
    <w:p>
      <w:pPr>
        <w:spacing w:after="120" w:line="276" w:lineRule="auto"/>
      </w:pPr>
      <w:r>
        <w:t>Ter (Vídeo curto)</w:t>
      </w:r>
    </w:p>
    <w:p>
      <w:pPr>
        <w:spacing w:after="120" w:line="276" w:lineRule="auto"/>
      </w:pPr>
      <w:r>
        <w:t>Prevenção de conflito. Pergunta: onde está pior? praça / escola / rua residencial.</w:t>
      </w:r>
    </w:p>
    <w:p>
      <w:pPr>
        <w:spacing w:after="120" w:line="276" w:lineRule="auto"/>
      </w:pPr>
      <w:r>
        <w:t>Qua (Feed)</w:t>
      </w:r>
    </w:p>
    <w:p>
      <w:pPr>
        <w:spacing w:after="120" w:line="276" w:lineRule="auto"/>
      </w:pPr>
      <w:r>
        <w:t>Antes e depois (ou status). Gancho: 'cidade organizada reduz sofrimento'.</w:t>
      </w:r>
    </w:p>
    <w:p>
      <w:pPr>
        <w:spacing w:after="120" w:line="276" w:lineRule="auto"/>
      </w:pPr>
      <w:r>
        <w:t>Qui (Feed)</w:t>
      </w:r>
    </w:p>
    <w:p>
      <w:pPr>
        <w:spacing w:after="120" w:line="276" w:lineRule="auto"/>
      </w:pPr>
      <w:r>
        <w:t>Integração: animal + saúde + zeladoria. Pergunta: prioridade? castração / fiscalização / vacinação / orientação.</w:t>
      </w:r>
    </w:p>
    <w:p>
      <w:pPr>
        <w:spacing w:after="120" w:line="276" w:lineRule="auto"/>
      </w:pPr>
      <w:r>
        <w:t>Sex (Feed)</w:t>
      </w:r>
    </w:p>
    <w:p>
      <w:pPr>
        <w:spacing w:after="120" w:line="276" w:lineRule="auto"/>
      </w:pPr>
      <w:r>
        <w:t>Resumo do mês: 5 entregas, 3 travas, 1 prioridade do próximo ciclo.</w:t>
      </w:r>
    </w:p>
    <w:p>
      <w:pPr>
        <w:spacing w:after="120" w:line="276" w:lineRule="auto"/>
      </w:pPr>
      <w:r>
        <w:t>Semana 5: repetição inteligente da castração</w:t>
      </w:r>
    </w:p>
    <w:p>
      <w:pPr>
        <w:spacing w:after="120" w:line="276" w:lineRule="auto"/>
      </w:pPr>
      <w:r>
        <w:t>Seg (Stories)</w:t>
      </w:r>
    </w:p>
    <w:p>
      <w:pPr>
        <w:spacing w:after="120" w:line="276" w:lineRule="auto"/>
      </w:pPr>
      <w:r>
        <w:t>Meta e transparência. Enquete: você quer fila pública? sim/não.</w:t>
      </w:r>
    </w:p>
    <w:p>
      <w:pPr>
        <w:spacing w:after="120" w:line="276" w:lineRule="auto"/>
      </w:pPr>
      <w:r>
        <w:t>Ter (Vídeo curto)</w:t>
      </w:r>
    </w:p>
    <w:p>
      <w:pPr>
        <w:spacing w:after="120" w:line="276" w:lineRule="auto"/>
      </w:pPr>
      <w:r>
        <w:t>Fila da castração com critério. Pergunta: critério justo? renda / protetores / região / urgência.</w:t>
      </w:r>
    </w:p>
    <w:p>
      <w:pPr>
        <w:spacing w:after="120" w:line="276" w:lineRule="auto"/>
      </w:pPr>
      <w:r>
        <w:t>Qua (Feed)</w:t>
      </w:r>
    </w:p>
    <w:p>
      <w:pPr>
        <w:spacing w:after="120" w:line="276" w:lineRule="auto"/>
      </w:pPr>
      <w:r>
        <w:t>Resposta oficial (se houver). Se não houver, cobrança com prazo e escalonamento.</w:t>
      </w:r>
    </w:p>
    <w:p>
      <w:pPr>
        <w:spacing w:after="120" w:line="276" w:lineRule="auto"/>
      </w:pPr>
      <w:r>
        <w:t>Qui (Feed)</w:t>
      </w:r>
    </w:p>
    <w:p>
      <w:pPr>
        <w:spacing w:after="120" w:line="276" w:lineRule="auto"/>
      </w:pPr>
      <w:r>
        <w:t>Bandeira: mutirão por bairro com cadastro. Pergunta: seu bairro toparia? sim/não.</w:t>
      </w:r>
    </w:p>
    <w:p>
      <w:pPr>
        <w:spacing w:after="120" w:line="276" w:lineRule="auto"/>
      </w:pPr>
      <w:r>
        <w:t>Sex (Feed)</w:t>
      </w:r>
    </w:p>
    <w:p>
      <w:pPr>
        <w:spacing w:after="120" w:line="276" w:lineRule="auto"/>
      </w:pPr>
      <w:r>
        <w:t>Resumo + convite para base: responda QUERO para receber atualização.</w:t>
      </w:r>
    </w:p>
    <w:p>
      <w:pPr>
        <w:spacing w:after="120" w:line="276" w:lineRule="auto"/>
      </w:pPr>
      <w:r>
        <w:t>Semana 6: responsabilização e retorno</w:t>
      </w:r>
    </w:p>
    <w:p>
      <w:pPr>
        <w:spacing w:after="120" w:line="276" w:lineRule="auto"/>
      </w:pPr>
      <w:r>
        <w:t>Seg (Stories)</w:t>
      </w:r>
    </w:p>
    <w:p>
      <w:pPr>
        <w:spacing w:after="120" w:line="276" w:lineRule="auto"/>
      </w:pPr>
      <w:r>
        <w:t>Denúncia sem retorno. Enquete: já denunciou e não teve resposta? sim/não.</w:t>
      </w:r>
    </w:p>
    <w:p>
      <w:pPr>
        <w:spacing w:after="120" w:line="276" w:lineRule="auto"/>
      </w:pPr>
      <w:r>
        <w:t>Ter (Vídeo curto)</w:t>
      </w:r>
    </w:p>
    <w:p>
      <w:pPr>
        <w:spacing w:after="120" w:line="276" w:lineRule="auto"/>
      </w:pPr>
      <w:r>
        <w:t>O erro que mata denúncia. Pergunta: qual erro? sem local / sem prova / sem horário.</w:t>
      </w:r>
    </w:p>
    <w:p>
      <w:pPr>
        <w:spacing w:after="120" w:line="276" w:lineRule="auto"/>
      </w:pPr>
      <w:r>
        <w:t>Qua (Feed)</w:t>
      </w:r>
    </w:p>
    <w:p>
      <w:pPr>
        <w:spacing w:after="120" w:line="276" w:lineRule="auto"/>
      </w:pPr>
      <w:r>
        <w:t>Caso acompanhado: mostrar status e próximo passo.</w:t>
      </w:r>
    </w:p>
    <w:p>
      <w:pPr>
        <w:spacing w:after="120" w:line="276" w:lineRule="auto"/>
      </w:pPr>
      <w:r>
        <w:t>Qui (Feed)</w:t>
      </w:r>
    </w:p>
    <w:p>
      <w:pPr>
        <w:spacing w:after="120" w:line="276" w:lineRule="auto"/>
      </w:pPr>
      <w:r>
        <w:t>Bandeira: consequência e responsabilização. Pergunta: o que falta mais? fiscalização / canal / retorno.</w:t>
      </w:r>
    </w:p>
    <w:p>
      <w:pPr>
        <w:spacing w:after="120" w:line="276" w:lineRule="auto"/>
      </w:pPr>
      <w:r>
        <w:t>Sex (Feed)</w:t>
      </w:r>
    </w:p>
    <w:p>
      <w:pPr>
        <w:spacing w:after="120" w:line="276" w:lineRule="auto"/>
      </w:pPr>
      <w:r>
        <w:t>Resumo + mapeamento: qual bairro está mais crítico para maus-tratos?</w:t>
      </w:r>
    </w:p>
    <w:p>
      <w:pPr>
        <w:spacing w:after="120" w:line="276" w:lineRule="auto"/>
      </w:pPr>
      <w:r>
        <w:t>Semana 7: abandono com foco em prevenção</w:t>
      </w:r>
    </w:p>
    <w:p>
      <w:pPr>
        <w:spacing w:after="120" w:line="276" w:lineRule="auto"/>
      </w:pPr>
      <w:r>
        <w:t>Seg (Stories)</w:t>
      </w:r>
    </w:p>
    <w:p>
      <w:pPr>
        <w:spacing w:after="120" w:line="276" w:lineRule="auto"/>
      </w:pPr>
      <w:r>
        <w:t>Abandono: onde acontece? Enquete: feira / estrada / praça / lixão.</w:t>
      </w:r>
    </w:p>
    <w:p>
      <w:pPr>
        <w:spacing w:after="120" w:line="276" w:lineRule="auto"/>
      </w:pPr>
      <w:r>
        <w:t>Ter (Vídeo curto)</w:t>
      </w:r>
    </w:p>
    <w:p>
      <w:pPr>
        <w:spacing w:after="120" w:line="276" w:lineRule="auto"/>
      </w:pPr>
      <w:r>
        <w:t>A cidade aprende o que tolera. Pergunta: o que funciona mais? fiscalização / campanha / castração.</w:t>
      </w:r>
    </w:p>
    <w:p>
      <w:pPr>
        <w:spacing w:after="120" w:line="276" w:lineRule="auto"/>
      </w:pPr>
      <w:r>
        <w:t>Qua (Feed)</w:t>
      </w:r>
    </w:p>
    <w:p>
      <w:pPr>
        <w:spacing w:after="120" w:line="276" w:lineRule="auto"/>
      </w:pPr>
      <w:r>
        <w:t>Mapa do Abandono. Ponto crítico #2.</w:t>
      </w:r>
    </w:p>
    <w:p>
      <w:pPr>
        <w:spacing w:after="120" w:line="276" w:lineRule="auto"/>
      </w:pPr>
      <w:r>
        <w:t>Qui (Feed)</w:t>
      </w:r>
    </w:p>
    <w:p>
      <w:pPr>
        <w:spacing w:after="120" w:line="276" w:lineRule="auto"/>
      </w:pPr>
      <w:r>
        <w:t>Bandeira: guarda responsável sem romantismo. Pergunta: concorda com punição para abandono? sim/não.</w:t>
      </w:r>
    </w:p>
    <w:p>
      <w:pPr>
        <w:spacing w:after="120" w:line="276" w:lineRule="auto"/>
      </w:pPr>
      <w:r>
        <w:t>Sex (Feed)</w:t>
      </w:r>
    </w:p>
    <w:p>
      <w:pPr>
        <w:spacing w:after="120" w:line="276" w:lineRule="auto"/>
      </w:pPr>
      <w:r>
        <w:t>Resumo + compromisso de retorno: qual local você quer que eu volte para cobrar?</w:t>
      </w:r>
    </w:p>
    <w:p>
      <w:pPr>
        <w:spacing w:after="120" w:line="276" w:lineRule="auto"/>
      </w:pPr>
      <w:r>
        <w:t>Semana 8: consolidação e fechamento do ciclo</w:t>
      </w:r>
    </w:p>
    <w:p>
      <w:pPr>
        <w:spacing w:after="120" w:line="276" w:lineRule="auto"/>
      </w:pPr>
      <w:r>
        <w:t>Seg (Stories)</w:t>
      </w:r>
    </w:p>
    <w:p>
      <w:pPr>
        <w:spacing w:after="120" w:line="276" w:lineRule="auto"/>
      </w:pPr>
      <w:r>
        <w:t>Fechamento de ciclo. Enquete: qual quadro manter fixo? Mapa / Denúncia / Castração / Resumo.</w:t>
      </w:r>
    </w:p>
    <w:p>
      <w:pPr>
        <w:spacing w:after="120" w:line="276" w:lineRule="auto"/>
      </w:pPr>
      <w:r>
        <w:t>Ter (Vídeo curto)</w:t>
      </w:r>
    </w:p>
    <w:p>
      <w:pPr>
        <w:spacing w:after="120" w:line="276" w:lineRule="auto"/>
      </w:pPr>
      <w:r>
        <w:t>Síntese: causa animal sem método vira sofrimento repetido. Pergunta: prioridade para 30 dias?</w:t>
      </w:r>
    </w:p>
    <w:p>
      <w:pPr>
        <w:spacing w:after="120" w:line="276" w:lineRule="auto"/>
      </w:pPr>
      <w:r>
        <w:t>Qua (Feed)</w:t>
      </w:r>
    </w:p>
    <w:p>
      <w:pPr>
        <w:spacing w:after="120" w:line="276" w:lineRule="auto"/>
      </w:pPr>
      <w:r>
        <w:t>Antes e depois (ou 'ainda não, mas eu volto').</w:t>
      </w:r>
    </w:p>
    <w:p>
      <w:pPr>
        <w:spacing w:after="120" w:line="276" w:lineRule="auto"/>
      </w:pPr>
      <w:r>
        <w:t>Qui (Feed)</w:t>
      </w:r>
    </w:p>
    <w:p>
      <w:pPr>
        <w:spacing w:after="120" w:line="276" w:lineRule="auto"/>
      </w:pPr>
      <w:r>
        <w:t>Bandeira: 3 frentes do próximo ciclo (castração, fiscalização, educação).</w:t>
      </w:r>
    </w:p>
    <w:p>
      <w:pPr>
        <w:spacing w:after="120" w:line="276" w:lineRule="auto"/>
      </w:pPr>
      <w:r>
        <w:t>Sex (Feed)</w:t>
      </w:r>
    </w:p>
    <w:p>
      <w:pPr>
        <w:spacing w:after="120" w:line="276" w:lineRule="auto"/>
      </w:pPr>
      <w:r>
        <w:t>Resumo final: o que avançou, o que travou, o que vem. Convite: responda QUERO.</w:t>
      </w:r>
    </w:p>
    <w:p>
      <w:pPr>
        <w:pStyle w:val="Heading2"/>
      </w:pPr>
      <w:r>
        <w:t>6. Kit do gabinete: triagem e respostas prontas com exemplos</w:t>
      </w:r>
    </w:p>
    <w:p>
      <w:pPr>
        <w:spacing w:after="120" w:line="276" w:lineRule="auto"/>
      </w:pPr>
      <w:r>
        <w:t>Este kit é para responder rápido sem prometer o impossível. Ele organiza o atendimento e protege a reputação. Use sempre: cenário, resposta curta, resposta completa e próxima ação.</w:t>
      </w:r>
    </w:p>
    <w:p>
      <w:pPr>
        <w:pStyle w:val="Heading2"/>
      </w:pPr>
      <w:r>
        <w:t>6.1 Triagem em 30 segundos</w:t>
      </w:r>
    </w:p>
    <w:p>
      <w:pPr>
        <w:spacing w:after="120" w:line="276" w:lineRule="auto"/>
      </w:pPr>
      <w:r>
        <w:t>Tipo A: Emergência. Risco imediato, ferimento grave, maus-tratos em andamento.</w:t>
      </w:r>
    </w:p>
    <w:p>
      <w:pPr>
        <w:spacing w:after="120" w:line="276" w:lineRule="auto"/>
      </w:pPr>
      <w:r>
        <w:t>Tipo B: Denúncia recorrente. Maus-tratos, abandono frequente, ponto crítico.</w:t>
      </w:r>
    </w:p>
    <w:p>
      <w:pPr>
        <w:spacing w:after="120" w:line="276" w:lineRule="auto"/>
      </w:pPr>
      <w:r>
        <w:t>Tipo C: Pedido individual. Resgate, lar temporário, ração, adoção.</w:t>
      </w:r>
    </w:p>
    <w:p>
      <w:pPr>
        <w:spacing w:after="120" w:line="276" w:lineRule="auto"/>
      </w:pPr>
      <w:r>
        <w:t>Tipo D: Informação. Como denunciar, como castrar, onde vacinar.</w:t>
      </w:r>
    </w:p>
    <w:p>
      <w:pPr>
        <w:spacing w:after="120" w:line="276" w:lineRule="auto"/>
      </w:pPr>
      <w:r>
        <w:t>Tipo E: Ataque e provocação. Ofensa, tentativa de palco, desinformação agressiva.</w:t>
      </w:r>
    </w:p>
    <w:p>
      <w:pPr>
        <w:pStyle w:val="Heading2"/>
      </w:pPr>
      <w:r>
        <w:t>6.2 Perguntas padrão para coletar dados</w:t>
      </w:r>
    </w:p>
    <w:p>
      <w:pPr>
        <w:spacing w:after="120" w:line="276" w:lineRule="auto"/>
      </w:pPr>
      <w:r>
        <w:t>Copie e cole este formulário. Sem isso, o gabinete vira tentativa no escuro.</w:t>
      </w:r>
    </w:p>
    <w:p>
      <w:pPr>
        <w:spacing w:after="120" w:line="276" w:lineRule="auto"/>
      </w:pPr>
      <w:r>
        <w:t>Bairro e endereço (ou ponto de referência).</w:t>
      </w:r>
    </w:p>
    <w:p>
      <w:pPr>
        <w:spacing w:after="120" w:line="276" w:lineRule="auto"/>
      </w:pPr>
      <w:r>
        <w:t>O que está acontecendo (1 frase).</w:t>
      </w:r>
    </w:p>
    <w:p>
      <w:pPr>
        <w:spacing w:after="120" w:line="276" w:lineRule="auto"/>
      </w:pPr>
      <w:r>
        <w:t>Tem risco imediato? (sim/não).</w:t>
      </w:r>
    </w:p>
    <w:p>
      <w:pPr>
        <w:spacing w:after="120" w:line="276" w:lineRule="auto"/>
      </w:pPr>
      <w:r>
        <w:t>Foto ou vídeo (se possível e seguro).</w:t>
      </w:r>
    </w:p>
    <w:p>
      <w:pPr>
        <w:spacing w:after="120" w:line="276" w:lineRule="auto"/>
      </w:pPr>
      <w:r>
        <w:t>Data e horário aproximado.</w:t>
      </w:r>
    </w:p>
    <w:p>
      <w:pPr>
        <w:spacing w:after="120" w:line="276" w:lineRule="auto"/>
      </w:pPr>
      <w:r>
        <w:t>Telefone e autorização para encaminhar aos órgãos.</w:t>
      </w:r>
    </w:p>
    <w:p>
      <w:pPr>
        <w:pStyle w:val="Heading2"/>
      </w:pPr>
      <w:r>
        <w:t>6.3 Exemplos prontos de resposta (copiar e colar)</w:t>
      </w:r>
    </w:p>
    <w:p>
      <w:pPr>
        <w:spacing w:after="120" w:line="276" w:lineRule="auto"/>
      </w:pPr>
      <w:r>
        <w:t>Emergência: animal atropelado agora</w:t>
      </w:r>
    </w:p>
    <w:p>
      <w:pPr>
        <w:spacing w:after="120" w:line="276" w:lineRule="auto"/>
      </w:pPr>
      <w:r>
        <w:t>Curta: Me mande localização exata, se o animal está consciente e um vídeo de 5 segundos. Vou encaminhar no fluxo de emergência.</w:t>
        <w:br/>
        <w:t>Completa: Entendi. Para agilizar eu preciso do local exato, estado do animal e um vídeo rápido. Com isso eu encaminho imediatamente e acompanho. Se for seguro, sinalize o trânsito para evitar novo atropelamento.</w:t>
        <w:br/>
        <w:t>Depois: registrar como emergência e cobrar retorno em até 2 horas.</w:t>
      </w:r>
    </w:p>
    <w:p>
      <w:pPr>
        <w:spacing w:after="120" w:line="276" w:lineRule="auto"/>
      </w:pPr>
      <w:r>
        <w:t>Emergência: maus-tratos em andamento</w:t>
      </w:r>
    </w:p>
    <w:p>
      <w:pPr>
        <w:spacing w:after="120" w:line="276" w:lineRule="auto"/>
      </w:pPr>
      <w:r>
        <w:t>Curta: Isso é grave. Me mande local e, se for seguro, vídeo curto. Não se exponha. Vou encaminhar como urgente.</w:t>
        <w:br/>
        <w:t>Completa: Maus-tratos em andamento exige ação rápida. Envie endereço e registro de imagem se possível sem risco. Eu registro, encaminho e cobro resposta.</w:t>
        <w:br/>
        <w:t>Depois: criar número do caso e atualizar a pessoa com status.</w:t>
      </w:r>
    </w:p>
    <w:p>
      <w:pPr>
        <w:spacing w:after="120" w:line="276" w:lineRule="auto"/>
      </w:pPr>
      <w:r>
        <w:t>Denúncia: animal preso no sol sem água todo dia</w:t>
      </w:r>
    </w:p>
    <w:p>
      <w:pPr>
        <w:spacing w:after="120" w:line="276" w:lineRule="auto"/>
      </w:pPr>
      <w:r>
        <w:t>Curta: Me mande endereço e horários. Se tiver foto, melhor. Vou registrar e cobrar vistoria.</w:t>
        <w:br/>
        <w:t>Completa: Para a denúncia ter consequência, preciso de endereço, há quanto tempo ocorre, horários e prova. Eu encaminho e cobro retorno com prazo.</w:t>
        <w:br/>
        <w:t>Depois: registrar como recorrente e agendar retorno.</w:t>
      </w:r>
    </w:p>
    <w:p>
      <w:pPr>
        <w:spacing w:after="120" w:line="276" w:lineRule="auto"/>
      </w:pPr>
      <w:r>
        <w:t>Ponto crítico: abandono frequente</w:t>
      </w:r>
    </w:p>
    <w:p>
      <w:pPr>
        <w:spacing w:after="120" w:line="276" w:lineRule="auto"/>
      </w:pPr>
      <w:r>
        <w:t>Curta: Me passe bairro e referência. Vou mapear como ponto crítico e cobrar ação por região.</w:t>
        <w:br/>
        <w:t>Completa: Isso é ponto crítico. Me mande bairro e referência. Eu consolido e cobro medidas por região: fiscalização, orientação e controle populacional. Eu volto com atualização.</w:t>
        <w:br/>
        <w:t>Depois: entrar no mapa e transformar em post de quarta.</w:t>
      </w:r>
    </w:p>
    <w:p>
      <w:pPr>
        <w:spacing w:after="120" w:line="276" w:lineRule="auto"/>
      </w:pPr>
      <w:r>
        <w:t>Pedido individual: 'vocês recolhem?'</w:t>
      </w:r>
    </w:p>
    <w:p>
      <w:pPr>
        <w:spacing w:after="120" w:line="276" w:lineRule="auto"/>
      </w:pPr>
      <w:r>
        <w:t>Curta: Entendo. O gabinete não consegue recolher todos os casos, mas eu posso orientar e encaminhar. Me mande bairro e foto.</w:t>
        <w:br/>
        <w:t>Completa: Vou ser transparente. O gabinete não é ambulância 24 horas. Eu posso orientar o caminho correto, ajudar na divulgação para adoção responsável e registrar como ponto crítico se for recorrente. Me mande foto, idade aproximada e bairro.</w:t>
        <w:br/>
        <w:t>Depois: decidir se vira adoção, denúncia ou ponto crítico.</w:t>
      </w:r>
    </w:p>
    <w:p>
      <w:pPr>
        <w:pStyle w:val="Heading2"/>
      </w:pPr>
      <w:r>
        <w:t>7. Adoção responsável sem impulso</w:t>
      </w:r>
    </w:p>
    <w:p>
      <w:pPr>
        <w:spacing w:after="120" w:line="276" w:lineRule="auto"/>
      </w:pPr>
      <w:r>
        <w:t>Adoção é onde a boa intenção vira problema se você fizer correndo. O mandato pode ajudar muito, desde que use critérios mínimos para evitar devolução, maus-tratos e abandono.</w:t>
      </w:r>
    </w:p>
    <w:p>
      <w:pPr>
        <w:pStyle w:val="Heading2"/>
      </w:pPr>
      <w:r>
        <w:t>7.1 Modelo de post de adoção (copiar e colar)</w:t>
      </w:r>
    </w:p>
    <w:p>
      <w:pPr>
        <w:spacing w:after="120" w:line="276" w:lineRule="auto"/>
      </w:pPr>
      <w:r>
        <w:t>Título: Adoção responsável: [nome ou descrição]</w:t>
      </w:r>
    </w:p>
    <w:p>
      <w:pPr>
        <w:spacing w:after="120" w:line="276" w:lineRule="auto"/>
      </w:pPr>
      <w:r>
        <w:t>Idade aproximada:</w:t>
      </w:r>
    </w:p>
    <w:p>
      <w:pPr>
        <w:spacing w:after="120" w:line="276" w:lineRule="auto"/>
      </w:pPr>
      <w:r>
        <w:t>Porte:</w:t>
      </w:r>
    </w:p>
    <w:p>
      <w:pPr>
        <w:spacing w:after="120" w:line="276" w:lineRule="auto"/>
      </w:pPr>
      <w:r>
        <w:t>Temperamento:</w:t>
      </w:r>
    </w:p>
    <w:p>
      <w:pPr>
        <w:spacing w:after="120" w:line="276" w:lineRule="auto"/>
      </w:pPr>
      <w:r>
        <w:t>Saúde (se souber):</w:t>
      </w:r>
    </w:p>
    <w:p>
      <w:pPr>
        <w:spacing w:after="120" w:line="276" w:lineRule="auto"/>
      </w:pPr>
      <w:r>
        <w:t>Bairro onde está:</w:t>
      </w:r>
    </w:p>
    <w:p>
      <w:pPr>
        <w:spacing w:after="120" w:line="276" w:lineRule="auto"/>
      </w:pPr>
      <w:r>
        <w:t>Precisa de: lar definitivo / lar temporário</w:t>
      </w:r>
    </w:p>
    <w:p>
      <w:pPr>
        <w:spacing w:after="120" w:line="276" w:lineRule="auto"/>
      </w:pPr>
      <w:r>
        <w:t>Critérios: compromisso de castração, ambiente seguro sem acesso à rua, responsável maior de idade, contato para acompanhamento inicial.</w:t>
      </w:r>
    </w:p>
    <w:p>
      <w:pPr>
        <w:spacing w:after="120" w:line="276" w:lineRule="auto"/>
      </w:pPr>
      <w:r>
        <w:t>Como adotar: enviar mensagem com bairro, ambiente, concordância com castração e contato.</w:t>
      </w:r>
    </w:p>
    <w:p>
      <w:pPr>
        <w:pStyle w:val="Heading2"/>
      </w:pPr>
      <w:r>
        <w:t>7.2 Triagem de adotante (mensagens prontas)</w:t>
      </w:r>
    </w:p>
    <w:p>
      <w:pPr>
        <w:spacing w:after="120" w:line="276" w:lineRule="auto"/>
      </w:pPr>
      <w:r>
        <w:t>Primeiro filtro: Me responda bairro, se tem ambiente seguro (sim/não), se concorda com castração (sim/não) e se é maior de idade.</w:t>
      </w:r>
    </w:p>
    <w:p>
      <w:pPr>
        <w:spacing w:after="120" w:line="276" w:lineRule="auto"/>
      </w:pPr>
      <w:r>
        <w:t>Segundo filtro: Já teve animal antes? Ele teria acesso à rua? Quem cuida quando você viaja? Você concorda em manter contato por 30 dias?</w:t>
      </w:r>
    </w:p>
    <w:p>
      <w:pPr>
        <w:spacing w:after="120" w:line="276" w:lineRule="auto"/>
      </w:pPr>
      <w:r>
        <w:t>Fechamento: Perfeito. Vou encaminhar seu contato. Adoção é compromisso, não é teste.</w:t>
      </w:r>
    </w:p>
    <w:p>
      <w:pPr>
        <w:pStyle w:val="Heading2"/>
      </w:pPr>
      <w:r>
        <w:t>7.3 Mensagem de recusa (sem briga)</w:t>
      </w:r>
    </w:p>
    <w:p>
      <w:pPr>
        <w:spacing w:after="120" w:line="276" w:lineRule="auto"/>
      </w:pPr>
      <w:r>
        <w:t>Obrigado por querer ajudar. Neste caso, por segurança do animal, a adoção precisa ser em ambiente seguro e com compromisso de castração. Se no futuro você conseguir atender esses critérios, eu te aviso de outros casos.</w:t>
      </w:r>
    </w:p>
    <w:p>
      <w:pPr>
        <w:pStyle w:val="Heading2"/>
      </w:pPr>
      <w:r>
        <w:t>8. Gestão de crise: nota, WhatsApp e fala em vídeo</w:t>
      </w:r>
    </w:p>
    <w:p>
      <w:pPr>
        <w:spacing w:after="120" w:line="276" w:lineRule="auto"/>
      </w:pPr>
      <w:r>
        <w:t>Crise na causa animal costuma ter três ingredientes: imagem forte, indignação imediata e informação incompleta. O risco é você virar refém de boato ou prometer solução instantânea.</w:t>
      </w:r>
    </w:p>
    <w:p>
      <w:pPr>
        <w:pStyle w:val="Heading2"/>
      </w:pPr>
      <w:r>
        <w:t>8.1 Nota para redes (modelo)</w:t>
      </w:r>
    </w:p>
    <w:p>
      <w:pPr>
        <w:spacing w:after="120" w:line="276" w:lineRule="auto"/>
      </w:pPr>
      <w:r>
        <w:t>Estou ciente do caso ocorrido em [local] envolvendo [descrição objetiva]. Já fiz os encaminhamentos formais aos órgãos responsáveis e estou cobrando providências com prazo e retorno. Se você tem informação objetiva (local, data e prova), envie. Evite boatos, porque boato atrapalha a responsabilização. Vou atualizar assim que houver resposta oficial. Se não houver resposta no prazo, vou cobrar publicamente com documento.</w:t>
      </w:r>
    </w:p>
    <w:p>
      <w:pPr>
        <w:pStyle w:val="Heading2"/>
      </w:pPr>
      <w:r>
        <w:t>8.2 Mensagem para WhatsApp (modelo)</w:t>
      </w:r>
    </w:p>
    <w:p>
      <w:pPr>
        <w:spacing w:after="120" w:line="276" w:lineRule="auto"/>
      </w:pPr>
      <w:r>
        <w:t>Estou acompanhando o caso em [local]. Já encaminhei aos órgãos responsáveis e estou cobrando retorno com prazo. Se você tem informação objetiva (local e prova), me envie. Evite boatos. Assim que houver resposta oficial, eu atualizo aqui.</w:t>
      </w:r>
    </w:p>
    <w:p>
      <w:pPr>
        <w:pStyle w:val="Heading2"/>
      </w:pPr>
      <w:r>
        <w:t>8.3 Fala em vídeo (30 a 45 segundos)</w:t>
      </w:r>
    </w:p>
    <w:p>
      <w:pPr>
        <w:spacing w:after="120" w:line="276" w:lineRule="auto"/>
      </w:pPr>
      <w:r>
        <w:t>Eu entendo a indignação. Eu também quero consequência. Mas consequência não nasce de gritaria. Nasce de método: local, prova, encaminhamento e cobrança de retorno. Eu já encaminhei e vou atualizar com prazo. Se não responderem, eu cobro publicamente com documento.</w:t>
      </w:r>
    </w:p>
    <w:p>
      <w:pPr>
        <w:pStyle w:val="Heading2"/>
      </w:pPr>
      <w:r>
        <w:t>8.4 Seis respostas em vídeo para cobrança pública (títulos)</w:t>
      </w:r>
    </w:p>
    <w:p>
      <w:pPr>
        <w:spacing w:after="120" w:line="276" w:lineRule="auto"/>
      </w:pPr>
      <w:r>
        <w:t>Eu não sumo. Eu acompanho.</w:t>
      </w:r>
    </w:p>
    <w:p>
      <w:pPr>
        <w:spacing w:after="120" w:line="276" w:lineRule="auto"/>
      </w:pPr>
      <w:r>
        <w:t>Por que eu não faço resgate individual de tudo.</w:t>
      </w:r>
    </w:p>
    <w:p>
      <w:pPr>
        <w:spacing w:after="120" w:line="276" w:lineRule="auto"/>
      </w:pPr>
      <w:r>
        <w:t>Castrar é o que muda o jogo.</w:t>
      </w:r>
    </w:p>
    <w:p>
      <w:pPr>
        <w:spacing w:after="120" w:line="276" w:lineRule="auto"/>
      </w:pPr>
      <w:r>
        <w:t>Maus-tratos: como denunciar para ter consequência.</w:t>
      </w:r>
    </w:p>
    <w:p>
      <w:pPr>
        <w:spacing w:after="120" w:line="276" w:lineRule="auto"/>
      </w:pPr>
      <w:r>
        <w:t>Causa animal não é contra gente.</w:t>
      </w:r>
    </w:p>
    <w:p>
      <w:pPr>
        <w:spacing w:after="120" w:line="276" w:lineRule="auto"/>
      </w:pPr>
      <w:r>
        <w:t>Quando acusam de 'só quer like': método e retorno.</w:t>
      </w:r>
    </w:p>
    <w:p>
      <w:pPr>
        <w:pStyle w:val="Heading2"/>
      </w:pPr>
      <w:r>
        <w:t>9. Moderação: como manter o perfil saudável</w:t>
      </w:r>
    </w:p>
    <w:p>
      <w:pPr>
        <w:spacing w:after="120" w:line="276" w:lineRule="auto"/>
      </w:pPr>
      <w:r>
        <w:t>Moderação não é censura. É higiene. Seu perfil é um espaço de trabalho público, não um ringue.</w:t>
      </w:r>
    </w:p>
    <w:p>
      <w:pPr>
        <w:pStyle w:val="Heading2"/>
      </w:pPr>
      <w:r>
        <w:t>9.1 Classificação rápida de comentários</w:t>
      </w:r>
    </w:p>
    <w:p>
      <w:pPr>
        <w:spacing w:after="120" w:line="276" w:lineRule="auto"/>
      </w:pPr>
      <w:r>
        <w:t>Dúvida legítima: responde sempre.</w:t>
      </w:r>
    </w:p>
    <w:p>
      <w:pPr>
        <w:spacing w:after="120" w:line="276" w:lineRule="auto"/>
      </w:pPr>
      <w:r>
        <w:t>Crítica com argumento: responde com método, curto, e encerra.</w:t>
      </w:r>
    </w:p>
    <w:p>
      <w:pPr>
        <w:spacing w:after="120" w:line="276" w:lineRule="auto"/>
      </w:pPr>
      <w:r>
        <w:t>Desinformação: corrige uma vez com educação.</w:t>
      </w:r>
    </w:p>
    <w:p>
      <w:pPr>
        <w:spacing w:after="120" w:line="276" w:lineRule="auto"/>
      </w:pPr>
      <w:r>
        <w:t>Ataque e ofensa: não responde. Oculta. Se repetir, restringe.</w:t>
      </w:r>
    </w:p>
    <w:p>
      <w:pPr>
        <w:spacing w:after="120" w:line="276" w:lineRule="auto"/>
      </w:pPr>
      <w:r>
        <w:t>Incitação à violência: oculta e bloqueia imediatamente.</w:t>
      </w:r>
    </w:p>
    <w:p>
      <w:pPr>
        <w:pStyle w:val="Heading2"/>
      </w:pPr>
      <w:r>
        <w:t>9.2 Respostas prontas para 'não me censura'</w:t>
      </w:r>
    </w:p>
    <w:p>
      <w:pPr>
        <w:spacing w:after="120" w:line="276" w:lineRule="auto"/>
      </w:pPr>
      <w:r>
        <w:t>Eu aceito crítica e dúvida. O que eu não aceito é ofensa, ameaça e incitação. Este perfil é para trabalho e prestação de contas.</w:t>
      </w:r>
    </w:p>
    <w:p>
      <w:pPr>
        <w:spacing w:after="120" w:line="276" w:lineRule="auto"/>
      </w:pPr>
      <w:r>
        <w:t>Você pode discordar sem atacar pessoas. Quando vira agressão, eu modero para manter o espaço saudável.</w:t>
      </w:r>
    </w:p>
    <w:p>
      <w:pPr>
        <w:pStyle w:val="Heading2"/>
      </w:pPr>
      <w:r>
        <w:t>10. Anexos</w:t>
      </w:r>
    </w:p>
    <w:p>
      <w:pPr>
        <w:pStyle w:val="Heading2"/>
      </w:pPr>
      <w:r>
        <w:t>10.1 Doze roteiros de vídeo curto (30 a 45 segundos)</w:t>
      </w:r>
    </w:p>
    <w:p>
      <w:pPr>
        <w:spacing w:after="120" w:line="276" w:lineRule="auto"/>
      </w:pPr>
      <w:r>
        <w:t>Vídeo 1: 1. Resgate não resolve sozinho</w:t>
      </w:r>
    </w:p>
    <w:p>
      <w:pPr>
        <w:spacing w:after="120" w:line="276" w:lineRule="auto"/>
      </w:pPr>
      <w:r>
        <w:t>Resgate é importante, mas sem controle populacional o sofrimento se repete. Por isso castração com cronograma e transparência é o caminho. Eu cobrei [ação] e volto com atualização em [data]. No seu bairro tem fila ou nem oferta?</w:t>
      </w:r>
    </w:p>
    <w:p>
      <w:pPr>
        <w:spacing w:after="120" w:line="276" w:lineRule="auto"/>
      </w:pPr>
      <w:r>
        <w:t>Vídeo 2: 2. Fila invisível é injustiça</w:t>
      </w:r>
    </w:p>
    <w:p>
      <w:pPr>
        <w:spacing w:after="120" w:line="276" w:lineRule="auto"/>
      </w:pPr>
      <w:r>
        <w:t>Quando a fila não é clara, vira injustiça. Eu defendo critérios públicos e mutirão por região. Esta semana eu cobrei [ação]. Quer priorizar seu bairro? Comenta o bairro.</w:t>
      </w:r>
    </w:p>
    <w:p>
      <w:pPr>
        <w:spacing w:after="120" w:line="276" w:lineRule="auto"/>
      </w:pPr>
      <w:r>
        <w:t>Vídeo 3: 3. Castração é saúde pública</w:t>
      </w:r>
    </w:p>
    <w:p>
      <w:pPr>
        <w:spacing w:after="120" w:line="276" w:lineRule="auto"/>
      </w:pPr>
      <w:r>
        <w:t>Castrar não é favor. É saúde pública e ordem urbana. Eu estou cobrando meta e calendário. Volto em [dia] com resposta.</w:t>
      </w:r>
    </w:p>
    <w:p>
      <w:pPr>
        <w:spacing w:after="120" w:line="276" w:lineRule="auto"/>
      </w:pPr>
      <w:r>
        <w:t>Vídeo 4: 4. Denúncia que funciona</w:t>
      </w:r>
    </w:p>
    <w:p>
      <w:pPr>
        <w:spacing w:after="120" w:line="276" w:lineRule="auto"/>
      </w:pPr>
      <w:r>
        <w:t>Para ter consequência, precisa de local, horário e prova quando possível. Eu encaminho e cobro retorno. Já denunciou e ninguém respondeu? Me diga o bairro.</w:t>
      </w:r>
    </w:p>
    <w:p>
      <w:pPr>
        <w:spacing w:after="120" w:line="276" w:lineRule="auto"/>
      </w:pPr>
      <w:r>
        <w:t>Vídeo 5: 5. Maus-tratos é crime</w:t>
      </w:r>
    </w:p>
    <w:p>
      <w:pPr>
        <w:spacing w:after="120" w:line="276" w:lineRule="auto"/>
      </w:pPr>
      <w:r>
        <w:t>Não é polêmica. É crime. Eu cobro fluxo de denúncia, vistoria e retorno. Sem retorno, a impunidade cresce.</w:t>
      </w:r>
    </w:p>
    <w:p>
      <w:pPr>
        <w:spacing w:after="120" w:line="276" w:lineRule="auto"/>
      </w:pPr>
      <w:r>
        <w:t>Vídeo 6: 6. Não é só punir, é prevenir</w:t>
      </w:r>
    </w:p>
    <w:p>
      <w:pPr>
        <w:spacing w:after="120" w:line="276" w:lineRule="auto"/>
      </w:pPr>
      <w:r>
        <w:t>Punir é necessário, mas prevenir é inteligência. Educação, fiscalização e controle populacional juntos.</w:t>
      </w:r>
    </w:p>
    <w:p>
      <w:pPr>
        <w:spacing w:after="120" w:line="276" w:lineRule="auto"/>
      </w:pPr>
      <w:r>
        <w:t>Vídeo 7: 7. Abandono é escolha</w:t>
      </w:r>
    </w:p>
    <w:p>
      <w:pPr>
        <w:spacing w:after="120" w:line="276" w:lineRule="auto"/>
      </w:pPr>
      <w:r>
        <w:t>Abandono não é 'aconteceu'. É escolha e precisa de consequência. Me mande bairro e ponto de referência para mapear.</w:t>
      </w:r>
    </w:p>
    <w:p>
      <w:pPr>
        <w:spacing w:after="120" w:line="276" w:lineRule="auto"/>
      </w:pPr>
      <w:r>
        <w:t>Vídeo 8: 8. Ponto crítico vira pauta</w:t>
      </w:r>
    </w:p>
    <w:p>
      <w:pPr>
        <w:spacing w:after="120" w:line="276" w:lineRule="auto"/>
      </w:pPr>
      <w:r>
        <w:t>Quando o mesmo local aparece várias vezes, não é caso isolado. Eu registro, cobro e volto com atualização.</w:t>
      </w:r>
    </w:p>
    <w:p>
      <w:pPr>
        <w:spacing w:after="120" w:line="276" w:lineRule="auto"/>
      </w:pPr>
      <w:r>
        <w:t>Vídeo 9: 9. Guarda responsável sem romantismo</w:t>
      </w:r>
    </w:p>
    <w:p>
      <w:pPr>
        <w:spacing w:after="120" w:line="276" w:lineRule="auto"/>
      </w:pPr>
      <w:r>
        <w:t>Cuidado é responsabilidade. Sem regra e cultura, vira sofrimento. O que mais falta no seu bairro?</w:t>
      </w:r>
    </w:p>
    <w:p>
      <w:pPr>
        <w:spacing w:after="120" w:line="276" w:lineRule="auto"/>
      </w:pPr>
      <w:r>
        <w:t>Vídeo 10: 10. Causa animal protege gente</w:t>
      </w:r>
    </w:p>
    <w:p>
      <w:pPr>
        <w:spacing w:after="120" w:line="276" w:lineRule="auto"/>
      </w:pPr>
      <w:r>
        <w:t>Ignorar animal na rua vira problema para todos. Integração com saúde e zeladoria é o caminho.</w:t>
      </w:r>
    </w:p>
    <w:p>
      <w:pPr>
        <w:spacing w:after="120" w:line="276" w:lineRule="auto"/>
      </w:pPr>
      <w:r>
        <w:t>Vídeo 11: 11. Ataque e conflito: prevenção</w:t>
      </w:r>
    </w:p>
    <w:p>
      <w:pPr>
        <w:spacing w:after="120" w:line="276" w:lineRule="auto"/>
      </w:pPr>
      <w:r>
        <w:t>Briga não resolve. Prevenção resolve. Controle populacional e fiscalização onde precisa.</w:t>
      </w:r>
    </w:p>
    <w:p>
      <w:pPr>
        <w:spacing w:after="120" w:line="276" w:lineRule="auto"/>
      </w:pPr>
      <w:r>
        <w:t>Vídeo 12: 12. Zoonoses sem pânico</w:t>
      </w:r>
    </w:p>
    <w:p>
      <w:pPr>
        <w:spacing w:after="120" w:line="276" w:lineRule="auto"/>
      </w:pPr>
      <w:r>
        <w:t>Tema sério se trata com método. Meta, calendário e transparência. Eu cobro e volto com prazo.</w:t>
      </w:r>
    </w:p>
    <w:p>
      <w:pPr>
        <w:pStyle w:val="Heading2"/>
      </w:pPr>
      <w:r>
        <w:t>10.2 Vinte perguntas prontas (enquetes e caixinhas)</w:t>
      </w:r>
    </w:p>
    <w:p>
      <w:pPr>
        <w:spacing w:after="120" w:line="276" w:lineRule="auto"/>
      </w:pPr>
      <w:r>
        <w:t>1) No seu bairro o pior é: abandono / maus-tratos / falta de castração / ataque</w:t>
      </w:r>
    </w:p>
    <w:p>
      <w:pPr>
        <w:spacing w:after="120" w:line="276" w:lineRule="auto"/>
      </w:pPr>
      <w:r>
        <w:t>2) Você já tentou castrar e não conseguiu? sim / não</w:t>
      </w:r>
    </w:p>
    <w:p>
      <w:pPr>
        <w:spacing w:after="120" w:line="276" w:lineRule="auto"/>
      </w:pPr>
      <w:r>
        <w:t>3) O obstáculo foi: fila / distância / custo / falta de informação</w:t>
      </w:r>
    </w:p>
    <w:p>
      <w:pPr>
        <w:spacing w:after="120" w:line="276" w:lineRule="auto"/>
      </w:pPr>
      <w:r>
        <w:t>4) Você sabe onde denunciar? sim / não</w:t>
      </w:r>
    </w:p>
    <w:p>
      <w:pPr>
        <w:spacing w:after="120" w:line="276" w:lineRule="auto"/>
      </w:pPr>
      <w:r>
        <w:t>5) Já denunciou e teve retorno? sim / não</w:t>
      </w:r>
    </w:p>
    <w:p>
      <w:pPr>
        <w:spacing w:after="120" w:line="276" w:lineRule="auto"/>
      </w:pPr>
      <w:r>
        <w:t>6) Tem ponto de descarte? sim / não / não sei</w:t>
      </w:r>
    </w:p>
    <w:p>
      <w:pPr>
        <w:spacing w:after="120" w:line="276" w:lineRule="auto"/>
      </w:pPr>
      <w:r>
        <w:t>7) Acontece mais: manhã / tarde / noite / fim de semana</w:t>
      </w:r>
    </w:p>
    <w:p>
      <w:pPr>
        <w:spacing w:after="120" w:line="276" w:lineRule="auto"/>
      </w:pPr>
      <w:r>
        <w:t>8) Você prefere: mutirão / campanha / fiscalização / adoção responsável</w:t>
      </w:r>
    </w:p>
    <w:p>
      <w:pPr>
        <w:spacing w:after="120" w:line="276" w:lineRule="auto"/>
      </w:pPr>
      <w:r>
        <w:t>9) Você confia que a denúncia é respondida? sim / não</w:t>
      </w:r>
    </w:p>
    <w:p>
      <w:pPr>
        <w:spacing w:after="120" w:line="276" w:lineRule="auto"/>
      </w:pPr>
      <w:r>
        <w:t>10) Tem muitos animais soltos? sim / não / depende</w:t>
      </w:r>
    </w:p>
    <w:p>
      <w:pPr>
        <w:spacing w:after="120" w:line="276" w:lineRule="auto"/>
      </w:pPr>
      <w:r>
        <w:t>11) Qual bairro precisa de mutirão de castração?</w:t>
      </w:r>
    </w:p>
    <w:p>
      <w:pPr>
        <w:spacing w:after="120" w:line="276" w:lineRule="auto"/>
      </w:pPr>
      <w:r>
        <w:t>12) Onde é o ponto de abandono mais conhecido?</w:t>
      </w:r>
    </w:p>
    <w:p>
      <w:pPr>
        <w:spacing w:after="120" w:line="276" w:lineRule="auto"/>
      </w:pPr>
      <w:r>
        <w:t>13) Qual denúncia você fez e não teve resposta?</w:t>
      </w:r>
    </w:p>
    <w:p>
      <w:pPr>
        <w:spacing w:after="120" w:line="276" w:lineRule="auto"/>
      </w:pPr>
      <w:r>
        <w:t>14) O que mais te revolta: abandono / maus-tratos / omissão?</w:t>
      </w:r>
    </w:p>
    <w:p>
      <w:pPr>
        <w:spacing w:after="120" w:line="276" w:lineRule="auto"/>
      </w:pPr>
      <w:r>
        <w:t>15) Que orientação falta sobre guarda responsável?</w:t>
      </w:r>
    </w:p>
    <w:p>
      <w:pPr>
        <w:spacing w:after="120" w:line="276" w:lineRule="auto"/>
      </w:pPr>
      <w:r>
        <w:t>16) Qual local virou ponto de descarte?</w:t>
      </w:r>
    </w:p>
    <w:p>
      <w:pPr>
        <w:spacing w:after="120" w:line="276" w:lineRule="auto"/>
      </w:pPr>
      <w:r>
        <w:t>17) Qual serviço falta mais: castração / vacinação / fiscalização?</w:t>
      </w:r>
    </w:p>
    <w:p>
      <w:pPr>
        <w:spacing w:after="120" w:line="276" w:lineRule="auto"/>
      </w:pPr>
      <w:r>
        <w:t>18) Você conhece protetor sério no seu bairro? quem?</w:t>
      </w:r>
    </w:p>
    <w:p>
      <w:pPr>
        <w:spacing w:after="120" w:line="276" w:lineRule="auto"/>
      </w:pPr>
      <w:r>
        <w:t>19) Qual história te marcou na sua região?</w:t>
      </w:r>
    </w:p>
    <w:p>
      <w:pPr>
        <w:spacing w:after="120" w:line="276" w:lineRule="auto"/>
      </w:pPr>
      <w:r>
        <w:t>20) Se eu pudesse resolver uma coisa primeiro, qual seria?</w:t>
      </w:r>
    </w:p>
    <w:p>
      <w:pPr>
        <w:pStyle w:val="Heading2"/>
      </w:pPr>
      <w:r>
        <w:t>10.3 Oito mensagens prontas de WhatsApp (texto)</w:t>
      </w:r>
    </w:p>
    <w:p>
      <w:pPr>
        <w:spacing w:after="120" w:line="276" w:lineRule="auto"/>
      </w:pPr>
      <w:r>
        <w:t>1) Estou mapeando pontos de abandono. Responde: bairro + ponto de referência.</w:t>
      </w:r>
    </w:p>
    <w:p>
      <w:pPr>
        <w:spacing w:after="120" w:line="276" w:lineRule="auto"/>
      </w:pPr>
      <w:r>
        <w:t>2) Vou cobrar cronograma de castração. Quer prioridade no seu bairro? Responde só o bairro.</w:t>
      </w:r>
    </w:p>
    <w:p>
      <w:pPr>
        <w:spacing w:after="120" w:line="276" w:lineRule="auto"/>
      </w:pPr>
      <w:r>
        <w:t>3) Atualização: cobrei [ação] e pedi prazo. Assim que responderem, eu aviso aqui.</w:t>
      </w:r>
    </w:p>
    <w:p>
      <w:pPr>
        <w:spacing w:after="120" w:line="276" w:lineRule="auto"/>
      </w:pPr>
      <w:r>
        <w:t>4) Denúncias de maus-tratos: encaminhei e estou cobrando retorno. Se você denunciou e não teve resposta, me diga o bairro.</w:t>
      </w:r>
    </w:p>
    <w:p>
      <w:pPr>
        <w:spacing w:after="120" w:line="276" w:lineRule="auto"/>
      </w:pPr>
      <w:r>
        <w:t>5) Essa cobrança acontece esta semana. Se você acha importante, encaminhe para 3 pessoas do seu bairro.</w:t>
      </w:r>
    </w:p>
    <w:p>
      <w:pPr>
        <w:spacing w:after="120" w:line="276" w:lineRule="auto"/>
      </w:pPr>
      <w:r>
        <w:t>6) Vou fiscalizar [local] amanhã. Se você mora perto, me diga 1 coisa que eu preciso observar lá.</w:t>
      </w:r>
    </w:p>
    <w:p>
      <w:pPr>
        <w:spacing w:after="120" w:line="276" w:lineRule="auto"/>
      </w:pPr>
      <w:r>
        <w:t>7) Sofrimento animal não pode virar paisagem. Vou insistir em castração e fiscalização. Responda QUERO para acompanhar de perto.</w:t>
      </w:r>
    </w:p>
    <w:p>
      <w:pPr>
        <w:spacing w:after="120" w:line="276" w:lineRule="auto"/>
      </w:pPr>
      <w:r>
        <w:t>8) Causa animal é saúde pública. Estou cobrando meta e cronograma. Me diga seu bairro para eu priorizar por região.</w:t>
      </w:r>
    </w:p>
    <w:p>
      <w:pPr>
        <w:pStyle w:val="Heading2"/>
      </w:pPr>
      <w:r>
        <w:t>10.4 Modelo de controle do gabinete (planilha)</w:t>
      </w:r>
    </w:p>
    <w:p>
      <w:pPr>
        <w:spacing w:after="120" w:line="276" w:lineRule="auto"/>
      </w:pPr>
      <w:r>
        <w:t>Colunas recomendadas:</w:t>
      </w:r>
    </w:p>
    <w:p>
      <w:pPr>
        <w:spacing w:after="120" w:line="276" w:lineRule="auto"/>
      </w:pPr>
      <w:r>
        <w:t>Data de entrada</w:t>
      </w:r>
    </w:p>
    <w:p>
      <w:pPr>
        <w:spacing w:after="120" w:line="276" w:lineRule="auto"/>
      </w:pPr>
      <w:r>
        <w:t>Canal</w:t>
      </w:r>
    </w:p>
    <w:p>
      <w:pPr>
        <w:spacing w:after="120" w:line="276" w:lineRule="auto"/>
      </w:pPr>
      <w:r>
        <w:t>Tipo</w:t>
      </w:r>
    </w:p>
    <w:p>
      <w:pPr>
        <w:spacing w:after="120" w:line="276" w:lineRule="auto"/>
      </w:pPr>
      <w:r>
        <w:t>Bairro</w:t>
      </w:r>
    </w:p>
    <w:p>
      <w:pPr>
        <w:spacing w:after="120" w:line="276" w:lineRule="auto"/>
      </w:pPr>
      <w:r>
        <w:t>Local / referência</w:t>
      </w:r>
    </w:p>
    <w:p>
      <w:pPr>
        <w:spacing w:after="120" w:line="276" w:lineRule="auto"/>
      </w:pPr>
      <w:r>
        <w:t>Resumo do caso (1 linha)</w:t>
      </w:r>
    </w:p>
    <w:p>
      <w:pPr>
        <w:spacing w:after="120" w:line="276" w:lineRule="auto"/>
      </w:pPr>
      <w:r>
        <w:t>Prova (sim/não + link)</w:t>
      </w:r>
    </w:p>
    <w:p>
      <w:pPr>
        <w:spacing w:after="120" w:line="276" w:lineRule="auto"/>
      </w:pPr>
      <w:r>
        <w:t>Encaminhado para</w:t>
      </w:r>
    </w:p>
    <w:p>
      <w:pPr>
        <w:spacing w:after="120" w:line="276" w:lineRule="auto"/>
      </w:pPr>
      <w:r>
        <w:t>Data do encaminhamento</w:t>
      </w:r>
    </w:p>
    <w:p>
      <w:pPr>
        <w:spacing w:after="120" w:line="276" w:lineRule="auto"/>
      </w:pPr>
      <w:r>
        <w:t>Prazo prometido</w:t>
      </w:r>
    </w:p>
    <w:p>
      <w:pPr>
        <w:spacing w:after="120" w:line="276" w:lineRule="auto"/>
      </w:pPr>
      <w:r>
        <w:t>Status</w:t>
      </w:r>
    </w:p>
    <w:p>
      <w:pPr>
        <w:spacing w:after="120" w:line="276" w:lineRule="auto"/>
      </w:pPr>
      <w:r>
        <w:t>Próxima ação (o que e quando)</w:t>
      </w:r>
    </w:p>
    <w:p>
      <w:pPr>
        <w:spacing w:after="120" w:line="276" w:lineRule="auto"/>
      </w:pPr>
      <w:r>
        <w:t>Responsável</w:t>
      </w:r>
    </w:p>
    <w:p>
      <w:pPr>
        <w:spacing w:after="120" w:line="276" w:lineRule="auto"/>
      </w:pPr>
      <w:r>
        <w:t>Observações</w:t>
      </w:r>
    </w:p>
    <w:p>
      <w:pPr>
        <w:spacing w:after="120" w:line="276" w:lineRule="auto"/>
      </w:pPr>
      <w:r>
        <w:t>Regras simples de uso: todo caso de emergência e denúncia entra na planilha. Casos sem informação voltam para a pessoa com pedido de dados. Toda sexta, revisão rápida dos casos sem retorno.</w:t>
      </w:r>
    </w:p>
    <w:p>
      <w:r>
        <w:br w:type="page"/>
      </w:r>
    </w:p>
    <w:p>
      <w:pPr>
        <w:pStyle w:val="Heading1"/>
      </w:pPr>
      <w:r>
        <w:t>27. Saúde: fila, atendimento, estrutura e transparência sem demagogia</w:t>
      </w:r>
    </w:p>
    <w:p>
      <w:pPr>
        <w:spacing w:after="120" w:line="276" w:lineRule="auto"/>
      </w:pPr>
      <w:r>
        <w:t>Saúde é o tema mais sensível do mandato porque mistura dor, urgência e sensação de injustiça. Se você comunica saúde sem método, você vira refém de caso individual e de promessa impossível. O caminho é transparência: fila, critério, meta, prazo e retorno. E sempre com respeito à privacidade.</w:t>
      </w:r>
    </w:p>
    <w:p>
      <w:pPr>
        <w:pStyle w:val="Heading2"/>
      </w:pPr>
      <w:r>
        <w:t>Pilares do tema (para não cair em promessa vazia)</w:t>
      </w:r>
    </w:p>
    <w:p>
      <w:pPr>
        <w:pStyle w:val="ListBullet"/>
      </w:pPr>
      <w:r>
        <w:t>Transparência da fila e do critério (o que define prioridade).</w:t>
      </w:r>
    </w:p>
    <w:p>
      <w:pPr>
        <w:pStyle w:val="ListBullet"/>
      </w:pPr>
      <w:r>
        <w:t>Fiscalização de estrutura e de fluxo (por que trava).</w:t>
      </w:r>
    </w:p>
    <w:p>
      <w:pPr>
        <w:pStyle w:val="ListBullet"/>
      </w:pPr>
      <w:r>
        <w:t>Cobrança por meta (atendimento e exames) e por prazo.</w:t>
      </w:r>
    </w:p>
    <w:p>
      <w:pPr>
        <w:pStyle w:val="ListBullet"/>
      </w:pPr>
      <w:r>
        <w:t>Orientação prática: como a pessoa navega no sistema sem se perder.</w:t>
      </w:r>
    </w:p>
    <w:p>
      <w:pPr>
        <w:pStyle w:val="ListBullet"/>
      </w:pPr>
      <w:r>
        <w:t>Proteção do cidadão: nunca expor dado sensível.</w:t>
      </w:r>
    </w:p>
    <w:p>
      <w:pPr>
        <w:pStyle w:val="Heading2"/>
      </w:pPr>
      <w:r>
        <w:t>Rotina editorial recomendada (atenção, intenção e consequência)</w:t>
      </w:r>
    </w:p>
    <w:p>
      <w:pPr>
        <w:pStyle w:val="ListBullet"/>
      </w:pPr>
      <w:r>
        <w:t>Segunda (Stories): mapeamento de dor por unidade (qual posto/hospital) + principal trava.</w:t>
      </w:r>
    </w:p>
    <w:p>
      <w:pPr>
        <w:pStyle w:val="ListBullet"/>
      </w:pPr>
      <w:r>
        <w:t>Terça (vídeo curto): educação: o que o vereador pode e não pode fazer em saúde + como acompanhar cobrança.</w:t>
      </w:r>
    </w:p>
    <w:p>
      <w:pPr>
        <w:pStyle w:val="ListBullet"/>
      </w:pPr>
      <w:r>
        <w:t>Quarta (feed): caso com consequência: problema → ato (requerimento/ofício/fiscalização) → prazo → retorno.</w:t>
      </w:r>
    </w:p>
    <w:p>
      <w:pPr>
        <w:pStyle w:val="ListBullet"/>
      </w:pPr>
      <w:r>
        <w:t>Quinta (feed): bandeira: transparência de fila e meta. O que ganha se fizer e o que perde se não fizer.</w:t>
      </w:r>
    </w:p>
    <w:p>
      <w:pPr>
        <w:pStyle w:val="ListBullet"/>
      </w:pPr>
      <w:r>
        <w:t>Sexta (feed): resumo da semana + ‘o que travou e por quê’ + compromisso com data.</w:t>
      </w:r>
    </w:p>
    <w:p>
      <w:pPr>
        <w:pStyle w:val="Heading2"/>
      </w:pPr>
      <w:r>
        <w:t>Atendimento e triagem do gabinete (como responder sem virar ‘central de tudo’)</w:t>
      </w:r>
    </w:p>
    <w:p>
      <w:pPr>
        <w:pStyle w:val="ListBullet"/>
      </w:pPr>
      <w:r>
        <w:t>Emergência médica: orientar a procurar serviço adequado imediatamente; o gabinete não substitui urgência.</w:t>
      </w:r>
    </w:p>
    <w:p>
      <w:pPr>
        <w:pStyle w:val="ListBullet"/>
      </w:pPr>
      <w:r>
        <w:t>Reclamação de fila: coletar unidade, tempo de espera, especialidade, se há pedido médico e data.</w:t>
      </w:r>
    </w:p>
    <w:p>
      <w:pPr>
        <w:pStyle w:val="ListBullet"/>
      </w:pPr>
      <w:r>
        <w:t>Falta de insumo/estrutura: coletar local, item, recorrência e prova segura.</w:t>
      </w:r>
    </w:p>
    <w:p>
      <w:pPr>
        <w:pStyle w:val="ListBullet"/>
      </w:pPr>
      <w:r>
        <w:t>Mau atendimento: registrar relato com data/horário (sem expor paciente) e encaminhar à ouvidoria + cobrança formal.</w:t>
      </w:r>
    </w:p>
    <w:p>
      <w:pPr>
        <w:pStyle w:val="Heading2"/>
      </w:pPr>
      <w:r>
        <w:t>Exemplos realistas de conteúdo (com consequência)</w:t>
      </w:r>
    </w:p>
    <w:p>
      <w:pPr>
        <w:pStyle w:val="ListBullet"/>
      </w:pPr>
      <w:r>
        <w:t>Post ‘Fila sem critério é injustiça’: explicar como deveria funcionar prioridade e cobrar transparência do órgão.</w:t>
      </w:r>
    </w:p>
    <w:p>
      <w:pPr>
        <w:pStyle w:val="ListBullet"/>
      </w:pPr>
      <w:r>
        <w:t>Prestação de contas: ‘exame X’: requerimento pedindo tamanho da fila + prazo + retorno com resposta.</w:t>
      </w:r>
    </w:p>
    <w:p>
      <w:pPr>
        <w:pStyle w:val="ListBullet"/>
      </w:pPr>
      <w:r>
        <w:t>Fiscalização: ‘posto Y’: falta de médico por escala → cobrança por cronograma e cobertura.</w:t>
      </w:r>
    </w:p>
    <w:p>
      <w:pPr>
        <w:pStyle w:val="Heading2"/>
      </w:pPr>
      <w:r>
        <w:t>Modelos prontos (copiar e colar)</w:t>
      </w:r>
    </w:p>
    <w:p>
      <w:pPr>
        <w:spacing w:after="120" w:line="276" w:lineRule="auto"/>
      </w:pPr>
      <w:r>
        <w:t>Mensagem de coleta (fila): “Para eu cobrar com consequência, me diga: unidade, especialidade, há quanto tempo espera, data do encaminhamento e se já tentou regulação.”</w:t>
      </w:r>
    </w:p>
    <w:p>
      <w:pPr>
        <w:spacing w:after="120" w:line="276" w:lineRule="auto"/>
      </w:pPr>
      <w:r>
        <w:t>Modelo de post (status): “Problema: [fila/estrutura] em [unidade]. Ação: [ato]. Status: [resposta]. Prazo: [data]. Retorno: [onde].”</w:t>
      </w:r>
    </w:p>
    <w:p>
      <w:pPr>
        <w:spacing w:after="120" w:line="276" w:lineRule="auto"/>
      </w:pPr>
      <w:r>
        <w:t>Resposta para ‘marca consulta’: “Eu não marco consulta, mas eu fiscalizo a fila, cobro critério e cobro meta com prazo. Me mande a unidade e o tempo de espera para eu registrar.”</w:t>
      </w:r>
    </w:p>
    <w:p>
      <w:pPr>
        <w:pStyle w:val="Heading2"/>
      </w:pPr>
      <w:r>
        <w:t>Checklist do tema</w:t>
      </w:r>
    </w:p>
    <w:p>
      <w:pPr>
        <w:pStyle w:val="ListBullet"/>
      </w:pPr>
      <w:r>
        <w:t>Eu evitei expor dado de paciente?</w:t>
      </w:r>
    </w:p>
    <w:p>
      <w:pPr>
        <w:pStyle w:val="ListBullet"/>
      </w:pPr>
      <w:r>
        <w:t>Eu tratei caso individual como insumo para padrão (sem prometer resolver individualmente)?</w:t>
      </w:r>
    </w:p>
    <w:p>
      <w:pPr>
        <w:pStyle w:val="ListBullet"/>
      </w:pPr>
      <w:r>
        <w:t>Eu cobrei critério, meta e prazo?</w:t>
      </w:r>
    </w:p>
    <w:p>
      <w:pPr>
        <w:pStyle w:val="ListBullet"/>
      </w:pPr>
      <w:r>
        <w:t>Eu voltei com retorno (mesmo que seja ‘não responderam’)?</w:t>
      </w:r>
    </w:p>
    <w:p>
      <w:r>
        <w:br w:type="page"/>
      </w:r>
    </w:p>
    <w:p>
      <w:pPr>
        <w:pStyle w:val="Heading1"/>
      </w:pPr>
      <w:r>
        <w:t>28. Educação: escola, merenda, infraestrutura e aprendizagem com prova</w:t>
      </w:r>
    </w:p>
    <w:p>
      <w:pPr>
        <w:spacing w:after="120" w:line="276" w:lineRule="auto"/>
      </w:pPr>
      <w:r>
        <w:t>Educação é tema de reputação porque toca família, rotina e futuro. O risco é virar debate ideológico vazio. O caminho é concreto: estrutura, merenda, transporte, segurança, aprendizagem e gestão escolar. Vereador forte fiscaliza, cobra e explica sem transformar escola em palco.</w:t>
      </w:r>
    </w:p>
    <w:p>
      <w:pPr>
        <w:pStyle w:val="Heading2"/>
      </w:pPr>
      <w:r>
        <w:t>Pilares do tema (para não cair em promessa vazia)</w:t>
      </w:r>
    </w:p>
    <w:p>
      <w:pPr>
        <w:pStyle w:val="ListBullet"/>
      </w:pPr>
      <w:r>
        <w:t>Infraestrutura e segurança (banheiro, telhado, energia, acessibilidade).</w:t>
      </w:r>
    </w:p>
    <w:p>
      <w:pPr>
        <w:pStyle w:val="ListBullet"/>
      </w:pPr>
      <w:r>
        <w:t>Merenda e abastecimento (regularidade, qualidade, transparência).</w:t>
      </w:r>
    </w:p>
    <w:p>
      <w:pPr>
        <w:pStyle w:val="ListBullet"/>
      </w:pPr>
      <w:r>
        <w:t>Transporte e entorno (entrada/saída, calçada, travessia).</w:t>
      </w:r>
    </w:p>
    <w:p>
      <w:pPr>
        <w:pStyle w:val="ListBullet"/>
      </w:pPr>
      <w:r>
        <w:t>Aprendizagem (indicadores públicos e ações de apoio, sem propaganda).</w:t>
      </w:r>
    </w:p>
    <w:p>
      <w:pPr>
        <w:pStyle w:val="ListBullet"/>
      </w:pPr>
      <w:r>
        <w:t>Respeito à comunidade escolar (sem exposição de criança).</w:t>
      </w:r>
    </w:p>
    <w:p>
      <w:pPr>
        <w:pStyle w:val="Heading2"/>
      </w:pPr>
      <w:r>
        <w:t>Rotina editorial recomendada (atenção, intenção e consequência)</w:t>
      </w:r>
    </w:p>
    <w:p>
      <w:pPr>
        <w:pStyle w:val="ListBullet"/>
      </w:pPr>
      <w:r>
        <w:t>Segunda: mapeamento por escola (qual unidade) e tipo de problema (estrutura/merenda/entorno).</w:t>
      </w:r>
    </w:p>
    <w:p>
      <w:pPr>
        <w:pStyle w:val="ListBullet"/>
      </w:pPr>
      <w:r>
        <w:t>Terça: educação política: o que o vereador fiscaliza e como cobrar com documento.</w:t>
      </w:r>
    </w:p>
    <w:p>
      <w:pPr>
        <w:pStyle w:val="ListBullet"/>
      </w:pPr>
      <w:r>
        <w:t>Quarta: consequência: escola X → problema → ato → prazo.</w:t>
      </w:r>
    </w:p>
    <w:p>
      <w:pPr>
        <w:pStyle w:val="ListBullet"/>
      </w:pPr>
      <w:r>
        <w:t>Quinta: bandeira: padrão mínimo de escola + critério de prioridade de reformas.</w:t>
      </w:r>
    </w:p>
    <w:p>
      <w:pPr>
        <w:pStyle w:val="ListBullet"/>
      </w:pPr>
      <w:r>
        <w:t>Sexta: resumo + retorno do que avançou e do que travou.</w:t>
      </w:r>
    </w:p>
    <w:p>
      <w:pPr>
        <w:pStyle w:val="Heading2"/>
      </w:pPr>
      <w:r>
        <w:t>Atendimento e triagem do gabinete (como responder sem virar ‘central de tudo’)</w:t>
      </w:r>
    </w:p>
    <w:p>
      <w:pPr>
        <w:pStyle w:val="ListBullet"/>
      </w:pPr>
      <w:r>
        <w:t>Risco imediato (estrutura): coletar escola, local exato, foto segura, e acionar órgãos responsáveis.</w:t>
      </w:r>
    </w:p>
    <w:p>
      <w:pPr>
        <w:pStyle w:val="ListBullet"/>
      </w:pPr>
      <w:r>
        <w:t>Merenda: coletar data, tipo de falta, recorrência e relatos (sem expor aluno).</w:t>
      </w:r>
    </w:p>
    <w:p>
      <w:pPr>
        <w:pStyle w:val="ListBullet"/>
      </w:pPr>
      <w:r>
        <w:t>Entorno perigoso: coletar ponto de travessia, horários e fluxo de crianças.</w:t>
      </w:r>
    </w:p>
    <w:p>
      <w:pPr>
        <w:pStyle w:val="ListBullet"/>
      </w:pPr>
      <w:r>
        <w:t>Reclamação pedagógica: tratar como pauta de política pública (apoio, material, formação) e não briga de rede.</w:t>
      </w:r>
    </w:p>
    <w:p>
      <w:pPr>
        <w:pStyle w:val="Heading2"/>
      </w:pPr>
      <w:r>
        <w:t>Exemplos realistas de conteúdo (com consequência)</w:t>
      </w:r>
    </w:p>
    <w:p>
      <w:pPr>
        <w:pStyle w:val="ListBullet"/>
      </w:pPr>
      <w:r>
        <w:t>Antes/depois de reforma com contexto e prazo (quando não houver, ‘ainda não, mas eu volto’).</w:t>
      </w:r>
    </w:p>
    <w:p>
      <w:pPr>
        <w:pStyle w:val="ListBullet"/>
      </w:pPr>
      <w:r>
        <w:t>Guia: ‘como denunciar risco estrutural em escola sem expor criança’.</w:t>
      </w:r>
    </w:p>
    <w:p>
      <w:pPr>
        <w:pStyle w:val="ListBullet"/>
      </w:pPr>
      <w:r>
        <w:t>Fiscalização do entorno: faixa, iluminação, calçada → cobrança com cronograma.</w:t>
      </w:r>
    </w:p>
    <w:p>
      <w:pPr>
        <w:pStyle w:val="Heading2"/>
      </w:pPr>
      <w:r>
        <w:t>Modelos prontos (copiar e colar)</w:t>
      </w:r>
    </w:p>
    <w:p>
      <w:pPr>
        <w:spacing w:after="120" w:line="276" w:lineRule="auto"/>
      </w:pPr>
      <w:r>
        <w:t>Mensagem de coleta (escola): “Me diga: nome da escola, bairro, o problema em 1 frase, onde exatamente ocorre e se é recorrente. Se puder, foto sem expor criança.”</w:t>
      </w:r>
    </w:p>
    <w:p>
      <w:pPr>
        <w:spacing w:after="120" w:line="276" w:lineRule="auto"/>
      </w:pPr>
      <w:r>
        <w:t>Post de consequência: “Problema: [X] na escola [Y]. Ação: [ato]. Prazo: [data]. Retorno: [onde].”</w:t>
      </w:r>
    </w:p>
    <w:p>
      <w:pPr>
        <w:spacing w:after="120" w:line="276" w:lineRule="auto"/>
      </w:pPr>
      <w:r>
        <w:t>Resposta para ‘resolve isso hoje’: “Eu vou registrar e formalizar cobrança com prazo. Se há risco imediato, eu aciono o órgão competente agora. Me mande a informação exata.”</w:t>
      </w:r>
    </w:p>
    <w:p>
      <w:pPr>
        <w:pStyle w:val="Heading2"/>
      </w:pPr>
      <w:r>
        <w:t>Checklist do tema</w:t>
      </w:r>
    </w:p>
    <w:p>
      <w:pPr>
        <w:pStyle w:val="ListBullet"/>
      </w:pPr>
      <w:r>
        <w:t>Eu protegi criança e comunidade escolar?</w:t>
      </w:r>
    </w:p>
    <w:p>
      <w:pPr>
        <w:pStyle w:val="ListBullet"/>
      </w:pPr>
      <w:r>
        <w:t>Eu formalizei a cobrança com documento?</w:t>
      </w:r>
    </w:p>
    <w:p>
      <w:pPr>
        <w:pStyle w:val="ListBullet"/>
      </w:pPr>
      <w:r>
        <w:t>Eu combinei prazo e retorno?</w:t>
      </w:r>
    </w:p>
    <w:p>
      <w:pPr>
        <w:pStyle w:val="ListBullet"/>
      </w:pPr>
      <w:r>
        <w:t>Eu evitei debate vazio e fiquei no concreto?</w:t>
      </w:r>
    </w:p>
    <w:p>
      <w:r>
        <w:br w:type="page"/>
      </w:r>
    </w:p>
    <w:p>
      <w:pPr>
        <w:pStyle w:val="Heading1"/>
      </w:pPr>
      <w:r>
        <w:t>29. Zeladoria: limpeza, iluminação, buraco e drenagem como reputação</w:t>
      </w:r>
    </w:p>
    <w:p>
      <w:pPr>
        <w:spacing w:after="120" w:line="276" w:lineRule="auto"/>
      </w:pPr>
      <w:r>
        <w:t>Zeladoria parece ‘pauta pequena’, mas é a pauta que decide o humor da cidade. É o cotidiano: lixo, buraco, bueiro, iluminação, mato. O mandato forte usa zeladoria como máquina de reputação: mapeia, cobra cronograma e volta para confirmar.</w:t>
      </w:r>
    </w:p>
    <w:p>
      <w:pPr>
        <w:pStyle w:val="Heading2"/>
      </w:pPr>
      <w:r>
        <w:t>Pilares do tema (para não cair em promessa vazia)</w:t>
      </w:r>
    </w:p>
    <w:p>
      <w:pPr>
        <w:pStyle w:val="ListBullet"/>
      </w:pPr>
      <w:r>
        <w:t>Mapa por região (ponto crítico, não caso isolado).</w:t>
      </w:r>
    </w:p>
    <w:p>
      <w:pPr>
        <w:pStyle w:val="ListBullet"/>
      </w:pPr>
      <w:r>
        <w:t>Cronograma e prioridade (critério público).</w:t>
      </w:r>
    </w:p>
    <w:p>
      <w:pPr>
        <w:pStyle w:val="ListBullet"/>
      </w:pPr>
      <w:r>
        <w:t>Confirmação em campo (retorno com prova).</w:t>
      </w:r>
    </w:p>
    <w:p>
      <w:pPr>
        <w:pStyle w:val="ListBullet"/>
      </w:pPr>
      <w:r>
        <w:t>Integração com segurança e saúde (iluminação e dengue, por exemplo).</w:t>
      </w:r>
    </w:p>
    <w:p>
      <w:pPr>
        <w:pStyle w:val="ListBullet"/>
      </w:pPr>
      <w:r>
        <w:t>Evitar promessa de execução imediata (você cobra, não opera a máquina).</w:t>
      </w:r>
    </w:p>
    <w:p>
      <w:pPr>
        <w:pStyle w:val="Heading2"/>
      </w:pPr>
      <w:r>
        <w:t>Rotina editorial recomendada (atenção, intenção e consequência)</w:t>
      </w:r>
    </w:p>
    <w:p>
      <w:pPr>
        <w:pStyle w:val="ListBullet"/>
      </w:pPr>
      <w:r>
        <w:t>Segunda: ‘Mapa da semana’ (pontos críticos por bairro).</w:t>
      </w:r>
    </w:p>
    <w:p>
      <w:pPr>
        <w:pStyle w:val="ListBullet"/>
      </w:pPr>
      <w:r>
        <w:t>Terça: vídeo curto: como transformar reclamação em informação útil (bairro + referência + foto).</w:t>
      </w:r>
    </w:p>
    <w:p>
      <w:pPr>
        <w:pStyle w:val="ListBullet"/>
      </w:pPr>
      <w:r>
        <w:t>Quarta: prestação de contas: ponto crítico → ofício → prazo.</w:t>
      </w:r>
    </w:p>
    <w:p>
      <w:pPr>
        <w:pStyle w:val="ListBullet"/>
      </w:pPr>
      <w:r>
        <w:t>Quinta: bandeira: critério de prioridade e transparência do cronograma.</w:t>
      </w:r>
    </w:p>
    <w:p>
      <w:pPr>
        <w:pStyle w:val="ListBullet"/>
      </w:pPr>
      <w:r>
        <w:t>Sexta: resumo: o que foi resolvido, o que está em andamento, o que travou.</w:t>
      </w:r>
    </w:p>
    <w:p>
      <w:pPr>
        <w:pStyle w:val="Heading2"/>
      </w:pPr>
      <w:r>
        <w:t>Atendimento e triagem do gabinete (como responder sem virar ‘central de tudo’)</w:t>
      </w:r>
    </w:p>
    <w:p>
      <w:pPr>
        <w:pStyle w:val="ListBullet"/>
      </w:pPr>
      <w:r>
        <w:t>Risco imediato (buraco profundo em via escolar): coletar localização e acionar órgão.</w:t>
      </w:r>
    </w:p>
    <w:p>
      <w:pPr>
        <w:pStyle w:val="ListBullet"/>
      </w:pPr>
      <w:r>
        <w:t>Iluminação: coletar poste/referência e recorrência.</w:t>
      </w:r>
    </w:p>
    <w:p>
      <w:pPr>
        <w:pStyle w:val="ListBullet"/>
      </w:pPr>
      <w:r>
        <w:t>Drenagem/bueiro: coletar ponto e situação após chuva.</w:t>
      </w:r>
    </w:p>
    <w:p>
      <w:pPr>
        <w:pStyle w:val="ListBullet"/>
      </w:pPr>
      <w:r>
        <w:t>Limpeza/mato: coletar área e frequência do problema.</w:t>
      </w:r>
    </w:p>
    <w:p>
      <w:pPr>
        <w:pStyle w:val="Heading2"/>
      </w:pPr>
      <w:r>
        <w:t>Exemplos realistas de conteúdo (com consequência)</w:t>
      </w:r>
    </w:p>
    <w:p>
      <w:pPr>
        <w:pStyle w:val="ListBullet"/>
      </w:pPr>
      <w:r>
        <w:t>Série ‘Antes/depois com prazo’: um ponto por semana, sempre com retorno.</w:t>
      </w:r>
    </w:p>
    <w:p>
      <w:pPr>
        <w:pStyle w:val="ListBullet"/>
      </w:pPr>
      <w:r>
        <w:t>Guia ‘Como pedir zeladoria do jeito certo’: dados mínimos e canais.</w:t>
      </w:r>
    </w:p>
    <w:p>
      <w:pPr>
        <w:pStyle w:val="ListBullet"/>
      </w:pPr>
      <w:r>
        <w:t>Mapa ‘pontos críticos’ por região com atualização quinzenal.</w:t>
      </w:r>
    </w:p>
    <w:p>
      <w:pPr>
        <w:pStyle w:val="Heading2"/>
      </w:pPr>
      <w:r>
        <w:t>Modelos prontos (copiar e colar)</w:t>
      </w:r>
    </w:p>
    <w:p>
      <w:pPr>
        <w:spacing w:after="120" w:line="276" w:lineRule="auto"/>
      </w:pPr>
      <w:r>
        <w:t>Coleta: “Me mande bairro + referência (rua, número, ponto) + foto se possível. Sem isso eu não consigo cobrar com consequência.”</w:t>
      </w:r>
    </w:p>
    <w:p>
      <w:pPr>
        <w:spacing w:after="120" w:line="276" w:lineRule="auto"/>
      </w:pPr>
      <w:r>
        <w:t>Post: “Ponto crítico: [local]. Problema: [1 frase]. Ação: protocolei [ato] e pedi cronograma. Prazo: [data]. Eu volto.”</w:t>
      </w:r>
    </w:p>
    <w:p>
      <w:pPr>
        <w:pStyle w:val="Heading2"/>
      </w:pPr>
      <w:r>
        <w:t>Checklist do tema</w:t>
      </w:r>
    </w:p>
    <w:p>
      <w:pPr>
        <w:pStyle w:val="ListBullet"/>
      </w:pPr>
      <w:r>
        <w:t>Eu estou mapeando por padrão (região) ou reagindo a caso isolado?</w:t>
      </w:r>
    </w:p>
    <w:p>
      <w:pPr>
        <w:pStyle w:val="ListBullet"/>
      </w:pPr>
      <w:r>
        <w:t>Eu cobrei cronograma e critério?</w:t>
      </w:r>
    </w:p>
    <w:p>
      <w:pPr>
        <w:pStyle w:val="ListBullet"/>
      </w:pPr>
      <w:r>
        <w:t>Eu voltei para confirmar?</w:t>
      </w:r>
    </w:p>
    <w:p>
      <w:pPr>
        <w:pStyle w:val="ListBullet"/>
      </w:pPr>
      <w:r>
        <w:t>Eu mostrei travas e escalonamento quando ignoram?</w:t>
      </w:r>
    </w:p>
    <w:p>
      <w:r>
        <w:br w:type="page"/>
      </w:r>
    </w:p>
    <w:p>
      <w:pPr>
        <w:pStyle w:val="Heading1"/>
      </w:pPr>
      <w:r>
        <w:t>30. Mobilidade: ônibus, trânsito, calçada e segurança viária com consequência</w:t>
      </w:r>
    </w:p>
    <w:p>
      <w:pPr>
        <w:spacing w:after="120" w:line="276" w:lineRule="auto"/>
      </w:pPr>
      <w:r>
        <w:t>Mobilidade mobiliza reclamação diária porque afeta tempo e dinheiro. O risco é virar briga entre motorista e passageiro ou entre bairro e centro. O caminho é técnica simples e consequência: dados, fiscalização, pedido formal, meta, prazo e retorno.</w:t>
      </w:r>
    </w:p>
    <w:p>
      <w:pPr>
        <w:pStyle w:val="Heading2"/>
      </w:pPr>
      <w:r>
        <w:t>Pilares do tema (para não cair em promessa vazia)</w:t>
      </w:r>
    </w:p>
    <w:p>
      <w:pPr>
        <w:pStyle w:val="ListBullet"/>
      </w:pPr>
      <w:r>
        <w:t>Dados (horário, lotação, falhas recorrentes).</w:t>
      </w:r>
    </w:p>
    <w:p>
      <w:pPr>
        <w:pStyle w:val="ListBullet"/>
      </w:pPr>
      <w:r>
        <w:t>Fiscalização de pontos e linhas (registro com critério).</w:t>
      </w:r>
    </w:p>
    <w:p>
      <w:pPr>
        <w:pStyle w:val="ListBullet"/>
      </w:pPr>
      <w:r>
        <w:t>Cobrança por meta: regularidade, tempo de espera, cobertura, acessibilidade.</w:t>
      </w:r>
    </w:p>
    <w:p>
      <w:pPr>
        <w:pStyle w:val="ListBullet"/>
      </w:pPr>
      <w:r>
        <w:t>Segurança viária: travessia, calçada, sinalização (entorno de escola e comércio).</w:t>
      </w:r>
    </w:p>
    <w:p>
      <w:pPr>
        <w:pStyle w:val="ListBullet"/>
      </w:pPr>
      <w:r>
        <w:t>Comunicação didática: como reclamar com dado para virar ação.</w:t>
      </w:r>
    </w:p>
    <w:p>
      <w:pPr>
        <w:pStyle w:val="Heading2"/>
      </w:pPr>
      <w:r>
        <w:t>Rotina editorial recomendada (atenção, intenção e consequência)</w:t>
      </w:r>
    </w:p>
    <w:p>
      <w:pPr>
        <w:pStyle w:val="ListBullet"/>
      </w:pPr>
      <w:r>
        <w:t>Segunda: enquete por linha/região (qual é a pior) + coleta de horário.</w:t>
      </w:r>
    </w:p>
    <w:p>
      <w:pPr>
        <w:pStyle w:val="ListBullet"/>
      </w:pPr>
      <w:r>
        <w:t>Terça: vídeo curto: ‘como reclamar de ônibus para dar certo’ (linha + horário + ponto).</w:t>
      </w:r>
    </w:p>
    <w:p>
      <w:pPr>
        <w:pStyle w:val="ListBullet"/>
      </w:pPr>
      <w:r>
        <w:t>Quarta: consequência: linha X → fiscalização → ofício → prazo.</w:t>
      </w:r>
    </w:p>
    <w:p>
      <w:pPr>
        <w:pStyle w:val="ListBullet"/>
      </w:pPr>
      <w:r>
        <w:t>Quinta: bandeira: regularidade e transparência de indicadores.</w:t>
      </w:r>
    </w:p>
    <w:p>
      <w:pPr>
        <w:pStyle w:val="ListBullet"/>
      </w:pPr>
      <w:r>
        <w:t>Sexta: resumo e retorno (o que mudou e o que não mudou).</w:t>
      </w:r>
    </w:p>
    <w:p>
      <w:pPr>
        <w:pStyle w:val="Heading2"/>
      </w:pPr>
      <w:r>
        <w:t>Atendimento e triagem do gabinete (como responder sem virar ‘central de tudo’)</w:t>
      </w:r>
    </w:p>
    <w:p>
      <w:pPr>
        <w:pStyle w:val="ListBullet"/>
      </w:pPr>
      <w:r>
        <w:t>Risco imediato (acidente/ponto perigoso): acionar órgãos e registrar local.</w:t>
      </w:r>
    </w:p>
    <w:p>
      <w:pPr>
        <w:pStyle w:val="ListBullet"/>
      </w:pPr>
      <w:r>
        <w:t>Ônibus (linha): coletar linha, ponto, horário, tempo de espera, recorrência.</w:t>
      </w:r>
    </w:p>
    <w:p>
      <w:pPr>
        <w:pStyle w:val="ListBullet"/>
      </w:pPr>
      <w:r>
        <w:t>Calçada (acessibilidade): coletar trecho e obstáculo.</w:t>
      </w:r>
    </w:p>
    <w:p>
      <w:pPr>
        <w:pStyle w:val="ListBullet"/>
      </w:pPr>
      <w:r>
        <w:t>Sinalização (escola): coletar horários de pico e risco.</w:t>
      </w:r>
    </w:p>
    <w:p>
      <w:pPr>
        <w:pStyle w:val="Heading2"/>
      </w:pPr>
      <w:r>
        <w:t>Exemplos realistas de conteúdo (com consequência)</w:t>
      </w:r>
    </w:p>
    <w:p>
      <w:pPr>
        <w:pStyle w:val="ListBullet"/>
      </w:pPr>
      <w:r>
        <w:t>Guia: “Como registrar reclamação de ônibus com dado (sem virar grito)”.</w:t>
      </w:r>
    </w:p>
    <w:p>
      <w:pPr>
        <w:pStyle w:val="ListBullet"/>
      </w:pPr>
      <w:r>
        <w:t>Prestação de contas: “linha X”: ofício com prazo + retorno.</w:t>
      </w:r>
    </w:p>
    <w:p>
      <w:pPr>
        <w:pStyle w:val="ListBullet"/>
      </w:pPr>
      <w:r>
        <w:t>Série ‘ponto perigoso’: travessia de escola → cobrança → retorno.</w:t>
      </w:r>
    </w:p>
    <w:p>
      <w:pPr>
        <w:pStyle w:val="Heading2"/>
      </w:pPr>
      <w:r>
        <w:t>Modelos prontos (copiar e colar)</w:t>
      </w:r>
    </w:p>
    <w:p>
      <w:pPr>
        <w:spacing w:after="120" w:line="276" w:lineRule="auto"/>
      </w:pPr>
      <w:r>
        <w:t>Coleta (ônibus): “Me diga linha, ponto, horário e tempo de espera. Isso vira mapa e vira cobrança com prazo.”</w:t>
      </w:r>
    </w:p>
    <w:p>
      <w:pPr>
        <w:spacing w:after="120" w:line="276" w:lineRule="auto"/>
      </w:pPr>
      <w:r>
        <w:t>Post: “Linha [X] no horário [Y]. Problema: [1 frase]. Ação: [ato]. Prazo: [data]. Retorno: [onde].”</w:t>
      </w:r>
    </w:p>
    <w:p>
      <w:pPr>
        <w:pStyle w:val="Heading2"/>
      </w:pPr>
      <w:r>
        <w:t>Checklist do tema</w:t>
      </w:r>
    </w:p>
    <w:p>
      <w:pPr>
        <w:pStyle w:val="ListBullet"/>
      </w:pPr>
      <w:r>
        <w:t>Eu estou cobrando com dado (linha, horário) ou só indignação?</w:t>
      </w:r>
    </w:p>
    <w:p>
      <w:pPr>
        <w:pStyle w:val="ListBullet"/>
      </w:pPr>
      <w:r>
        <w:t>Eu formalizei com documento?</w:t>
      </w:r>
    </w:p>
    <w:p>
      <w:pPr>
        <w:pStyle w:val="ListBullet"/>
      </w:pPr>
      <w:r>
        <w:t>Eu combinei retorno?</w:t>
      </w:r>
    </w:p>
    <w:p>
      <w:pPr>
        <w:pStyle w:val="ListBullet"/>
      </w:pPr>
      <w:r>
        <w:t>Eu cobrei meta/indicador (regularidade, tempo)?</w:t>
      </w:r>
    </w:p>
    <w:p>
      <w:r>
        <w:br w:type="page"/>
      </w:r>
    </w:p>
    <w:p>
      <w:pPr>
        <w:pStyle w:val="Heading1"/>
      </w:pPr>
      <w:r>
        <w:t>Anexo A — Protocolos e guias (conteúdo integral dos documentos enviados)</w:t>
      </w:r>
    </w:p>
    <w:p>
      <w:pPr>
        <w:pStyle w:val="Heading2"/>
      </w:pPr>
      <w:r>
        <w:t>protocolos_midia_atencao_intencao.docx</w:t>
      </w:r>
    </w:p>
    <w:p>
      <w:pPr>
        <w:spacing w:after="120" w:line="276" w:lineRule="auto"/>
      </w:pPr>
      <w:r>
        <w:t>PROTOCOLOS DE PRODUÇÃO DE CONTEÚDO</w:t>
      </w:r>
    </w:p>
    <w:p>
      <w:pPr>
        <w:spacing w:after="120" w:line="276" w:lineRule="auto"/>
      </w:pPr>
      <w:r>
        <w:t>Mídia de Atenção e Mídia de Intenção</w:t>
      </w:r>
    </w:p>
    <w:p>
      <w:pPr>
        <w:spacing w:after="120" w:line="276" w:lineRule="auto"/>
      </w:pPr>
      <w:r>
        <w:t>Metodologia Marcelo Vitorino</w:t>
      </w:r>
    </w:p>
    <w:p>
      <w:pPr>
        <w:spacing w:after="120" w:line="276" w:lineRule="auto"/>
      </w:pPr>
      <w:r>
        <w:t>Este documento apresenta dois protocolos de produção de conteúdo para comunicação política. A escolha entre um e outro depende do comportamento do público: ele está buscando informação (intenção) ou apenas navegando sem objetivo definido (atenção)?</w:t>
      </w:r>
    </w:p>
    <w:p>
      <w:pPr>
        <w:spacing w:after="120" w:line="276" w:lineRule="auto"/>
      </w:pPr>
      <w:r>
        <w:t>PROTOCOLO 1</w:t>
      </w:r>
    </w:p>
    <w:p>
      <w:pPr>
        <w:spacing w:after="120" w:line="276" w:lineRule="auto"/>
      </w:pPr>
      <w:r>
        <w:t>MÍDIA DE ATENÇÃO</w:t>
      </w:r>
    </w:p>
    <w:p>
      <w:pPr>
        <w:spacing w:after="120" w:line="276" w:lineRule="auto"/>
      </w:pPr>
      <w:r>
        <w:t>O QUE É MÍDIA DE ATENÇÃO</w:t>
      </w:r>
    </w:p>
    <w:p>
      <w:pPr>
        <w:spacing w:after="120" w:line="276" w:lineRule="auto"/>
      </w:pPr>
      <w:r>
        <w:t>Mídia de atenção são plataformas onde o usuário não está buscando nada específico. Ele está navegando, rolando o feed, passando o tempo. Não há interesse direto em nenhum tema — ele está ali para se distrair, ver novidades dos amigos, se entreter.</w:t>
      </w:r>
    </w:p>
    <w:p>
      <w:pPr>
        <w:spacing w:after="120" w:line="276" w:lineRule="auto"/>
      </w:pPr>
      <w:r>
        <w:t>É como a pessoa que liga a televisão e fica mudando de canal até algo chamar sua atenção. Ela não sabe o que quer assistir — está aberta a ser capturada por algo interessante.</w:t>
      </w:r>
    </w:p>
    <w:p>
      <w:pPr>
        <w:spacing w:after="120" w:line="276" w:lineRule="auto"/>
      </w:pPr>
      <w:r>
        <w:t>Por isso o nome: você precisa CONQUISTAR a atenção de quem não estava te procurando.</w:t>
      </w:r>
    </w:p>
    <w:p>
      <w:pPr>
        <w:spacing w:after="120" w:line="276" w:lineRule="auto"/>
      </w:pPr>
      <w:r>
        <w:t>PLATAFORMAS DE MÍDIA DE ATENÇÃO</w:t>
      </w:r>
    </w:p>
    <w:p>
      <w:pPr>
        <w:spacing w:after="120" w:line="276" w:lineRule="auto"/>
      </w:pPr>
      <w:r>
        <w:t>• Instagram (Reels, Stories, Feed)</w:t>
      </w:r>
    </w:p>
    <w:p>
      <w:pPr>
        <w:spacing w:after="120" w:line="276" w:lineRule="auto"/>
      </w:pPr>
      <w:r>
        <w:t>• Facebook (Reels, Stories, Feed)</w:t>
      </w:r>
    </w:p>
    <w:p>
      <w:pPr>
        <w:spacing w:after="120" w:line="276" w:lineRule="auto"/>
      </w:pPr>
      <w:r>
        <w:t>• TikTok</w:t>
      </w:r>
    </w:p>
    <w:p>
      <w:pPr>
        <w:spacing w:after="120" w:line="276" w:lineRule="auto"/>
      </w:pPr>
      <w:r>
        <w:t>• YouTube Shorts</w:t>
      </w:r>
    </w:p>
    <w:p>
      <w:pPr>
        <w:spacing w:after="120" w:line="276" w:lineRule="auto"/>
      </w:pPr>
      <w:r>
        <w:t>• WhatsApp Status</w:t>
      </w:r>
    </w:p>
    <w:p>
      <w:pPr>
        <w:spacing w:after="120" w:line="276" w:lineRule="auto"/>
      </w:pPr>
      <w:r>
        <w:t>COMO O USUÁRIO SE COMPORTA</w:t>
      </w:r>
    </w:p>
    <w:p>
      <w:pPr>
        <w:spacing w:after="120" w:line="276" w:lineRule="auto"/>
      </w:pPr>
      <w:r>
        <w:t>O usuário de mídia de atenção está em modo passivo. Ele não digitou nenhuma busca, não clicou em nenhum link específico. Está apenas deslizando o dedo na tela, esperando ser surpreendido.</w:t>
      </w:r>
    </w:p>
    <w:p>
      <w:pPr>
        <w:spacing w:after="120" w:line="276" w:lineRule="auto"/>
      </w:pPr>
      <w:r>
        <w:t>Características desse comportamento:</w:t>
      </w:r>
    </w:p>
    <w:p>
      <w:pPr>
        <w:spacing w:after="120" w:line="276" w:lineRule="auto"/>
      </w:pPr>
      <w:r>
        <w:t>• Tempo de decisão curtíssimo: 3 a 5 segundos para decidir se para ou continua rolando</w:t>
      </w:r>
    </w:p>
    <w:p>
      <w:pPr>
        <w:spacing w:after="120" w:line="276" w:lineRule="auto"/>
      </w:pPr>
      <w:r>
        <w:t>• Resistência a conteúdo que parece propaganda ou institucional</w:t>
      </w:r>
    </w:p>
    <w:p>
      <w:pPr>
        <w:spacing w:after="120" w:line="276" w:lineRule="auto"/>
      </w:pPr>
      <w:r>
        <w:t>• Preferência por entretenimento, mesmo quando o tema é sério</w:t>
      </w:r>
    </w:p>
    <w:p>
      <w:pPr>
        <w:spacing w:after="120" w:line="276" w:lineRule="auto"/>
      </w:pPr>
      <w:r>
        <w:t>• Baixa tolerância a enrolação — se demorar a chegar no ponto, vai embora</w:t>
      </w:r>
    </w:p>
    <w:p>
      <w:pPr>
        <w:spacing w:after="120" w:line="276" w:lineRule="auto"/>
      </w:pPr>
      <w:r>
        <w:t>• Consome conteúdo sem som ligado (legendas são essenciais em vídeo)</w:t>
      </w:r>
    </w:p>
    <w:p>
      <w:pPr>
        <w:spacing w:after="120" w:line="276" w:lineRule="auto"/>
      </w:pPr>
      <w:r>
        <w:t>O ERRO MAIS COMUM</w:t>
      </w:r>
    </w:p>
    <w:p>
      <w:pPr>
        <w:spacing w:after="120" w:line="276" w:lineRule="auto"/>
      </w:pPr>
      <w:r>
        <w:t>A maioria dos vereadores começa seus vídeos se apresentando: "Olá, eu sou o vereador Fulano e hoje vou falar sobre..."</w:t>
      </w:r>
    </w:p>
    <w:p>
      <w:pPr>
        <w:spacing w:after="120" w:line="276" w:lineRule="auto"/>
      </w:pPr>
      <w:r>
        <w:t>Isso é um erro enorme.</w:t>
      </w:r>
    </w:p>
    <w:p>
      <w:pPr>
        <w:spacing w:after="120" w:line="276" w:lineRule="auto"/>
      </w:pPr>
      <w:r>
        <w:t>O espectador não te conhece e não está interessado em você. Ele está interessado nele mesmo, nos problemas dele, na vida dele. Se você começa falando de si, ele já foi embora antes de você terminar a primeira frase.</w:t>
      </w:r>
    </w:p>
    <w:p>
      <w:pPr>
        <w:spacing w:after="120" w:line="276" w:lineRule="auto"/>
      </w:pPr>
      <w:r>
        <w:t>A estratégia correta é começar com uma pergunta ou afirmação sobre um tema que interessa ao público. Você fisga a atenção com algo que importa para as pessoas e só depois se apresenta.</w:t>
      </w:r>
    </w:p>
    <w:p>
      <w:pPr>
        <w:spacing w:after="120" w:line="276" w:lineRule="auto"/>
      </w:pPr>
      <w:r>
        <w:t>ESTRUTURA DO CONTEÚDO</w:t>
      </w:r>
    </w:p>
    <w:p>
      <w:pPr>
        <w:spacing w:after="120" w:line="276" w:lineRule="auto"/>
      </w:pPr>
      <w:r>
        <w:t>Todo conteúdo para mídia de atenção deve seguir esta sequência de 6 etapas:</w:t>
      </w:r>
    </w:p>
    <w:p>
      <w:pPr>
        <w:spacing w:after="120" w:line="276" w:lineRule="auto"/>
      </w:pPr>
      <w:r>
        <w:t>1. CHAMADA (Gancho)</w:t>
      </w:r>
    </w:p>
    <w:p>
      <w:pPr>
        <w:spacing w:after="120" w:line="276" w:lineRule="auto"/>
      </w:pPr>
      <w:r>
        <w:t>O que é: Uma frase de impacto que interrompe a rolagem do feed. Pode ser uma pergunta provocadora, uma afirmação surpreendente ou um dado chocante.</w:t>
      </w:r>
    </w:p>
    <w:p>
      <w:pPr>
        <w:spacing w:after="120" w:line="276" w:lineRule="auto"/>
      </w:pPr>
      <w:r>
        <w:t>Função: Capturar a atenção nos primeiros 3 segundos. Se falhar aqui, perdeu o espectador.</w:t>
      </w:r>
    </w:p>
    <w:p>
      <w:pPr>
        <w:spacing w:after="120" w:line="276" w:lineRule="auto"/>
      </w:pPr>
      <w:r>
        <w:t>Tempo em vídeo: 3 a 5 segundos, no máximo.</w:t>
      </w:r>
    </w:p>
    <w:p>
      <w:pPr>
        <w:spacing w:after="120" w:line="276" w:lineRule="auto"/>
      </w:pPr>
      <w:r>
        <w:t>Exemplos:</w:t>
      </w:r>
    </w:p>
    <w:p>
      <w:pPr>
        <w:spacing w:after="120" w:line="276" w:lineRule="auto"/>
      </w:pPr>
      <w:r>
        <w:t>• "Você sabia que a Prefeitura gastou R$ 2 milhões e a obra ainda não saiu do papel?"</w:t>
      </w:r>
    </w:p>
    <w:p>
      <w:pPr>
        <w:spacing w:after="120" w:line="276" w:lineRule="auto"/>
      </w:pPr>
      <w:r>
        <w:t>• "O posto de saúde do seu bairro está sem médico há 3 meses?"</w:t>
      </w:r>
    </w:p>
    <w:p>
      <w:pPr>
        <w:spacing w:after="120" w:line="276" w:lineRule="auto"/>
      </w:pPr>
      <w:r>
        <w:t>• "Isso aqui deveria te indignar."</w:t>
      </w:r>
    </w:p>
    <w:p>
      <w:pPr>
        <w:spacing w:after="120" w:line="276" w:lineRule="auto"/>
      </w:pPr>
      <w:r>
        <w:t>2. PROBLEMA (Contexto)</w:t>
      </w:r>
    </w:p>
    <w:p>
      <w:pPr>
        <w:spacing w:after="120" w:line="276" w:lineRule="auto"/>
      </w:pPr>
      <w:r>
        <w:t>O que é: Uma explicação breve do problema que motivou o conteúdo. Lembre-se: o espectador não estava buscando essa informação, então você precisa situá-lo rapidamente.</w:t>
      </w:r>
    </w:p>
    <w:p>
      <w:pPr>
        <w:spacing w:after="120" w:line="276" w:lineRule="auto"/>
      </w:pPr>
      <w:r>
        <w:t>Função: Dar contexto sem ser longo demais. O espectador precisa entender do que se trata para continuar interessado.</w:t>
      </w:r>
    </w:p>
    <w:p>
      <w:pPr>
        <w:spacing w:after="120" w:line="276" w:lineRule="auto"/>
      </w:pPr>
      <w:r>
        <w:t>Tempo em vídeo: 10 a 15 segundos.</w:t>
      </w:r>
    </w:p>
    <w:p>
      <w:pPr>
        <w:spacing w:after="120" w:line="276" w:lineRule="auto"/>
      </w:pPr>
      <w:r>
        <w:t>Exemplo:</w:t>
      </w:r>
    </w:p>
    <w:p>
      <w:pPr>
        <w:spacing w:after="120" w:line="276" w:lineRule="auto"/>
      </w:pPr>
      <w:r>
        <w:t>"A obra da creche do Jardim Esmeralda começou em 2022. Já gastaram mais de R$ 2 milhões do seu dinheiro. E até hoje as crianças continuam sem vaga. Fui lá hoje de manhã e olha o que encontrei..."</w:t>
      </w:r>
    </w:p>
    <w:p>
      <w:pPr>
        <w:spacing w:after="120" w:line="276" w:lineRule="auto"/>
      </w:pPr>
      <w:r>
        <w:t>3. ABRANGÊNCIA (Dimensão do impacto)</w:t>
      </w:r>
    </w:p>
    <w:p>
      <w:pPr>
        <w:spacing w:after="120" w:line="276" w:lineRule="auto"/>
      </w:pPr>
      <w:r>
        <w:t>O que é: Uma demonstração de que o problema não é isolado — ele afeta muita gente, é grave, merece atenção.</w:t>
      </w:r>
    </w:p>
    <w:p>
      <w:pPr>
        <w:spacing w:after="120" w:line="276" w:lineRule="auto"/>
      </w:pPr>
      <w:r>
        <w:t>Função: Mostrar relevância. Por que o espectador deveria se importar? Quantas pessoas são afetadas? Qual o tamanho do prejuízo?</w:t>
      </w:r>
    </w:p>
    <w:p>
      <w:pPr>
        <w:spacing w:after="120" w:line="276" w:lineRule="auto"/>
      </w:pPr>
      <w:r>
        <w:t>Tempo em vídeo: 10 a 15 segundos.</w:t>
      </w:r>
    </w:p>
    <w:p>
      <w:pPr>
        <w:spacing w:after="120" w:line="276" w:lineRule="auto"/>
      </w:pPr>
      <w:r>
        <w:t>Exemplo:</w:t>
      </w:r>
    </w:p>
    <w:p>
      <w:pPr>
        <w:spacing w:after="120" w:line="276" w:lineRule="auto"/>
      </w:pPr>
      <w:r>
        <w:t>"São mais de 400 famílias esperando vaga. Mães que precisam trabalhar e não têm onde deixar os filhos. E não é só aqui — na Vila Nova a situação é a mesma. Isso afeta todo mundo que paga imposto nessa cidade."</w:t>
      </w:r>
    </w:p>
    <w:p>
      <w:pPr>
        <w:spacing w:after="120" w:line="276" w:lineRule="auto"/>
      </w:pPr>
      <w:r>
        <w:t>4. SOLUÇÃO (O que pode ser feito)</w:t>
      </w:r>
    </w:p>
    <w:p>
      <w:pPr>
        <w:spacing w:after="120" w:line="276" w:lineRule="auto"/>
      </w:pPr>
      <w:r>
        <w:t>O que é: A apresentação de uma saída para o problema. Pode ser algo que o vereador está fazendo, vai fazer ou propõe que seja feito.</w:t>
      </w:r>
    </w:p>
    <w:p>
      <w:pPr>
        <w:spacing w:after="120" w:line="276" w:lineRule="auto"/>
      </w:pPr>
      <w:r>
        <w:t>Função: Mostrar que não é só reclamação — há caminho. O vereador aparece como alguém que age, não apenas critica.</w:t>
      </w:r>
    </w:p>
    <w:p>
      <w:pPr>
        <w:spacing w:after="120" w:line="276" w:lineRule="auto"/>
      </w:pPr>
      <w:r>
        <w:t>Tempo em vídeo: 10 a 15 segundos.</w:t>
      </w:r>
    </w:p>
    <w:p>
      <w:pPr>
        <w:spacing w:after="120" w:line="276" w:lineRule="auto"/>
      </w:pPr>
      <w:r>
        <w:t>Exemplo:</w:t>
      </w:r>
    </w:p>
    <w:p>
      <w:pPr>
        <w:spacing w:after="120" w:line="276" w:lineRule="auto"/>
      </w:pPr>
      <w:r>
        <w:t>"Por isso protocolei um requerimento cobrando explicações da Prefeitura. Quero saber para onde foi esse dinheiro e quando essa obra vai sair do papel. E se não tiver resposta, vou levar para o Ministério Público."</w:t>
      </w:r>
    </w:p>
    <w:p>
      <w:pPr>
        <w:spacing w:after="120" w:line="276" w:lineRule="auto"/>
      </w:pPr>
      <w:r>
        <w:t>5. COMO (Mecanismo de funcionamento)</w:t>
      </w:r>
    </w:p>
    <w:p>
      <w:pPr>
        <w:spacing w:after="120" w:line="276" w:lineRule="auto"/>
      </w:pPr>
      <w:r>
        <w:t>O que é: Uma explicação de como a solução vai funcionar na prática. O que acontece a partir de agora?</w:t>
      </w:r>
    </w:p>
    <w:p>
      <w:pPr>
        <w:spacing w:after="120" w:line="276" w:lineRule="auto"/>
      </w:pPr>
      <w:r>
        <w:t>Função: Dar concretude. A solução deixa de ser promessa vaga e se torna algo tangível, com próximos passos definidos.</w:t>
      </w:r>
    </w:p>
    <w:p>
      <w:pPr>
        <w:spacing w:after="120" w:line="276" w:lineRule="auto"/>
      </w:pPr>
      <w:r>
        <w:t>Tempo em vídeo: 5 a 10 segundos.</w:t>
      </w:r>
    </w:p>
    <w:p>
      <w:pPr>
        <w:spacing w:after="120" w:line="276" w:lineRule="auto"/>
      </w:pPr>
      <w:r>
        <w:t>Exemplo:</w:t>
      </w:r>
    </w:p>
    <w:p>
      <w:pPr>
        <w:spacing w:after="120" w:line="276" w:lineRule="auto"/>
      </w:pPr>
      <w:r>
        <w:t>"A Prefeitura tem 30 dias para responder. Quando sair a resposta, eu volto aqui para mostrar para vocês. E vou continuar fiscalizando até essa creche ficar pronta."</w:t>
      </w:r>
    </w:p>
    <w:p>
      <w:pPr>
        <w:spacing w:after="120" w:line="276" w:lineRule="auto"/>
      </w:pPr>
      <w:r>
        <w:t>6. CHAMADA PARA AÇÃO (CTA)</w:t>
      </w:r>
    </w:p>
    <w:p>
      <w:pPr>
        <w:spacing w:after="120" w:line="276" w:lineRule="auto"/>
      </w:pPr>
      <w:r>
        <w:t>O que é: Um direcionamento claro do que o espectador deve fazer agora.</w:t>
      </w:r>
    </w:p>
    <w:p>
      <w:pPr>
        <w:spacing w:after="120" w:line="276" w:lineRule="auto"/>
      </w:pPr>
      <w:r>
        <w:t>Função: Transformar espectador passivo em participante ativo. Pode ser seguir, comentar, compartilhar, mandar mensagem, salvar o post.</w:t>
      </w:r>
    </w:p>
    <w:p>
      <w:pPr>
        <w:spacing w:after="120" w:line="276" w:lineRule="auto"/>
      </w:pPr>
      <w:r>
        <w:t>Tempo em vídeo: 5 segundos.</w:t>
      </w:r>
    </w:p>
    <w:p>
      <w:pPr>
        <w:spacing w:after="120" w:line="276" w:lineRule="auto"/>
      </w:pPr>
      <w:r>
        <w:t>Exemplos:</w:t>
      </w:r>
    </w:p>
    <w:p>
      <w:pPr>
        <w:spacing w:after="120" w:line="276" w:lineRule="auto"/>
      </w:pPr>
      <w:r>
        <w:t>• "Me segue para acompanhar essa história."</w:t>
      </w:r>
    </w:p>
    <w:p>
      <w:pPr>
        <w:spacing w:after="120" w:line="276" w:lineRule="auto"/>
      </w:pPr>
      <w:r>
        <w:t>• "Manda para alguém do Jardim Esmeralda que precisa ver isso."</w:t>
      </w:r>
    </w:p>
    <w:p>
      <w:pPr>
        <w:spacing w:after="120" w:line="276" w:lineRule="auto"/>
      </w:pPr>
      <w:r>
        <w:t>• "Comenta aqui se você também está esperando vaga nessa creche."</w:t>
      </w:r>
    </w:p>
    <w:p>
      <w:pPr>
        <w:spacing w:after="120" w:line="276" w:lineRule="auto"/>
      </w:pPr>
      <w:r>
        <w:t>• "Salva esse vídeo para cobrar depois."</w:t>
      </w:r>
    </w:p>
    <w:p>
      <w:pPr>
        <w:spacing w:after="120" w:line="276" w:lineRule="auto"/>
      </w:pPr>
      <w:r>
        <w:t>ELEMENTOS OBRIGATÓRIOS EM TODO CONTEÚDO</w:t>
      </w:r>
    </w:p>
    <w:p>
      <w:pPr>
        <w:spacing w:after="120" w:line="276" w:lineRule="auto"/>
      </w:pPr>
      <w:r>
        <w:t>Independente do formato (vídeo, card, carrossel, texto), todo conteúdo de mídia de atenção precisa ter:</w:t>
      </w:r>
    </w:p>
    <w:p>
      <w:pPr>
        <w:spacing w:after="120" w:line="276" w:lineRule="auto"/>
      </w:pPr>
      <w:r>
        <w:t>1. Propósito claro: Qual é o objetivo dessa publicação? Informar? Mobilizar? Gerar engajamento? Posicionar o vereador? Se você não sabe por que está postando, não poste.</w:t>
      </w:r>
    </w:p>
    <w:p>
      <w:pPr>
        <w:spacing w:after="120" w:line="276" w:lineRule="auto"/>
      </w:pPr>
      <w:r>
        <w:t>2. Componente ideológico: O conteúdo precisa ter relação com os valores e a atuação do vereador. Não é post aleatório — é construção de reputação.</w:t>
      </w:r>
    </w:p>
    <w:p>
      <w:pPr>
        <w:spacing w:after="120" w:line="276" w:lineRule="auto"/>
      </w:pPr>
      <w:r>
        <w:t>3. Narrativa envolvente: Entretenimento não significa humor obrigatório. Significa contar uma história que prende a atenção. Pode ser indignação, emoção, suspense, revelação.</w:t>
      </w:r>
    </w:p>
    <w:p>
      <w:pPr>
        <w:spacing w:after="120" w:line="276" w:lineRule="auto"/>
      </w:pPr>
      <w:r>
        <w:t>4. Utilidade: O espectador precisa sair ganhando alguma coisa — uma informação que não tinha, uma ação que pode tomar, uma compreensão nova sobre algo que afeta a vida dele.</w:t>
      </w:r>
    </w:p>
    <w:p>
      <w:pPr>
        <w:spacing w:after="120" w:line="276" w:lineRule="auto"/>
      </w:pPr>
      <w:r>
        <w:t>5. Direcionamento: Toda publicação deve ter uma chamada para ação. O que você quer que a pessoa faça? Se não pedir, ela não faz.</w:t>
      </w:r>
    </w:p>
    <w:p>
      <w:pPr>
        <w:spacing w:after="120" w:line="276" w:lineRule="auto"/>
      </w:pPr>
      <w:r>
        <w:t>O QUE EVITAR</w:t>
      </w:r>
    </w:p>
    <w:p>
      <w:pPr>
        <w:spacing w:after="120" w:line="276" w:lineRule="auto"/>
      </w:pPr>
      <w:r>
        <w:t>• Começar falando de si mesmo ("Eu sou o vereador...")</w:t>
      </w:r>
    </w:p>
    <w:p>
      <w:pPr>
        <w:spacing w:after="120" w:line="276" w:lineRule="auto"/>
      </w:pPr>
      <w:r>
        <w:t>• Linguagem burocrática ("Protocolei o requerimento nº 45/2024...")</w:t>
      </w:r>
    </w:p>
    <w:p>
      <w:pPr>
        <w:spacing w:after="120" w:line="276" w:lineRule="auto"/>
      </w:pPr>
      <w:r>
        <w:t>• Fotos posadas de agenda (caminhadas, apertos de mão genéricos)</w:t>
      </w:r>
    </w:p>
    <w:p>
      <w:pPr>
        <w:spacing w:after="120" w:line="276" w:lineRule="auto"/>
      </w:pPr>
      <w:r>
        <w:t>• Vídeos longos demais para o formato da plataforma</w:t>
      </w:r>
    </w:p>
    <w:p>
      <w:pPr>
        <w:spacing w:after="120" w:line="276" w:lineRule="auto"/>
      </w:pPr>
      <w:r>
        <w:t>• Conteúdo sem legenda em vídeo (maioria assiste sem som)</w:t>
      </w:r>
    </w:p>
    <w:p>
      <w:pPr>
        <w:spacing w:after="120" w:line="276" w:lineRule="auto"/>
      </w:pPr>
      <w:r>
        <w:t>• Posts sem chamada para ação</w:t>
      </w:r>
    </w:p>
    <w:p>
      <w:pPr>
        <w:spacing w:after="120" w:line="276" w:lineRule="auto"/>
      </w:pPr>
      <w:r>
        <w:t>• Falar em terceira pessoa ("O vereador Fulano participou...")</w:t>
      </w:r>
    </w:p>
    <w:p>
      <w:pPr>
        <w:spacing w:after="120" w:line="276" w:lineRule="auto"/>
      </w:pPr>
      <w:r>
        <w:t>• Frases motivacionais genéricas</w:t>
      </w:r>
    </w:p>
    <w:p>
      <w:pPr>
        <w:spacing w:after="120" w:line="276" w:lineRule="auto"/>
      </w:pPr>
      <w:r>
        <w:t>• Material de campanha disfarçado de conteúdo</w:t>
      </w:r>
    </w:p>
    <w:p>
      <w:pPr>
        <w:spacing w:after="120" w:line="276" w:lineRule="auto"/>
      </w:pPr>
      <w:r>
        <w:t>EXEMPLO COMPLETO DE TEXTO PARA MÍDIA DE ATENÇÃO</w:t>
      </w:r>
    </w:p>
    <w:p>
      <w:pPr>
        <w:spacing w:after="120" w:line="276" w:lineRule="auto"/>
      </w:pPr>
      <w:r>
        <w:t>Situação: Vereador fiscalizou posto de saúde sem médico</w:t>
      </w:r>
    </w:p>
    <w:p>
      <w:pPr>
        <w:spacing w:after="120" w:line="276" w:lineRule="auto"/>
      </w:pPr>
      <w:r>
        <w:t>[CHAMADA]</w:t>
      </w:r>
    </w:p>
    <w:p>
      <w:pPr>
        <w:spacing w:after="120" w:line="276" w:lineRule="auto"/>
      </w:pPr>
      <w:r>
        <w:t>O posto de saúde do seu bairro está funcionando?</w:t>
      </w:r>
    </w:p>
    <w:p>
      <w:pPr>
        <w:spacing w:after="120" w:line="276" w:lineRule="auto"/>
      </w:pPr>
      <w:r>
        <w:t>[PROBLEMA]</w:t>
      </w:r>
    </w:p>
    <w:p>
      <w:pPr>
        <w:spacing w:after="120" w:line="276" w:lineRule="auto"/>
      </w:pPr>
      <w:r>
        <w:t>Recebi denúncias de moradores do Jardim das Flores dizendo que o posto estava fechando mais cedo e sem atendimento médico. Fui lá hoje, às 10h da manhã, para ver com meus próprios olhos. E a situação é grave: só tem uma enfermeira atendendo, o médico não aparece há uma semana.</w:t>
      </w:r>
    </w:p>
    <w:p>
      <w:pPr>
        <w:spacing w:after="120" w:line="276" w:lineRule="auto"/>
      </w:pPr>
      <w:r>
        <w:t>[ABRANGÊNCIA]</w:t>
      </w:r>
    </w:p>
    <w:p>
      <w:pPr>
        <w:spacing w:after="120" w:line="276" w:lineRule="auto"/>
      </w:pPr>
      <w:r>
        <w:t>Esse posto atende mais de 5 mil moradores da região. Tem idoso que anda 20 minutos para chegar lá e volta para casa sem conseguir atendimento. Tem mãe com criança doente que precisa atravessar a cidade para ir em outro posto. Isso não pode continuar.</w:t>
      </w:r>
    </w:p>
    <w:p>
      <w:pPr>
        <w:spacing w:after="120" w:line="276" w:lineRule="auto"/>
      </w:pPr>
      <w:r>
        <w:t>[SOLUÇÃO]</w:t>
      </w:r>
    </w:p>
    <w:p>
      <w:pPr>
        <w:spacing w:after="120" w:line="276" w:lineRule="auto"/>
      </w:pPr>
      <w:r>
        <w:t>Já protocolei um requerimento pedindo explicações ao Secretário de Saúde. Quero saber por que esse médico não está trabalhando e quando vai ter substituição.</w:t>
      </w:r>
    </w:p>
    <w:p>
      <w:pPr>
        <w:spacing w:after="120" w:line="276" w:lineRule="auto"/>
      </w:pPr>
      <w:r>
        <w:t>[COMO]</w:t>
      </w:r>
    </w:p>
    <w:p>
      <w:pPr>
        <w:spacing w:after="120" w:line="276" w:lineRule="auto"/>
      </w:pPr>
      <w:r>
        <w:t>A Prefeitura tem prazo para responder. E eu vou voltar nesse posto na próxima semana para ver se mudou alguma coisa. Se não mudar, a cobrança vai aumentar.</w:t>
      </w:r>
    </w:p>
    <w:p>
      <w:pPr>
        <w:spacing w:after="120" w:line="276" w:lineRule="auto"/>
      </w:pPr>
      <w:r>
        <w:t>[CHAMADA PARA AÇÃO]</w:t>
      </w:r>
    </w:p>
    <w:p>
      <w:pPr>
        <w:spacing w:after="120" w:line="276" w:lineRule="auto"/>
      </w:pPr>
      <w:r>
        <w:t>Você usa esse posto? Me conta nos comentários como está o atendimento. E manda esse vídeo para quem mora no Jardim das Flores — a gente precisa fazer barulho para isso mudar.</w:t>
      </w:r>
    </w:p>
    <w:p>
      <w:pPr>
        <w:spacing w:after="120" w:line="276" w:lineRule="auto"/>
      </w:pPr>
      <w:r>
        <w:t>PROTOCOLO 2</w:t>
      </w:r>
    </w:p>
    <w:p>
      <w:pPr>
        <w:spacing w:after="120" w:line="276" w:lineRule="auto"/>
      </w:pPr>
      <w:r>
        <w:t>MÍDIA DE INTENÇÃO</w:t>
      </w:r>
    </w:p>
    <w:p>
      <w:pPr>
        <w:spacing w:after="120" w:line="276" w:lineRule="auto"/>
      </w:pPr>
      <w:r>
        <w:t>O QUE É MÍDIA DE INTENÇÃO</w:t>
      </w:r>
    </w:p>
    <w:p>
      <w:pPr>
        <w:spacing w:after="120" w:line="276" w:lineRule="auto"/>
      </w:pPr>
      <w:r>
        <w:t>Mídia de intenção são plataformas onde o usuário está buscando algo específico. Ele digitou uma pergunta no Google, pesquisou um tema no YouTube, procurou uma informação. Há interesse direto — ele quer saber.</w:t>
      </w:r>
    </w:p>
    <w:p>
      <w:pPr>
        <w:spacing w:after="120" w:line="276" w:lineRule="auto"/>
      </w:pPr>
      <w:r>
        <w:t>É como a pessoa que entra numa livraria procurando um livro sobre culinária italiana. Ela já sabe o que quer — está aberta a opções dentro daquele tema, mas não vai comprar um livro de mecânica.</w:t>
      </w:r>
    </w:p>
    <w:p>
      <w:pPr>
        <w:spacing w:after="120" w:line="276" w:lineRule="auto"/>
      </w:pPr>
      <w:r>
        <w:t>Por isso o nome: você precisa ATENDER a intenção de quem está te procurando.</w:t>
      </w:r>
    </w:p>
    <w:p>
      <w:pPr>
        <w:spacing w:after="120" w:line="276" w:lineRule="auto"/>
      </w:pPr>
      <w:r>
        <w:t>PLATAFORMAS DE MÍDIA DE INTENÇÃO</w:t>
      </w:r>
    </w:p>
    <w:p>
      <w:pPr>
        <w:spacing w:after="120" w:line="276" w:lineRule="auto"/>
      </w:pPr>
      <w:r>
        <w:t>• YouTube (vídeos longos)</w:t>
      </w:r>
    </w:p>
    <w:p>
      <w:pPr>
        <w:spacing w:after="120" w:line="276" w:lineRule="auto"/>
      </w:pPr>
      <w:r>
        <w:t>• Google (blogs, sites, artigos)</w:t>
      </w:r>
    </w:p>
    <w:p>
      <w:pPr>
        <w:spacing w:after="120" w:line="276" w:lineRule="auto"/>
      </w:pPr>
      <w:r>
        <w:t>• Site do mandato ou blog pessoal</w:t>
      </w:r>
    </w:p>
    <w:p>
      <w:pPr>
        <w:spacing w:after="120" w:line="276" w:lineRule="auto"/>
      </w:pPr>
      <w:r>
        <w:t>• WhatsApp (textos enviados para grupos, áudios)</w:t>
      </w:r>
    </w:p>
    <w:p>
      <w:pPr>
        <w:spacing w:after="120" w:line="276" w:lineRule="auto"/>
      </w:pPr>
      <w:r>
        <w:t>• Rádio (notas, entrevistas)</w:t>
      </w:r>
    </w:p>
    <w:p>
      <w:pPr>
        <w:spacing w:after="120" w:line="276" w:lineRule="auto"/>
      </w:pPr>
      <w:r>
        <w:t>• Portais de notícias locais (releases)</w:t>
      </w:r>
    </w:p>
    <w:p>
      <w:pPr>
        <w:spacing w:after="120" w:line="276" w:lineRule="auto"/>
      </w:pPr>
      <w:r>
        <w:t>COMO O USUÁRIO SE COMPORTA</w:t>
      </w:r>
    </w:p>
    <w:p>
      <w:pPr>
        <w:spacing w:after="120" w:line="276" w:lineRule="auto"/>
      </w:pPr>
      <w:r>
        <w:t>O usuário de mídia de intenção está em modo ativo. Ele fez uma busca, clicou num resultado, chegou até você por um caminho de pesquisa. Está disposto a consumir conteúdo mais longo e aprofundado — desde que seja relevante para o que ele procurava.</w:t>
      </w:r>
    </w:p>
    <w:p>
      <w:pPr>
        <w:spacing w:after="120" w:line="276" w:lineRule="auto"/>
      </w:pPr>
      <w:r>
        <w:t>Características desse comportamento:</w:t>
      </w:r>
    </w:p>
    <w:p>
      <w:pPr>
        <w:spacing w:after="120" w:line="276" w:lineRule="auto"/>
      </w:pPr>
      <w:r>
        <w:t>• Mais paciência para conteúdo longo, desde que seja útil</w:t>
      </w:r>
    </w:p>
    <w:p>
      <w:pPr>
        <w:spacing w:after="120" w:line="276" w:lineRule="auto"/>
      </w:pPr>
      <w:r>
        <w:t>• Expectativa de encontrar resposta para sua pergunta</w:t>
      </w:r>
    </w:p>
    <w:p>
      <w:pPr>
        <w:spacing w:after="120" w:line="276" w:lineRule="auto"/>
      </w:pPr>
      <w:r>
        <w:t>• Valoriza profundidade e completude da informação</w:t>
      </w:r>
    </w:p>
    <w:p>
      <w:pPr>
        <w:spacing w:after="120" w:line="276" w:lineRule="auto"/>
      </w:pPr>
      <w:r>
        <w:t>• Pode assistir vídeos de 10, 15, 20 minutos se o tema interessar</w:t>
      </w:r>
    </w:p>
    <w:p>
      <w:pPr>
        <w:spacing w:after="120" w:line="276" w:lineRule="auto"/>
      </w:pPr>
      <w:r>
        <w:t>• Costuma ler até o final se o texto entrega o que prometeu</w:t>
      </w:r>
    </w:p>
    <w:p>
      <w:pPr>
        <w:spacing w:after="120" w:line="276" w:lineRule="auto"/>
      </w:pPr>
      <w:r>
        <w:t>A LÓGICA DO MECANISMO DE BUSCA</w:t>
      </w:r>
    </w:p>
    <w:p>
      <w:pPr>
        <w:spacing w:after="120" w:line="276" w:lineRule="auto"/>
      </w:pPr>
      <w:r>
        <w:t>Para aparecer nas buscas, seu conteúdo precisa ser encontrável. Os mecanismos de busca (Google, YouTube) funcionam com base em termos de pesquisa. As pessoas geralmente buscam usando radicais como:</w:t>
      </w:r>
    </w:p>
    <w:p>
      <w:pPr>
        <w:spacing w:after="120" w:line="276" w:lineRule="auto"/>
      </w:pPr>
      <w:r>
        <w:t>• "Onde" (onde fica, onde conseguir)</w:t>
      </w:r>
    </w:p>
    <w:p>
      <w:pPr>
        <w:spacing w:after="120" w:line="276" w:lineRule="auto"/>
      </w:pPr>
      <w:r>
        <w:t>• "Quando" (quando acontece, quando abre)</w:t>
      </w:r>
    </w:p>
    <w:p>
      <w:pPr>
        <w:spacing w:after="120" w:line="276" w:lineRule="auto"/>
      </w:pPr>
      <w:r>
        <w:t>• "Como" (como fazer, como funciona)</w:t>
      </w:r>
    </w:p>
    <w:p>
      <w:pPr>
        <w:spacing w:after="120" w:line="276" w:lineRule="auto"/>
      </w:pPr>
      <w:r>
        <w:t>• "Por que" (por que aconteceu, por que mudou)</w:t>
      </w:r>
    </w:p>
    <w:p>
      <w:pPr>
        <w:spacing w:after="120" w:line="276" w:lineRule="auto"/>
      </w:pPr>
      <w:r>
        <w:t>• "Quem" (quem é responsável, quem pode ajudar)</w:t>
      </w:r>
    </w:p>
    <w:p>
      <w:pPr>
        <w:spacing w:after="120" w:line="276" w:lineRule="auto"/>
      </w:pPr>
      <w:r>
        <w:t>• "Quanto" (quanto custa, quanto tempo)</w:t>
      </w:r>
    </w:p>
    <w:p>
      <w:pPr>
        <w:spacing w:after="120" w:line="276" w:lineRule="auto"/>
      </w:pPr>
      <w:r>
        <w:t>Se o título do seu conteúdo contiver uma dessas palavras, as chances de ser encontrado aumentam muito.</w:t>
      </w:r>
    </w:p>
    <w:p>
      <w:pPr>
        <w:spacing w:after="120" w:line="276" w:lineRule="auto"/>
      </w:pPr>
      <w:r>
        <w:t>Exemplo: Se você publicar um vídeo sobre a situação da saúde na cidade, o título ideal para YouTube seria "Qual a solução para a saúde em [nome da cidade]?" ou "Por que faltam médicos em [nome da cidade]?". Esses títulos respondem a buscas reais que as pessoas fazem.</w:t>
      </w:r>
    </w:p>
    <w:p>
      <w:pPr>
        <w:spacing w:after="120" w:line="276" w:lineRule="auto"/>
      </w:pPr>
      <w:r>
        <w:t>ESTRUTURA DO CONTEÚDO</w:t>
      </w:r>
    </w:p>
    <w:p>
      <w:pPr>
        <w:spacing w:after="120" w:line="276" w:lineRule="auto"/>
      </w:pPr>
      <w:r>
        <w:t>Todo conteúdo para mídia de intenção deve seguir esta sequência de 5 etapas:</w:t>
      </w:r>
    </w:p>
    <w:p>
      <w:pPr>
        <w:spacing w:after="120" w:line="276" w:lineRule="auto"/>
      </w:pPr>
      <w:r>
        <w:t>1. TÍTULO (Otimizado para busca)</w:t>
      </w:r>
    </w:p>
    <w:p>
      <w:pPr>
        <w:spacing w:after="120" w:line="276" w:lineRule="auto"/>
      </w:pPr>
      <w:r>
        <w:t>O que é: Um título que contenha os termos que as pessoas usam para buscar aquele tema. Deve incluir um dos radicais de busca (onde, quando, como, por que, quem, quanto).</w:t>
      </w:r>
    </w:p>
    <w:p>
      <w:pPr>
        <w:spacing w:after="120" w:line="276" w:lineRule="auto"/>
      </w:pPr>
      <w:r>
        <w:t>Função: Fazer o conteúdo ser encontrado pelos mecanismos de busca e deixar claro para o leitor que ele vai encontrar o que procura.</w:t>
      </w:r>
    </w:p>
    <w:p>
      <w:pPr>
        <w:spacing w:after="120" w:line="276" w:lineRule="auto"/>
      </w:pPr>
      <w:r>
        <w:t>Exemplos:</w:t>
      </w:r>
    </w:p>
    <w:p>
      <w:pPr>
        <w:spacing w:after="120" w:line="276" w:lineRule="auto"/>
      </w:pPr>
      <w:r>
        <w:t>• "Por que faltam vagas nas creches de [cidade]?"</w:t>
      </w:r>
    </w:p>
    <w:p>
      <w:pPr>
        <w:spacing w:after="120" w:line="276" w:lineRule="auto"/>
      </w:pPr>
      <w:r>
        <w:t>• "Como funciona o orçamento municipal de [cidade]?"</w:t>
      </w:r>
    </w:p>
    <w:p>
      <w:pPr>
        <w:spacing w:after="120" w:line="276" w:lineRule="auto"/>
      </w:pPr>
      <w:r>
        <w:t>• "Quando começa a obra da avenida principal?"</w:t>
      </w:r>
    </w:p>
    <w:p>
      <w:pPr>
        <w:spacing w:after="120" w:line="276" w:lineRule="auto"/>
      </w:pPr>
      <w:r>
        <w:t>• "Quem é responsável pela iluminação pública em [cidade]?"</w:t>
      </w:r>
    </w:p>
    <w:p>
      <w:pPr>
        <w:spacing w:after="120" w:line="276" w:lineRule="auto"/>
      </w:pPr>
      <w:r>
        <w:t>2. CONTEXTO (Introdução sem juízo de valor)</w:t>
      </w:r>
    </w:p>
    <w:p>
      <w:pPr>
        <w:spacing w:after="120" w:line="276" w:lineRule="auto"/>
      </w:pPr>
      <w:r>
        <w:t>O que é: Os primeiros parágrafos do texto (ou os primeiros segundos do vídeo) que situam o leitor sobre o tema. Deve conter os termos que você quer indexar nos buscadores.</w:t>
      </w:r>
    </w:p>
    <w:p>
      <w:pPr>
        <w:spacing w:after="120" w:line="276" w:lineRule="auto"/>
      </w:pPr>
      <w:r>
        <w:t>Função: Confirmar para o leitor que ele está no lugar certo e estimulá-lo a continuar. Também serve para os mecanismos de busca entenderem do que trata o conteúdo.</w:t>
      </w:r>
    </w:p>
    <w:p>
      <w:pPr>
        <w:spacing w:after="120" w:line="276" w:lineRule="auto"/>
      </w:pPr>
      <w:r>
        <w:t>Regra importante: Evite juízo de valor nessa abertura. Se você já começa atacando ou defendendo alguém, pode afastar leitores que pensam diferente antes de eles lerem o resto. Deixe a opinião para depois — primeiro, contextualize de forma neutra.</w:t>
      </w:r>
    </w:p>
    <w:p>
      <w:pPr>
        <w:spacing w:after="120" w:line="276" w:lineRule="auto"/>
      </w:pPr>
      <w:r>
        <w:t>Exemplo:</w:t>
      </w:r>
    </w:p>
    <w:p>
      <w:pPr>
        <w:spacing w:after="120" w:line="276" w:lineRule="auto"/>
      </w:pPr>
      <w:r>
        <w:t>"A falta de vagas em creches é uma das principais reclamações dos moradores de [cidade]. Segundo dados da Secretaria de Educação, existem hoje mais de 2 mil crianças na fila de espera. O problema afeta principalmente famílias da zona leste, onde a demanda cresceu 40% nos últimos três anos."</w:t>
      </w:r>
    </w:p>
    <w:p>
      <w:pPr>
        <w:spacing w:after="120" w:line="276" w:lineRule="auto"/>
      </w:pPr>
      <w:r>
        <w:t>3. CONEXÃO (O que o leitor tem a ver com isso)</w:t>
      </w:r>
    </w:p>
    <w:p>
      <w:pPr>
        <w:spacing w:after="120" w:line="276" w:lineRule="auto"/>
      </w:pPr>
      <w:r>
        <w:t>O que é: Um trecho que mostra como o tema afeta diretamente a vida do leitor. Por que ele deveria se importar? O que isso tem a ver com ele?</w:t>
      </w:r>
    </w:p>
    <w:p>
      <w:pPr>
        <w:spacing w:after="120" w:line="276" w:lineRule="auto"/>
      </w:pPr>
      <w:r>
        <w:t>Função: Criar identificação. O leitor precisa se ver na história. Se ele sentir que aquilo não tem nada a ver com a vida dele, vai embora.</w:t>
      </w:r>
    </w:p>
    <w:p>
      <w:pPr>
        <w:spacing w:after="120" w:line="276" w:lineRule="auto"/>
      </w:pPr>
      <w:r>
        <w:t>Exemplo:</w:t>
      </w:r>
    </w:p>
    <w:p>
      <w:pPr>
        <w:spacing w:after="120" w:line="276" w:lineRule="auto"/>
      </w:pPr>
      <w:r>
        <w:t>"Se você é mãe ou pai de criança pequena, sabe como é difícil conseguir trabalhar sem ter onde deixar o filho. Muitas famílias precisam pagar escola particular, mesmo sem ter condições, ou dependem de avós e vizinhos para dar conta. Isso afeta o orçamento, o emprego e a qualidade de vida de milhares de famílias."</w:t>
      </w:r>
    </w:p>
    <w:p>
      <w:pPr>
        <w:spacing w:after="120" w:line="276" w:lineRule="auto"/>
      </w:pPr>
      <w:r>
        <w:t>4. CONSEQUÊNCIA (O que o leitor ganha ou perde)</w:t>
      </w:r>
    </w:p>
    <w:p>
      <w:pPr>
        <w:spacing w:after="120" w:line="276" w:lineRule="auto"/>
      </w:pPr>
      <w:r>
        <w:t>O que é: Uma explicação das implicações práticas daquele tema. O que acontece se o problema persistir? O que muda se for resolvido?</w:t>
      </w:r>
    </w:p>
    <w:p>
      <w:pPr>
        <w:spacing w:after="120" w:line="276" w:lineRule="auto"/>
      </w:pPr>
      <w:r>
        <w:t>Função: Mostrar que há algo em jogo. Não é informação abstrata — há ganhos e perdas reais para o leitor.</w:t>
      </w:r>
    </w:p>
    <w:p>
      <w:pPr>
        <w:spacing w:after="120" w:line="276" w:lineRule="auto"/>
      </w:pPr>
      <w:r>
        <w:t>Exemplo:</w:t>
      </w:r>
    </w:p>
    <w:p>
      <w:pPr>
        <w:spacing w:after="120" w:line="276" w:lineRule="auto"/>
      </w:pPr>
      <w:r>
        <w:t>"Se nada for feito, a previsão é que a fila de espera chegue a 3 mil crianças até o final do ano. Por outro lado, o projeto de lei que estou propondo criaria 500 novas vagas em seis meses, usando espaços ociosos de escolas municipais. Isso significaria menos gastos para as famílias e mais oportunidades de trabalho para os pais."</w:t>
      </w:r>
    </w:p>
    <w:p>
      <w:pPr>
        <w:spacing w:after="120" w:line="276" w:lineRule="auto"/>
      </w:pPr>
      <w:r>
        <w:t>5. CHAMADA PARA AÇÃO (CTA)</w:t>
      </w:r>
    </w:p>
    <w:p>
      <w:pPr>
        <w:spacing w:after="120" w:line="276" w:lineRule="auto"/>
      </w:pPr>
      <w:r>
        <w:t>O que é: Um direcionamento claro do que o leitor deve fazer depois de consumir o conteúdo.</w:t>
      </w:r>
    </w:p>
    <w:p>
      <w:pPr>
        <w:spacing w:after="120" w:line="276" w:lineRule="auto"/>
      </w:pPr>
      <w:r>
        <w:t>Função: Transformar informação em ação. O leitor veio buscar algo — e agora, o que ele faz com isso?</w:t>
      </w:r>
    </w:p>
    <w:p>
      <w:pPr>
        <w:spacing w:after="120" w:line="276" w:lineRule="auto"/>
      </w:pPr>
      <w:r>
        <w:t>Exemplos:</w:t>
      </w:r>
    </w:p>
    <w:p>
      <w:pPr>
        <w:spacing w:after="120" w:line="276" w:lineRule="auto"/>
      </w:pPr>
      <w:r>
        <w:t>• "Se você quer acompanhar a tramitação desse projeto, se inscreva no canal."</w:t>
      </w:r>
    </w:p>
    <w:p>
      <w:pPr>
        <w:spacing w:after="120" w:line="276" w:lineRule="auto"/>
      </w:pPr>
      <w:r>
        <w:t>• "Envie esse artigo para alguém que precisa de vaga em creche."</w:t>
      </w:r>
    </w:p>
    <w:p>
      <w:pPr>
        <w:spacing w:after="120" w:line="276" w:lineRule="auto"/>
      </w:pPr>
      <w:r>
        <w:t>• "Quer saber mais? Acesse o site da Câmara e acompanhe as votações."</w:t>
      </w:r>
    </w:p>
    <w:p>
      <w:pPr>
        <w:spacing w:after="120" w:line="276" w:lineRule="auto"/>
      </w:pPr>
      <w:r>
        <w:t>• "Me manda uma mensagem contando sua experiência com esse problema."</w:t>
      </w:r>
    </w:p>
    <w:p>
      <w:pPr>
        <w:spacing w:after="120" w:line="276" w:lineRule="auto"/>
      </w:pPr>
      <w:r>
        <w:t>ELEMENTOS OBRIGATÓRIOS EM TODO CONTEÚDO</w:t>
      </w:r>
    </w:p>
    <w:p>
      <w:pPr>
        <w:spacing w:after="120" w:line="276" w:lineRule="auto"/>
      </w:pPr>
      <w:r>
        <w:t>Assim como na mídia de atenção, todo conteúdo de mídia de intenção precisa ter:</w:t>
      </w:r>
    </w:p>
    <w:p>
      <w:pPr>
        <w:spacing w:after="120" w:line="276" w:lineRule="auto"/>
      </w:pPr>
      <w:r>
        <w:t>1. Propósito claro: Qual pergunta esse conteúdo responde? Que problema ele resolve para quem está buscando?</w:t>
      </w:r>
    </w:p>
    <w:p>
      <w:pPr>
        <w:spacing w:after="120" w:line="276" w:lineRule="auto"/>
      </w:pPr>
      <w:r>
        <w:t>2. Componente ideológico: O conteúdo mostra os valores do vereador, sua visão de mundo, seu posicionamento — mesmo que de forma sutil.</w:t>
      </w:r>
    </w:p>
    <w:p>
      <w:pPr>
        <w:spacing w:after="120" w:line="276" w:lineRule="auto"/>
      </w:pPr>
      <w:r>
        <w:t>3. Profundidade: O leitor veio buscar informação completa. Não decepcione com superficialidade.</w:t>
      </w:r>
    </w:p>
    <w:p>
      <w:pPr>
        <w:spacing w:after="120" w:line="276" w:lineRule="auto"/>
      </w:pPr>
      <w:r>
        <w:t>4. Utilidade: O conteúdo precisa entregar o que o título prometeu. Se prometeu explicar "por que faltam médicos", precisa explicar de verdade.</w:t>
      </w:r>
    </w:p>
    <w:p>
      <w:pPr>
        <w:spacing w:after="120" w:line="276" w:lineRule="auto"/>
      </w:pPr>
      <w:r>
        <w:t>5. Direcionamento: Toda publicação deve ter uma chamada para ação. O que você quer que a pessoa faça com essa informação?</w:t>
      </w:r>
    </w:p>
    <w:p>
      <w:pPr>
        <w:spacing w:after="120" w:line="276" w:lineRule="auto"/>
      </w:pPr>
      <w:r>
        <w:t>O QUE EVITAR</w:t>
      </w:r>
    </w:p>
    <w:p>
      <w:pPr>
        <w:spacing w:after="120" w:line="276" w:lineRule="auto"/>
      </w:pPr>
      <w:r>
        <w:t>• Títulos vagos que não indicam o conteúdo ("Importante!", "Você precisa ver isso")</w:t>
      </w:r>
    </w:p>
    <w:p>
      <w:pPr>
        <w:spacing w:after="120" w:line="276" w:lineRule="auto"/>
      </w:pPr>
      <w:r>
        <w:t>• Começar com juízo de valor que afasta quem pensa diferente</w:t>
      </w:r>
    </w:p>
    <w:p>
      <w:pPr>
        <w:spacing w:after="120" w:line="276" w:lineRule="auto"/>
      </w:pPr>
      <w:r>
        <w:t>• Prometer no título e não entregar no conteúdo</w:t>
      </w:r>
    </w:p>
    <w:p>
      <w:pPr>
        <w:spacing w:after="120" w:line="276" w:lineRule="auto"/>
      </w:pPr>
      <w:r>
        <w:t>• Conteúdo superficial para tema que exige profundidade</w:t>
      </w:r>
    </w:p>
    <w:p>
      <w:pPr>
        <w:spacing w:after="120" w:line="276" w:lineRule="auto"/>
      </w:pPr>
      <w:r>
        <w:t>• Enrolação antes de chegar ao ponto (o leitor veio com uma pergunta, responda)</w:t>
      </w:r>
    </w:p>
    <w:p>
      <w:pPr>
        <w:spacing w:after="120" w:line="276" w:lineRule="auto"/>
      </w:pPr>
      <w:r>
        <w:t>• Texto sem estrutura clara (use subtítulos, parágrafos curtos)</w:t>
      </w:r>
    </w:p>
    <w:p>
      <w:pPr>
        <w:spacing w:after="120" w:line="276" w:lineRule="auto"/>
      </w:pPr>
      <w:r>
        <w:t>• Esquecer de incluir chamada para ação no final</w:t>
      </w:r>
    </w:p>
    <w:p>
      <w:pPr>
        <w:spacing w:after="120" w:line="276" w:lineRule="auto"/>
      </w:pPr>
      <w:r>
        <w:t>EXEMPLO COMPLETO DE TEXTO PARA MÍDIA DE INTENÇÃO</w:t>
      </w:r>
    </w:p>
    <w:p>
      <w:pPr>
        <w:spacing w:after="120" w:line="276" w:lineRule="auto"/>
      </w:pPr>
      <w:r>
        <w:t>Situação: Artigo para site sobre falta de iluminação</w:t>
      </w:r>
    </w:p>
    <w:p>
      <w:pPr>
        <w:spacing w:after="120" w:line="276" w:lineRule="auto"/>
      </w:pPr>
      <w:r>
        <w:t>[TÍTULO]</w:t>
      </w:r>
    </w:p>
    <w:p>
      <w:pPr>
        <w:spacing w:after="120" w:line="276" w:lineRule="auto"/>
      </w:pPr>
      <w:r>
        <w:t>Por que a falta de iluminação fez a violência crescer em Rio Preto?</w:t>
      </w:r>
    </w:p>
    <w:p>
      <w:pPr>
        <w:spacing w:after="120" w:line="276" w:lineRule="auto"/>
      </w:pPr>
      <w:r>
        <w:t>[CONTEXTO - sem juízo de valor]</w:t>
      </w:r>
    </w:p>
    <w:p>
      <w:pPr>
        <w:spacing w:after="120" w:line="276" w:lineRule="auto"/>
      </w:pPr>
      <w:r>
        <w:t>Quando passo os olhos na agenda do meu celular, é raro encontrar um nome de alguém que não tenha passado por algum episódio violento nos últimos anos. Quase todo mundo que conheço foi vítima de furto ou assalto em Rio Preto, ou teve alguém da família com esse problema. Boa parte dos ocorridos tem a ver com uma questão: as ruas estão mal iluminadas, o que facilita a ação dos criminosos.</w:t>
      </w:r>
    </w:p>
    <w:p>
      <w:pPr>
        <w:spacing w:after="120" w:line="276" w:lineRule="auto"/>
      </w:pPr>
      <w:r>
        <w:t>[CONEXÃO - o que o leitor tem a ver]</w:t>
      </w:r>
    </w:p>
    <w:p>
      <w:pPr>
        <w:spacing w:after="120" w:line="276" w:lineRule="auto"/>
      </w:pPr>
      <w:r>
        <w:t>Como sou curiosa, fui procurar saber mais sobre os índices de criminalidade e aproveitei para comparar com as cidades vizinhas. O que descobri é de alarmar: Rio Preto, que já foi considerada uma das cidades mais seguras do estado, hoje está atrás de cidades que têm muito menos estrutura do que a nossa.</w:t>
      </w:r>
    </w:p>
    <w:p>
      <w:pPr>
        <w:spacing w:after="120" w:line="276" w:lineRule="auto"/>
      </w:pPr>
      <w:r>
        <w:t>[CONSEQUÊNCIA - o que o leitor ganha ou perde]</w:t>
      </w:r>
    </w:p>
    <w:p>
      <w:pPr>
        <w:spacing w:after="120" w:line="276" w:lineRule="auto"/>
      </w:pPr>
      <w:r>
        <w:t>Pesquisei também os investimentos do município com a manutenção da iluminação de nossas ruas, e percebi que a gestão atual vem cortando as verbas anualmente, sem que nenhum vereador se coloque contrário à medida, já que esse orçamento é discutido pela Câmara de Vereadores todos os anos. Hoje, temos quase metade do dinheiro que tínhamos há quatro anos. O resultado é o que você pode observar na sua rua: há sempre um poste ou outro sem luz.</w:t>
      </w:r>
    </w:p>
    <w:p>
      <w:pPr>
        <w:spacing w:after="120" w:line="276" w:lineRule="auto"/>
      </w:pPr>
      <w:r>
        <w:t>[CHAMADA PARA AÇÃO]</w:t>
      </w:r>
    </w:p>
    <w:p>
      <w:pPr>
        <w:spacing w:after="120" w:line="276" w:lineRule="auto"/>
      </w:pPr>
      <w:r>
        <w:t>Se você quer saber mais sobre como cobrar melhorias na iluminação do seu bairro, me manda uma mensagem. E compartilha esse artigo com quem também está preocupado com a segurança na nossa cidade.</w:t>
      </w:r>
    </w:p>
    <w:p>
      <w:pPr>
        <w:spacing w:after="120" w:line="276" w:lineRule="auto"/>
      </w:pPr>
      <w:r>
        <w:t>QUADRO COMPARATIVO</w:t>
      </w:r>
    </w:p>
    <w:p>
      <w:r>
        <w:br w:type="page"/>
      </w:r>
    </w:p>
    <w:p>
      <w:pPr>
        <w:pStyle w:val="Heading2"/>
      </w:pPr>
      <w:r>
        <w:t>protocolos_complementares.docx</w:t>
      </w:r>
    </w:p>
    <w:p>
      <w:pPr>
        <w:spacing w:after="120" w:line="276" w:lineRule="auto"/>
      </w:pPr>
      <w:r>
        <w:t>PROTOCOLOS DE PRODUÇÃO DE CONTEÚDO</w:t>
      </w:r>
    </w:p>
    <w:p>
      <w:pPr>
        <w:spacing w:after="120" w:line="276" w:lineRule="auto"/>
      </w:pPr>
      <w:r>
        <w:t>Parte 2: Protocolos Complementares</w:t>
      </w:r>
    </w:p>
    <w:p>
      <w:pPr>
        <w:spacing w:after="120" w:line="276" w:lineRule="auto"/>
      </w:pPr>
      <w:r>
        <w:t>Metodologia Marcelo Vitorino</w:t>
      </w:r>
    </w:p>
    <w:p>
      <w:pPr>
        <w:spacing w:after="120" w:line="276" w:lineRule="auto"/>
      </w:pPr>
      <w:r>
        <w:t>Este documento apresenta 7 protocolos complementares para situações que não se encaixam na lógica de mídia de atenção ou mídia de intenção. São formatos com características próprias que exigem abordagens específicas.</w:t>
      </w:r>
    </w:p>
    <w:p>
      <w:pPr>
        <w:spacing w:after="120" w:line="276" w:lineRule="auto"/>
      </w:pPr>
      <w:r>
        <w:t>PROTOCOLOS NESTE DOCUMENTO:</w:t>
      </w:r>
    </w:p>
    <w:p>
      <w:pPr>
        <w:spacing w:after="120" w:line="276" w:lineRule="auto"/>
      </w:pPr>
      <w:r>
        <w:t>3. Imprensa</w:t>
      </w:r>
    </w:p>
    <w:p>
      <w:pPr>
        <w:spacing w:after="120" w:line="276" w:lineRule="auto"/>
      </w:pPr>
      <w:r>
        <w:t>4. Tribuna</w:t>
      </w:r>
    </w:p>
    <w:p>
      <w:pPr>
        <w:spacing w:after="120" w:line="276" w:lineRule="auto"/>
      </w:pPr>
      <w:r>
        <w:t>5. Discurso em Evento</w:t>
      </w:r>
    </w:p>
    <w:p>
      <w:pPr>
        <w:spacing w:after="120" w:line="276" w:lineRule="auto"/>
      </w:pPr>
      <w:r>
        <w:t>6. Comunicação Direta</w:t>
      </w:r>
    </w:p>
    <w:p>
      <w:pPr>
        <w:spacing w:after="120" w:line="276" w:lineRule="auto"/>
      </w:pPr>
      <w:r>
        <w:t>7. Convocação</w:t>
      </w:r>
    </w:p>
    <w:p>
      <w:pPr>
        <w:spacing w:after="120" w:line="276" w:lineRule="auto"/>
      </w:pPr>
      <w:r>
        <w:t>8. Áudio</w:t>
      </w:r>
    </w:p>
    <w:p>
      <w:pPr>
        <w:spacing w:after="120" w:line="276" w:lineRule="auto"/>
      </w:pPr>
      <w:r>
        <w:t>9. Prestação de Contas</w:t>
      </w:r>
    </w:p>
    <w:p>
      <w:pPr>
        <w:spacing w:after="120" w:line="276" w:lineRule="auto"/>
      </w:pPr>
      <w:r>
        <w:t>PROTOCOLO 3</w:t>
      </w:r>
    </w:p>
    <w:p>
      <w:pPr>
        <w:spacing w:after="120" w:line="276" w:lineRule="auto"/>
      </w:pPr>
      <w:r>
        <w:t>IMPRENSA</w:t>
      </w:r>
    </w:p>
    <w:p>
      <w:pPr>
        <w:spacing w:after="120" w:line="276" w:lineRule="auto"/>
      </w:pPr>
      <w:r>
        <w:t>O QUE É</w:t>
      </w:r>
    </w:p>
    <w:p>
      <w:pPr>
        <w:spacing w:after="120" w:line="276" w:lineRule="auto"/>
      </w:pPr>
      <w:r>
        <w:t>O protocolo de imprensa serve para comunicação com jornalistas, repórteres e veículos de comunicação. A diferença fundamental é que você não fala diretamente com o público — fala com um intermediário que vai decidir se transforma sua informação em notícia.</w:t>
      </w:r>
    </w:p>
    <w:p>
      <w:pPr>
        <w:spacing w:after="120" w:line="276" w:lineRule="auto"/>
      </w:pPr>
      <w:r>
        <w:t>É como entregar um ingrediente para um cozinheiro: você fornece a matéria-prima, mas quem prepara o prato final é ele. Por isso, o material precisa facilitar o trabalho do jornalista.</w:t>
      </w:r>
    </w:p>
    <w:p>
      <w:pPr>
        <w:spacing w:after="120" w:line="276" w:lineRule="auto"/>
      </w:pPr>
      <w:r>
        <w:t>FORMATOS COBERTOS</w:t>
      </w:r>
    </w:p>
    <w:p>
      <w:pPr>
        <w:spacing w:after="120" w:line="276" w:lineRule="auto"/>
      </w:pPr>
      <w:r>
        <w:t>• Release (nota oficial para imprensa)</w:t>
      </w:r>
    </w:p>
    <w:p>
      <w:pPr>
        <w:spacing w:after="120" w:line="276" w:lineRule="auto"/>
      </w:pPr>
      <w:r>
        <w:t>• Nota para rádio (texto curto para locutor ler)</w:t>
      </w:r>
    </w:p>
    <w:p>
      <w:pPr>
        <w:spacing w:after="120" w:line="276" w:lineRule="auto"/>
      </w:pPr>
      <w:r>
        <w:t>• Sugestão de pauta (proposta de reportagem)</w:t>
      </w:r>
    </w:p>
    <w:p>
      <w:pPr>
        <w:spacing w:after="120" w:line="276" w:lineRule="auto"/>
      </w:pPr>
      <w:r>
        <w:t>COMO O JORNALISTA PENSA</w:t>
      </w:r>
    </w:p>
    <w:p>
      <w:pPr>
        <w:spacing w:after="120" w:line="276" w:lineRule="auto"/>
      </w:pPr>
      <w:r>
        <w:t>O jornalista recebe dezenas de releases por dia. Ele está sempre com pressa, com prazo apertado, e precisa decidir rapidamente o que vira notícia e o que vai para o lixo.</w:t>
      </w:r>
    </w:p>
    <w:p>
      <w:pPr>
        <w:spacing w:after="120" w:line="276" w:lineRule="auto"/>
      </w:pPr>
      <w:r>
        <w:t>Critérios que ele usa para decidir:</w:t>
      </w:r>
    </w:p>
    <w:p>
      <w:pPr>
        <w:spacing w:after="120" w:line="276" w:lineRule="auto"/>
      </w:pPr>
      <w:r>
        <w:t>• Isso é novidade? (Se já saiu em outro lugar, perdeu valor)</w:t>
      </w:r>
    </w:p>
    <w:p>
      <w:pPr>
        <w:spacing w:after="120" w:line="276" w:lineRule="auto"/>
      </w:pPr>
      <w:r>
        <w:t>• Afeta quantas pessoas? (Quanto mais gente impactada, mais relevante)</w:t>
      </w:r>
    </w:p>
    <w:p>
      <w:pPr>
        <w:spacing w:after="120" w:line="276" w:lineRule="auto"/>
      </w:pPr>
      <w:r>
        <w:t>• Tem conflito ou tensão? (Disputa, denúncia, polêmica atrai atenção)</w:t>
      </w:r>
    </w:p>
    <w:p>
      <w:pPr>
        <w:spacing w:after="120" w:line="276" w:lineRule="auto"/>
      </w:pPr>
      <w:r>
        <w:t>• É fácil de apurar? (Se precisar de muito trabalho, pode desistir)</w:t>
      </w:r>
    </w:p>
    <w:p>
      <w:pPr>
        <w:spacing w:after="120" w:line="276" w:lineRule="auto"/>
      </w:pPr>
      <w:r>
        <w:t>• Tem imagem ou personagem? (História com rosto humano rende mais)</w:t>
      </w:r>
    </w:p>
    <w:p>
      <w:pPr>
        <w:spacing w:after="120" w:line="276" w:lineRule="auto"/>
      </w:pPr>
      <w:r>
        <w:t>ESTRUTURA DO RELEASE</w:t>
      </w:r>
    </w:p>
    <w:p>
      <w:pPr>
        <w:spacing w:after="120" w:line="276" w:lineRule="auto"/>
      </w:pPr>
      <w:r>
        <w:t>O release segue a estrutura do jornalismo tradicional: pirâmide invertida. A informação mais importante vem primeiro, os detalhes vêm depois. Se o jornalista só ler o primeiro parágrafo, já deve entender o essencial.</w:t>
      </w:r>
    </w:p>
    <w:p>
      <w:pPr>
        <w:spacing w:after="120" w:line="276" w:lineRule="auto"/>
      </w:pPr>
      <w:r>
        <w:t>1. TÍTULO (Manchete)</w:t>
      </w:r>
    </w:p>
    <w:p>
      <w:pPr>
        <w:spacing w:after="120" w:line="276" w:lineRule="auto"/>
      </w:pPr>
      <w:r>
        <w:t>O que é: Uma frase direta que resume a notícia. Deve funcionar como manchete de jornal.</w:t>
      </w:r>
    </w:p>
    <w:p>
      <w:pPr>
        <w:spacing w:after="120" w:line="276" w:lineRule="auto"/>
      </w:pPr>
      <w:r>
        <w:t>Função: Fazer o jornalista querer ler o resto. Se o título for fraco, ele nem abre o e-mail.</w:t>
      </w:r>
    </w:p>
    <w:p>
      <w:pPr>
        <w:spacing w:after="120" w:line="276" w:lineRule="auto"/>
      </w:pPr>
      <w:r>
        <w:t>Exemplos:</w:t>
      </w:r>
    </w:p>
    <w:p>
      <w:pPr>
        <w:spacing w:after="120" w:line="276" w:lineRule="auto"/>
      </w:pPr>
      <w:r>
        <w:t>• "Vereador protocola pedido de CPI para investigar contratos da Saúde"</w:t>
      </w:r>
    </w:p>
    <w:p>
      <w:pPr>
        <w:spacing w:after="120" w:line="276" w:lineRule="auto"/>
      </w:pPr>
      <w:r>
        <w:t>• "Projeto de Lei quer criar 500 vagas em creches usando espaços ociosos"</w:t>
      </w:r>
    </w:p>
    <w:p>
      <w:pPr>
        <w:spacing w:after="120" w:line="276" w:lineRule="auto"/>
      </w:pPr>
      <w:r>
        <w:t>• "Fiscalização encontra obra parada há 8 meses com R$ 2 milhões gastos"</w:t>
      </w:r>
    </w:p>
    <w:p>
      <w:pPr>
        <w:spacing w:after="120" w:line="276" w:lineRule="auto"/>
      </w:pPr>
      <w:r>
        <w:t>2. LIDE (Primeiro parágrafo)</w:t>
      </w:r>
    </w:p>
    <w:p>
      <w:pPr>
        <w:spacing w:after="120" w:line="276" w:lineRule="auto"/>
      </w:pPr>
      <w:r>
        <w:t>O que é: O parágrafo que responde às perguntas essenciais: O quê? Quem? Quando? Onde? Por quê?</w:t>
      </w:r>
    </w:p>
    <w:p>
      <w:pPr>
        <w:spacing w:after="120" w:line="276" w:lineRule="auto"/>
      </w:pPr>
      <w:r>
        <w:t>Função: Entregar a notícia completa em poucas linhas. Muitos jornais publicam só isso, então precisa funcionar sozinho.</w:t>
      </w:r>
    </w:p>
    <w:p>
      <w:pPr>
        <w:spacing w:after="120" w:line="276" w:lineRule="auto"/>
      </w:pPr>
      <w:r>
        <w:t>Exemplo:</w:t>
      </w:r>
    </w:p>
    <w:p>
      <w:pPr>
        <w:spacing w:after="120" w:line="276" w:lineRule="auto"/>
      </w:pPr>
      <w:r>
        <w:t>"O vereador [Nome] (Partido) protocolou nesta terça-feira (15) um requerimento pedindo a abertura de Comissão Parlamentar de Inquérito para investigar possíveis irregularidades em contratos da Secretaria de Saúde. O pedido aponta indícios de superfaturamento em pelo menos três licitações realizadas nos últimos dois anos."</w:t>
      </w:r>
    </w:p>
    <w:p>
      <w:pPr>
        <w:spacing w:after="120" w:line="276" w:lineRule="auto"/>
      </w:pPr>
      <w:r>
        <w:t>3. CORPO (Desenvolvimento)</w:t>
      </w:r>
    </w:p>
    <w:p>
      <w:pPr>
        <w:spacing w:after="120" w:line="276" w:lineRule="auto"/>
      </w:pPr>
      <w:r>
        <w:t>O que é: Parágrafos adicionais com detalhes, contexto, números e desdobramentos.</w:t>
      </w:r>
    </w:p>
    <w:p>
      <w:pPr>
        <w:spacing w:after="120" w:line="276" w:lineRule="auto"/>
      </w:pPr>
      <w:r>
        <w:t>Função: Dar substância para o jornalista que quiser aprofundar a matéria.</w:t>
      </w:r>
    </w:p>
    <w:p>
      <w:pPr>
        <w:spacing w:after="120" w:line="276" w:lineRule="auto"/>
      </w:pPr>
      <w:r>
        <w:t>Deve conter:</w:t>
      </w:r>
    </w:p>
    <w:p>
      <w:pPr>
        <w:spacing w:after="120" w:line="276" w:lineRule="auto"/>
      </w:pPr>
      <w:r>
        <w:t>• Dados e números que sustentem a notícia</w:t>
      </w:r>
    </w:p>
    <w:p>
      <w:pPr>
        <w:spacing w:after="120" w:line="276" w:lineRule="auto"/>
      </w:pPr>
      <w:r>
        <w:t>• Contexto (o que levou a isso, histórico)</w:t>
      </w:r>
    </w:p>
    <w:p>
      <w:pPr>
        <w:spacing w:after="120" w:line="276" w:lineRule="auto"/>
      </w:pPr>
      <w:r>
        <w:t>• Próximos passos (o que acontece agora)</w:t>
      </w:r>
    </w:p>
    <w:p>
      <w:pPr>
        <w:spacing w:after="120" w:line="276" w:lineRule="auto"/>
      </w:pPr>
      <w:r>
        <w:t>• Impacto (quem é afetado, quantas pessoas)</w:t>
      </w:r>
    </w:p>
    <w:p>
      <w:pPr>
        <w:spacing w:after="120" w:line="276" w:lineRule="auto"/>
      </w:pPr>
      <w:r>
        <w:t>4. CITAÇÃO (Fala do vereador)</w:t>
      </w:r>
    </w:p>
    <w:p>
      <w:pPr>
        <w:spacing w:after="120" w:line="276" w:lineRule="auto"/>
      </w:pPr>
      <w:r>
        <w:t>O que é: Uma declaração entre aspas, como se fosse uma entrevista. Dá voz ao vereador dentro da notícia.</w:t>
      </w:r>
    </w:p>
    <w:p>
      <w:pPr>
        <w:spacing w:after="120" w:line="276" w:lineRule="auto"/>
      </w:pPr>
      <w:r>
        <w:t>Função: Humanizar a notícia, mostrar posicionamento, dar uma frase que o jornal pode destacar.</w:t>
      </w:r>
    </w:p>
    <w:p>
      <w:pPr>
        <w:spacing w:after="120" w:line="276" w:lineRule="auto"/>
      </w:pPr>
      <w:r>
        <w:t>Exemplo:</w:t>
      </w:r>
    </w:p>
    <w:p>
      <w:pPr>
        <w:spacing w:after="120" w:line="276" w:lineRule="auto"/>
      </w:pPr>
      <w:r>
        <w:t>"Não podemos aceitar que o dinheiro da saúde seja desviado enquanto faltam médicos nos postos. A população tem o direito de saber para onde foi cada centavo", afirmou o vereador.</w:t>
      </w:r>
    </w:p>
    <w:p>
      <w:pPr>
        <w:spacing w:after="120" w:line="276" w:lineRule="auto"/>
      </w:pPr>
      <w:r>
        <w:t>5. SERVIÇO (Informações práticas)</w:t>
      </w:r>
    </w:p>
    <w:p>
      <w:pPr>
        <w:spacing w:after="120" w:line="276" w:lineRule="auto"/>
      </w:pPr>
      <w:r>
        <w:t>O que é: Dados de contato, links, onde obter mais informações.</w:t>
      </w:r>
    </w:p>
    <w:p>
      <w:pPr>
        <w:spacing w:after="120" w:line="276" w:lineRule="auto"/>
      </w:pPr>
      <w:r>
        <w:t>Função: Facilitar o trabalho do jornalista se ele quiser entrar em contato ou apurar mais.</w:t>
      </w:r>
    </w:p>
    <w:p>
      <w:pPr>
        <w:spacing w:after="120" w:line="276" w:lineRule="auto"/>
      </w:pPr>
      <w:r>
        <w:t>Deve conter:</w:t>
      </w:r>
    </w:p>
    <w:p>
      <w:pPr>
        <w:spacing w:after="120" w:line="276" w:lineRule="auto"/>
      </w:pPr>
      <w:r>
        <w:t>• Nome completo do vereador e partido</w:t>
      </w:r>
    </w:p>
    <w:p>
      <w:pPr>
        <w:spacing w:after="120" w:line="276" w:lineRule="auto"/>
      </w:pPr>
      <w:r>
        <w:t>• Telefone/WhatsApp da assessoria para contato</w:t>
      </w:r>
    </w:p>
    <w:p>
      <w:pPr>
        <w:spacing w:after="120" w:line="276" w:lineRule="auto"/>
      </w:pPr>
      <w:r>
        <w:t>• E-mail para solicitação de entrevista</w:t>
      </w:r>
    </w:p>
    <w:p>
      <w:pPr>
        <w:spacing w:after="120" w:line="276" w:lineRule="auto"/>
      </w:pPr>
      <w:r>
        <w:t>• Link para documento ou material de apoio (se houver)</w:t>
      </w:r>
    </w:p>
    <w:p>
      <w:pPr>
        <w:spacing w:after="120" w:line="276" w:lineRule="auto"/>
      </w:pPr>
      <w:r>
        <w:t>ESTRUTURA DA NOTA PARA RÁDIO</w:t>
      </w:r>
    </w:p>
    <w:p>
      <w:pPr>
        <w:spacing w:after="120" w:line="276" w:lineRule="auto"/>
      </w:pPr>
      <w:r>
        <w:t>A nota para rádio é diferente do release. Ela será lida pelo locutor no ar, então precisa ser curta, direta e soar natural quando falada em voz alta.</w:t>
      </w:r>
    </w:p>
    <w:p>
      <w:pPr>
        <w:spacing w:after="120" w:line="276" w:lineRule="auto"/>
      </w:pPr>
      <w:r>
        <w:t>Características:</w:t>
      </w:r>
    </w:p>
    <w:p>
      <w:pPr>
        <w:spacing w:after="120" w:line="276" w:lineRule="auto"/>
      </w:pPr>
      <w:r>
        <w:t>• Máximo de 5 a 8 linhas (30 segundos de leitura)</w:t>
      </w:r>
    </w:p>
    <w:p>
      <w:pPr>
        <w:spacing w:after="120" w:line="276" w:lineRule="auto"/>
      </w:pPr>
      <w:r>
        <w:t>• Frases curtas, sem subordinadas longas</w:t>
      </w:r>
    </w:p>
    <w:p>
      <w:pPr>
        <w:spacing w:after="120" w:line="276" w:lineRule="auto"/>
      </w:pPr>
      <w:r>
        <w:t>• Evitar siglas e números complexos</w:t>
      </w:r>
    </w:p>
    <w:p>
      <w:pPr>
        <w:spacing w:after="120" w:line="276" w:lineRule="auto"/>
      </w:pPr>
      <w:r>
        <w:t>• Linguagem coloquial, como se estivesse contando para alguém</w:t>
      </w:r>
    </w:p>
    <w:p>
      <w:pPr>
        <w:spacing w:after="120" w:line="276" w:lineRule="auto"/>
      </w:pPr>
      <w:r>
        <w:t>Exemplo:</w:t>
      </w:r>
    </w:p>
    <w:p>
      <w:pPr>
        <w:spacing w:after="120" w:line="276" w:lineRule="auto"/>
      </w:pPr>
      <w:r>
        <w:t>"O vereador [Nome] esteve hoje no posto de saúde do Jardim das Flores e encontrou a unidade funcionando sem médico. Segundo ele, são mais de cinco mil moradores que dependem desse atendimento. O vereador já encaminhou um pedido de explicações para a Prefeitura."</w:t>
      </w:r>
    </w:p>
    <w:p>
      <w:pPr>
        <w:spacing w:after="120" w:line="276" w:lineRule="auto"/>
      </w:pPr>
      <w:r>
        <w:t>ESTRUTURA DA SUGESTÃO DE PAUTA</w:t>
      </w:r>
    </w:p>
    <w:p>
      <w:pPr>
        <w:spacing w:after="120" w:line="276" w:lineRule="auto"/>
      </w:pPr>
      <w:r>
        <w:t>A sugestão de pauta não é uma notícia pronta — é uma proposta de reportagem. Você mostra ao jornalista que existe uma história interessante e oferece acesso para ele apurar.</w:t>
      </w:r>
    </w:p>
    <w:p>
      <w:pPr>
        <w:spacing w:after="120" w:line="276" w:lineRule="auto"/>
      </w:pPr>
      <w:r>
        <w:t>Estrutura:</w:t>
      </w:r>
    </w:p>
    <w:p>
      <w:pPr>
        <w:spacing w:after="120" w:line="276" w:lineRule="auto"/>
      </w:pPr>
      <w:r>
        <w:t>1. Gancho: Por que isso é notícia agora?</w:t>
      </w:r>
    </w:p>
    <w:p>
      <w:pPr>
        <w:spacing w:after="120" w:line="276" w:lineRule="auto"/>
      </w:pPr>
      <w:r>
        <w:t>2. Contexto: Qual é a história por trás?</w:t>
      </w:r>
    </w:p>
    <w:p>
      <w:pPr>
        <w:spacing w:after="120" w:line="276" w:lineRule="auto"/>
      </w:pPr>
      <w:r>
        <w:t>3. Personagens: Quem pode ser entrevistado? (além do vereador)</w:t>
      </w:r>
    </w:p>
    <w:p>
      <w:pPr>
        <w:spacing w:after="120" w:line="276" w:lineRule="auto"/>
      </w:pPr>
      <w:r>
        <w:t>4. Imagens: Tem foto, vídeo, documento que ilustre?</w:t>
      </w:r>
    </w:p>
    <w:p>
      <w:pPr>
        <w:spacing w:after="120" w:line="276" w:lineRule="auto"/>
      </w:pPr>
      <w:r>
        <w:t>5. Acesso: O que você pode oferecer? (visita ao local, entrevistas, dados)</w:t>
      </w:r>
    </w:p>
    <w:p>
      <w:pPr>
        <w:spacing w:after="120" w:line="276" w:lineRule="auto"/>
      </w:pPr>
      <w:r>
        <w:t>O QUE EVITAR</w:t>
      </w:r>
    </w:p>
    <w:p>
      <w:pPr>
        <w:spacing w:after="120" w:line="276" w:lineRule="auto"/>
      </w:pPr>
      <w:r>
        <w:t>• Linguagem de propaganda ("o incansável vereador", "brilhante iniciativa")</w:t>
      </w:r>
    </w:p>
    <w:p>
      <w:pPr>
        <w:spacing w:after="120" w:line="276" w:lineRule="auto"/>
      </w:pPr>
      <w:r>
        <w:t>• Release longo demais (mais de uma página é exagero)</w:t>
      </w:r>
    </w:p>
    <w:p>
      <w:pPr>
        <w:spacing w:after="120" w:line="276" w:lineRule="auto"/>
      </w:pPr>
      <w:r>
        <w:t>• Falta de dados concretos (números, datas, valores)</w:t>
      </w:r>
    </w:p>
    <w:p>
      <w:pPr>
        <w:spacing w:after="120" w:line="276" w:lineRule="auto"/>
      </w:pPr>
      <w:r>
        <w:t>• Enviar para todo mundo sem critério (selecione o veículo certo)</w:t>
      </w:r>
    </w:p>
    <w:p>
      <w:pPr>
        <w:spacing w:after="120" w:line="276" w:lineRule="auto"/>
      </w:pPr>
      <w:r>
        <w:t>• Título genérico ("Vereador realiza importante ação")</w:t>
      </w:r>
    </w:p>
    <w:p>
      <w:pPr>
        <w:spacing w:after="120" w:line="276" w:lineRule="auto"/>
      </w:pPr>
      <w:r>
        <w:t>• Esquecer contato para retorno</w:t>
      </w:r>
    </w:p>
    <w:p>
      <w:pPr>
        <w:spacing w:after="120" w:line="276" w:lineRule="auto"/>
      </w:pPr>
      <w:r>
        <w:t>PROTOCOLO 4</w:t>
      </w:r>
    </w:p>
    <w:p>
      <w:pPr>
        <w:spacing w:after="120" w:line="276" w:lineRule="auto"/>
      </w:pPr>
      <w:r>
        <w:t>TRIBUNA</w:t>
      </w:r>
    </w:p>
    <w:p>
      <w:pPr>
        <w:spacing w:after="120" w:line="276" w:lineRule="auto"/>
      </w:pPr>
      <w:r>
        <w:t>O QUE É</w:t>
      </w:r>
    </w:p>
    <w:p>
      <w:pPr>
        <w:spacing w:after="120" w:line="276" w:lineRule="auto"/>
      </w:pPr>
      <w:r>
        <w:t>O protocolo de tribuna serve para discursos no plenário da Câmara Municipal. É o momento mais formal da atuação do vereador — fica registrado em ata, pode ser transmitido ao vivo, e o que for dito ali tem peso institucional.</w:t>
      </w:r>
    </w:p>
    <w:p>
      <w:pPr>
        <w:spacing w:after="120" w:line="276" w:lineRule="auto"/>
      </w:pPr>
      <w:r>
        <w:t>A tribuna tem duas audiências simultâneas: os colegas vereadores que estão no plenário e o público que assiste pela TV Câmara ou pelas redes sociais. O bom discurso funciona para os dois.</w:t>
      </w:r>
    </w:p>
    <w:p>
      <w:pPr>
        <w:spacing w:after="120" w:line="276" w:lineRule="auto"/>
      </w:pPr>
      <w:r>
        <w:t>FORMATOS COBERTOS</w:t>
      </w:r>
    </w:p>
    <w:p>
      <w:pPr>
        <w:spacing w:after="120" w:line="276" w:lineRule="auto"/>
      </w:pPr>
      <w:r>
        <w:t>• Discurso em sessão ordinária</w:t>
      </w:r>
    </w:p>
    <w:p>
      <w:pPr>
        <w:spacing w:after="120" w:line="276" w:lineRule="auto"/>
      </w:pPr>
      <w:r>
        <w:t>• Fala em audiência pública</w:t>
      </w:r>
    </w:p>
    <w:p>
      <w:pPr>
        <w:spacing w:after="120" w:line="276" w:lineRule="auto"/>
      </w:pPr>
      <w:r>
        <w:t>• Pronunciamento em sessão especial ou solene</w:t>
      </w:r>
    </w:p>
    <w:p>
      <w:pPr>
        <w:spacing w:after="120" w:line="276" w:lineRule="auto"/>
      </w:pPr>
      <w:r>
        <w:t>• Apartes e questões de ordem</w:t>
      </w:r>
    </w:p>
    <w:p>
      <w:pPr>
        <w:spacing w:after="120" w:line="276" w:lineRule="auto"/>
      </w:pPr>
      <w:r>
        <w:t>CARACTERÍSTICAS DA ORATÓRIA DE PLENÁRIO</w:t>
      </w:r>
    </w:p>
    <w:p>
      <w:pPr>
        <w:spacing w:after="120" w:line="276" w:lineRule="auto"/>
      </w:pPr>
      <w:r>
        <w:t>Discurso de tribuna não é texto para ser lido — é fala para ser dita. Precisa ter ritmo, pausas, ênfases. Precisa funcionar como oratória, não como relatório.</w:t>
      </w:r>
    </w:p>
    <w:p>
      <w:pPr>
        <w:spacing w:after="120" w:line="276" w:lineRule="auto"/>
      </w:pPr>
      <w:r>
        <w:t>Princípios:</w:t>
      </w:r>
    </w:p>
    <w:p>
      <w:pPr>
        <w:spacing w:after="120" w:line="276" w:lineRule="auto"/>
      </w:pPr>
      <w:r>
        <w:t>• Frases curtas, que permitam pausas e respiração</w:t>
      </w:r>
    </w:p>
    <w:p>
      <w:pPr>
        <w:spacing w:after="120" w:line="276" w:lineRule="auto"/>
      </w:pPr>
      <w:r>
        <w:t>• Uma ideia por frase (não acumular informações)</w:t>
      </w:r>
    </w:p>
    <w:p>
      <w:pPr>
        <w:spacing w:after="120" w:line="276" w:lineRule="auto"/>
      </w:pPr>
      <w:r>
        <w:t>• Repetição estratégica de palavras-chave para fixar mensagem</w:t>
      </w:r>
    </w:p>
    <w:p>
      <w:pPr>
        <w:spacing w:after="120" w:line="276" w:lineRule="auto"/>
      </w:pPr>
      <w:r>
        <w:t>• Tom que varia: momentos firmes, momentos mais contidos</w:t>
      </w:r>
    </w:p>
    <w:p>
      <w:pPr>
        <w:spacing w:after="120" w:line="276" w:lineRule="auto"/>
      </w:pPr>
      <w:r>
        <w:t>• Frases de efeito que funcionam como "cortes" para redes sociais</w:t>
      </w:r>
    </w:p>
    <w:p>
      <w:pPr>
        <w:spacing w:after="120" w:line="276" w:lineRule="auto"/>
      </w:pPr>
      <w:r>
        <w:t>ESTRUTURA DO DISCURSO</w:t>
      </w:r>
    </w:p>
    <w:p>
      <w:pPr>
        <w:spacing w:after="120" w:line="276" w:lineRule="auto"/>
      </w:pPr>
      <w:r>
        <w:t>1. SAUDAÇÃO (Breve)</w:t>
      </w:r>
    </w:p>
    <w:p>
      <w:pPr>
        <w:spacing w:after="120" w:line="276" w:lineRule="auto"/>
      </w:pPr>
      <w:r>
        <w:t>O que é: Cumprimento protocolar à mesa e aos colegas. Deve ser rápido — não é o momento principal.</w:t>
      </w:r>
    </w:p>
    <w:p>
      <w:pPr>
        <w:spacing w:after="120" w:line="276" w:lineRule="auto"/>
      </w:pPr>
      <w:r>
        <w:t>Exemplo:</w:t>
      </w:r>
    </w:p>
    <w:p>
      <w:pPr>
        <w:spacing w:after="120" w:line="276" w:lineRule="auto"/>
      </w:pPr>
      <w:r>
        <w:t>"Senhor presidente, senhoras e senhores vereadores."</w:t>
      </w:r>
    </w:p>
    <w:p>
      <w:pPr>
        <w:spacing w:after="120" w:line="276" w:lineRule="auto"/>
      </w:pPr>
      <w:r>
        <w:t>2. GANCHO (O motivo da fala)</w:t>
      </w:r>
    </w:p>
    <w:p>
      <w:pPr>
        <w:spacing w:after="120" w:line="276" w:lineRule="auto"/>
      </w:pPr>
      <w:r>
        <w:t>O que é: A razão de estar usando a tribuna naquele momento. O que aconteceu que motivou o discurso?</w:t>
      </w:r>
    </w:p>
    <w:p>
      <w:pPr>
        <w:spacing w:after="120" w:line="276" w:lineRule="auto"/>
      </w:pPr>
      <w:r>
        <w:t>Função: Situar quem está assistindo. Por que esse tema? Por que agora?</w:t>
      </w:r>
    </w:p>
    <w:p>
      <w:pPr>
        <w:spacing w:after="120" w:line="276" w:lineRule="auto"/>
      </w:pPr>
      <w:r>
        <w:t>Exemplo:</w:t>
      </w:r>
    </w:p>
    <w:p>
      <w:pPr>
        <w:spacing w:after="120" w:line="276" w:lineRule="auto"/>
      </w:pPr>
      <w:r>
        <w:t>"Ocupo esta tribuna porque ontem, ao visitar o posto de saúde do Jardim das Flores, encontrei uma cena que me revoltou. E que vai revoltar qualquer pessoa que paga seus impostos em dia."</w:t>
      </w:r>
    </w:p>
    <w:p>
      <w:pPr>
        <w:spacing w:after="120" w:line="276" w:lineRule="auto"/>
      </w:pPr>
      <w:r>
        <w:t>3. CONTEXTO (A situação)</w:t>
      </w:r>
    </w:p>
    <w:p>
      <w:pPr>
        <w:spacing w:after="120" w:line="276" w:lineRule="auto"/>
      </w:pPr>
      <w:r>
        <w:t>O que é: A descrição do problema ou situação que está sendo abordada. Dados, fatos, exemplos concretos.</w:t>
      </w:r>
    </w:p>
    <w:p>
      <w:pPr>
        <w:spacing w:after="120" w:line="276" w:lineRule="auto"/>
      </w:pPr>
      <w:r>
        <w:t>Função: Fundamentar o discurso. Mostrar que não é opinião vazia — há substância.</w:t>
      </w:r>
    </w:p>
    <w:p>
      <w:pPr>
        <w:spacing w:after="120" w:line="276" w:lineRule="auto"/>
      </w:pPr>
      <w:r>
        <w:t>Exemplo:</w:t>
      </w:r>
    </w:p>
    <w:p>
      <w:pPr>
        <w:spacing w:after="120" w:line="276" w:lineRule="auto"/>
      </w:pPr>
      <w:r>
        <w:t>"O posto estava funcionando com uma única enfermeira. O médico não aparece há uma semana. Uma semana! E estamos falando de uma unidade que atende mais de cinco mil moradores. Tem idoso que anda vinte minutos para chegar lá. Tem mãe que leva criança doente no colo. E quando chega, não tem atendimento."</w:t>
      </w:r>
    </w:p>
    <w:p>
      <w:pPr>
        <w:spacing w:after="120" w:line="276" w:lineRule="auto"/>
      </w:pPr>
      <w:r>
        <w:t>4. POSICIONAMENTO (A opinião)</w:t>
      </w:r>
    </w:p>
    <w:p>
      <w:pPr>
        <w:spacing w:after="120" w:line="276" w:lineRule="auto"/>
      </w:pPr>
      <w:r>
        <w:t>O que é: O que o vereador pensa sobre aquilo. Qual é o julgamento, a avaliação, o posicionamento político.</w:t>
      </w:r>
    </w:p>
    <w:p>
      <w:pPr>
        <w:spacing w:after="120" w:line="276" w:lineRule="auto"/>
      </w:pPr>
      <w:r>
        <w:t>Função: Marcar posição. Mostrar de que lado o vereador está.</w:t>
      </w:r>
    </w:p>
    <w:p>
      <w:pPr>
        <w:spacing w:after="120" w:line="276" w:lineRule="auto"/>
      </w:pPr>
      <w:r>
        <w:t>Exemplo:</w:t>
      </w:r>
    </w:p>
    <w:p>
      <w:pPr>
        <w:spacing w:after="120" w:line="276" w:lineRule="auto"/>
      </w:pPr>
      <w:r>
        <w:t>"Isso é descaso. É abandono. É falta de respeito com quem mais precisa. E eu não vou aceitar calado. Não fui eleito para fazer vista grossa. Fui eleito para cobrar."</w:t>
      </w:r>
    </w:p>
    <w:p>
      <w:pPr>
        <w:spacing w:after="120" w:line="276" w:lineRule="auto"/>
      </w:pPr>
      <w:r>
        <w:t>5. AÇÃO (O que está sendo feito)</w:t>
      </w:r>
    </w:p>
    <w:p>
      <w:pPr>
        <w:spacing w:after="120" w:line="276" w:lineRule="auto"/>
      </w:pPr>
      <w:r>
        <w:t>O que é: As providências que o vereador está tomando ou vai tomar. Transforma discurso em ação concreta.</w:t>
      </w:r>
    </w:p>
    <w:p>
      <w:pPr>
        <w:spacing w:after="120" w:line="276" w:lineRule="auto"/>
      </w:pPr>
      <w:r>
        <w:t>Função: Mostrar que não é só reclamação — há consequência.</w:t>
      </w:r>
    </w:p>
    <w:p>
      <w:pPr>
        <w:spacing w:after="120" w:line="276" w:lineRule="auto"/>
      </w:pPr>
      <w:r>
        <w:t>Exemplo:</w:t>
      </w:r>
    </w:p>
    <w:p>
      <w:pPr>
        <w:spacing w:after="120" w:line="276" w:lineRule="auto"/>
      </w:pPr>
      <w:r>
        <w:t>"Por isso, protocolei hoje um requerimento ao Secretário de Saúde. Quero saber, por escrito, onde está esse médico e quando vai ter substituição. E se a resposta não vier, ou se vier enrolação, eu vou subir nesta tribuna de novo. E de novo. Quantas vezes for preciso."</w:t>
      </w:r>
    </w:p>
    <w:p>
      <w:pPr>
        <w:spacing w:after="120" w:line="276" w:lineRule="auto"/>
      </w:pPr>
      <w:r>
        <w:t>6. FECHAMENTO (Frase de efeito)</w:t>
      </w:r>
    </w:p>
    <w:p>
      <w:pPr>
        <w:spacing w:after="120" w:line="276" w:lineRule="auto"/>
      </w:pPr>
      <w:r>
        <w:t>O que é: Uma frase final que sintetiza a mensagem e fica na memória. É o "corte" ideal para redes sociais.</w:t>
      </w:r>
    </w:p>
    <w:p>
      <w:pPr>
        <w:spacing w:after="120" w:line="276" w:lineRule="auto"/>
      </w:pPr>
      <w:r>
        <w:t>Função: Encerrar com impacto. Deixar uma mensagem que ressoa.</w:t>
      </w:r>
    </w:p>
    <w:p>
      <w:pPr>
        <w:spacing w:after="120" w:line="276" w:lineRule="auto"/>
      </w:pPr>
      <w:r>
        <w:t>Exemplo:</w:t>
      </w:r>
    </w:p>
    <w:p>
      <w:pPr>
        <w:spacing w:after="120" w:line="276" w:lineRule="auto"/>
      </w:pPr>
      <w:r>
        <w:t>"Porque saúde não é favor. É direito. E direito se cobra."</w:t>
      </w:r>
    </w:p>
    <w:p>
      <w:pPr>
        <w:spacing w:after="120" w:line="276" w:lineRule="auto"/>
      </w:pPr>
      <w:r>
        <w:t>COMO CRIAR FRASES DE EFEITO</w:t>
      </w:r>
    </w:p>
    <w:p>
      <w:pPr>
        <w:spacing w:after="120" w:line="276" w:lineRule="auto"/>
      </w:pPr>
      <w:r>
        <w:t>As frases de efeito são fundamentais para a comunicação nas redes. Um discurso de 5 minutos vira um corte de 15 segundos — e é esse corte que viraliza.</w:t>
      </w:r>
    </w:p>
    <w:p>
      <w:pPr>
        <w:spacing w:after="120" w:line="276" w:lineRule="auto"/>
      </w:pPr>
      <w:r>
        <w:t>Técnicas:</w:t>
      </w:r>
    </w:p>
    <w:p>
      <w:pPr>
        <w:spacing w:after="120" w:line="276" w:lineRule="auto"/>
      </w:pPr>
      <w:r>
        <w:t>• Contraste: "Enquanto falta médico no posto, sobra dinheiro para propaganda."</w:t>
      </w:r>
    </w:p>
    <w:p>
      <w:pPr>
        <w:spacing w:after="120" w:line="276" w:lineRule="auto"/>
      </w:pPr>
      <w:r>
        <w:t>• Repetição: "Isso é descaso. É abandono. É desrespeito."</w:t>
      </w:r>
    </w:p>
    <w:p>
      <w:pPr>
        <w:spacing w:after="120" w:line="276" w:lineRule="auto"/>
      </w:pPr>
      <w:r>
        <w:t>• Pergunta retórica: "Até quando vamos aceitar isso?"</w:t>
      </w:r>
    </w:p>
    <w:p>
      <w:pPr>
        <w:spacing w:after="120" w:line="276" w:lineRule="auto"/>
      </w:pPr>
      <w:r>
        <w:t>• Inversão: "Não é a Câmara que serve ao prefeito. É o prefeito que serve ao povo."</w:t>
      </w:r>
    </w:p>
    <w:p>
      <w:pPr>
        <w:spacing w:after="120" w:line="276" w:lineRule="auto"/>
      </w:pPr>
      <w:r>
        <w:t>• Conclusão forte: "Direito não se pede. Direito se cobra."</w:t>
      </w:r>
    </w:p>
    <w:p>
      <w:pPr>
        <w:spacing w:after="120" w:line="276" w:lineRule="auto"/>
      </w:pPr>
      <w:r>
        <w:t>O QUE EVITAR</w:t>
      </w:r>
    </w:p>
    <w:p>
      <w:pPr>
        <w:spacing w:after="120" w:line="276" w:lineRule="auto"/>
      </w:pPr>
      <w:r>
        <w:t>• Ler texto corrido olhando para baixo (perde conexão com plateia)</w:t>
      </w:r>
    </w:p>
    <w:p>
      <w:pPr>
        <w:spacing w:after="120" w:line="276" w:lineRule="auto"/>
      </w:pPr>
      <w:r>
        <w:t>• Saudação interminável ("Saúdo o nobre vereador Fulano, o ilustre...")</w:t>
      </w:r>
    </w:p>
    <w:p>
      <w:pPr>
        <w:spacing w:after="120" w:line="276" w:lineRule="auto"/>
      </w:pPr>
      <w:r>
        <w:t>• Linguagem burocrática ("O requerimento nº 45/2024 de minha autoria...")</w:t>
      </w:r>
    </w:p>
    <w:p>
      <w:pPr>
        <w:spacing w:after="120" w:line="276" w:lineRule="auto"/>
      </w:pPr>
      <w:r>
        <w:t>• Discurso sem estrutura (começa falando de uma coisa, termina em outra)</w:t>
      </w:r>
    </w:p>
    <w:p>
      <w:pPr>
        <w:spacing w:after="120" w:line="276" w:lineRule="auto"/>
      </w:pPr>
      <w:r>
        <w:t>• Tom monocórdio do início ao fim (variar intensidade)</w:t>
      </w:r>
    </w:p>
    <w:p>
      <w:pPr>
        <w:spacing w:after="120" w:line="276" w:lineRule="auto"/>
      </w:pPr>
      <w:r>
        <w:t>• Ataques pessoais gratuitos (perde credibilidade)</w:t>
      </w:r>
    </w:p>
    <w:p>
      <w:pPr>
        <w:spacing w:after="120" w:line="276" w:lineRule="auto"/>
      </w:pPr>
      <w:r>
        <w:t>• Discurso longo demais sem conteúdo proporcional</w:t>
      </w:r>
    </w:p>
    <w:p>
      <w:pPr>
        <w:spacing w:after="120" w:line="276" w:lineRule="auto"/>
      </w:pPr>
      <w:r>
        <w:t>PROTOCOLO 5</w:t>
      </w:r>
    </w:p>
    <w:p>
      <w:pPr>
        <w:spacing w:after="120" w:line="276" w:lineRule="auto"/>
      </w:pPr>
      <w:r>
        <w:t>DISCURSO EM EVENTO</w:t>
      </w:r>
    </w:p>
    <w:p>
      <w:pPr>
        <w:spacing w:after="120" w:line="276" w:lineRule="auto"/>
      </w:pPr>
      <w:r>
        <w:t>O QUE É</w:t>
      </w:r>
    </w:p>
    <w:p>
      <w:pPr>
        <w:spacing w:after="120" w:line="276" w:lineRule="auto"/>
      </w:pPr>
      <w:r>
        <w:t>O protocolo de discurso em evento serve para falas de 3 a 5 minutos em situações fora do plenário: inaugurações, entregas de obras, eventos comunitários, celebrações, encontros com a comunidade.</w:t>
      </w:r>
    </w:p>
    <w:p>
      <w:pPr>
        <w:spacing w:after="120" w:line="276" w:lineRule="auto"/>
      </w:pPr>
      <w:r>
        <w:t>É completamente diferente do discurso de tribuna. Na tribuna, o vereador pode ser combativo, fazer denúncias, provocar. No evento, o tom é de celebração, agradecimento, conexão com as pessoas presentes.</w:t>
      </w:r>
    </w:p>
    <w:p>
      <w:pPr>
        <w:spacing w:after="120" w:line="276" w:lineRule="auto"/>
      </w:pPr>
      <w:r>
        <w:t>Pense assim: na tribuna você pode ser o promotor que acusa. No evento você é o anfitrião que recebe.</w:t>
      </w:r>
    </w:p>
    <w:p>
      <w:pPr>
        <w:spacing w:after="120" w:line="276" w:lineRule="auto"/>
      </w:pPr>
      <w:r>
        <w:t>FORMATOS COBERTOS</w:t>
      </w:r>
    </w:p>
    <w:p>
      <w:pPr>
        <w:spacing w:after="120" w:line="276" w:lineRule="auto"/>
      </w:pPr>
      <w:r>
        <w:t>• Inauguração de obra ou serviço</w:t>
      </w:r>
    </w:p>
    <w:p>
      <w:pPr>
        <w:spacing w:after="120" w:line="276" w:lineRule="auto"/>
      </w:pPr>
      <w:r>
        <w:t>• Entrega de emenda parlamentar</w:t>
      </w:r>
    </w:p>
    <w:p>
      <w:pPr>
        <w:spacing w:after="120" w:line="276" w:lineRule="auto"/>
      </w:pPr>
      <w:r>
        <w:t>• Evento comunitário (festa, torneio, celebração)</w:t>
      </w:r>
    </w:p>
    <w:p>
      <w:pPr>
        <w:spacing w:after="120" w:line="276" w:lineRule="auto"/>
      </w:pPr>
      <w:r>
        <w:t>• Lançamento de frente parlamentar ou projeto</w:t>
      </w:r>
    </w:p>
    <w:p>
      <w:pPr>
        <w:spacing w:after="120" w:line="276" w:lineRule="auto"/>
      </w:pPr>
      <w:r>
        <w:t>• Homenagens e solenidades</w:t>
      </w:r>
    </w:p>
    <w:p>
      <w:pPr>
        <w:spacing w:after="120" w:line="276" w:lineRule="auto"/>
      </w:pPr>
      <w:r>
        <w:t>O CONTEXTO DO EVENTO</w:t>
      </w:r>
    </w:p>
    <w:p>
      <w:pPr>
        <w:spacing w:after="120" w:line="276" w:lineRule="auto"/>
      </w:pPr>
      <w:r>
        <w:t>No evento, as pessoas não estão ali para ouvir discurso político. Estão ali para participar de algo — uma festa, uma entrega, uma celebração. O discurso é apenas um momento dentro de uma programação maior.</w:t>
      </w:r>
    </w:p>
    <w:p>
      <w:pPr>
        <w:spacing w:after="120" w:line="276" w:lineRule="auto"/>
      </w:pPr>
      <w:r>
        <w:t>Por isso:</w:t>
      </w:r>
    </w:p>
    <w:p>
      <w:pPr>
        <w:spacing w:after="120" w:line="276" w:lineRule="auto"/>
      </w:pPr>
      <w:r>
        <w:t>• Seja breve — ninguém quer ficar em pé ouvindo discurso longo</w:t>
      </w:r>
    </w:p>
    <w:p>
      <w:pPr>
        <w:spacing w:after="120" w:line="276" w:lineRule="auto"/>
      </w:pPr>
      <w:r>
        <w:t>• Seja gentil — agradeça quem organizou, quem veio, quem ajudou</w:t>
      </w:r>
    </w:p>
    <w:p>
      <w:pPr>
        <w:spacing w:after="120" w:line="276" w:lineRule="auto"/>
      </w:pPr>
      <w:r>
        <w:t>• Seja positivo — não é hora de atacar adversários ou fazer denúncias</w:t>
      </w:r>
    </w:p>
    <w:p>
      <w:pPr>
        <w:spacing w:after="120" w:line="276" w:lineRule="auto"/>
      </w:pPr>
      <w:r>
        <w:t>• Seja memorável — deixe uma mensagem que conecte com as pessoas</w:t>
      </w:r>
    </w:p>
    <w:p>
      <w:pPr>
        <w:spacing w:after="120" w:line="276" w:lineRule="auto"/>
      </w:pPr>
      <w:r>
        <w:t>ESTRUTURA DO DISCURSO (3 A 5 MINUTOS)</w:t>
      </w:r>
    </w:p>
    <w:p>
      <w:pPr>
        <w:spacing w:after="120" w:line="276" w:lineRule="auto"/>
      </w:pPr>
      <w:r>
        <w:t>1. SAUDAÇÃO E AGRADECIMENTOS (30 segundos)</w:t>
      </w:r>
    </w:p>
    <w:p>
      <w:pPr>
        <w:spacing w:after="120" w:line="276" w:lineRule="auto"/>
      </w:pPr>
      <w:r>
        <w:t>O que é: Cumprimento às autoridades presentes e agradecimento a quem tornou o evento possível.</w:t>
      </w:r>
    </w:p>
    <w:p>
      <w:pPr>
        <w:spacing w:after="120" w:line="276" w:lineRule="auto"/>
      </w:pPr>
      <w:r>
        <w:t>Regra: Cite nomes. Mencione especificamente quem organizou, quem trabalhou, quem ajudou. Pessoas gostam de ser reconhecidas.</w:t>
      </w:r>
    </w:p>
    <w:p>
      <w:pPr>
        <w:spacing w:after="120" w:line="276" w:lineRule="auto"/>
      </w:pPr>
      <w:r>
        <w:t>Exemplo:</w:t>
      </w:r>
    </w:p>
    <w:p>
      <w:pPr>
        <w:spacing w:after="120" w:line="276" w:lineRule="auto"/>
      </w:pPr>
      <w:r>
        <w:t>"Boa tarde a todos. Quero começar agradecendo a Dona Maria, presidente da associação, que não mediu esforços para organizar esse momento. Agradeço também aos voluntários que trabalharam a semana inteira para que essa festa acontecesse. E agradeço a cada um de vocês que veio prestigiar."</w:t>
      </w:r>
    </w:p>
    <w:p>
      <w:pPr>
        <w:spacing w:after="120" w:line="276" w:lineRule="auto"/>
      </w:pPr>
      <w:r>
        <w:t>2. CONEXÃO COM O MOMENTO (1 minuto)</w:t>
      </w:r>
    </w:p>
    <w:p>
      <w:pPr>
        <w:spacing w:after="120" w:line="276" w:lineRule="auto"/>
      </w:pPr>
      <w:r>
        <w:t>O que é: Uma reflexão sobre o significado daquele evento. Por que estamos aqui? O que isso representa?</w:t>
      </w:r>
    </w:p>
    <w:p>
      <w:pPr>
        <w:spacing w:after="120" w:line="276" w:lineRule="auto"/>
      </w:pPr>
      <w:r>
        <w:t>Função: Dar sentido à celebração. Elevar o momento além do trivial.</w:t>
      </w:r>
    </w:p>
    <w:p>
      <w:pPr>
        <w:spacing w:after="120" w:line="276" w:lineRule="auto"/>
      </w:pPr>
      <w:r>
        <w:t>Exemplo:</w:t>
      </w:r>
    </w:p>
    <w:p>
      <w:pPr>
        <w:spacing w:after="120" w:line="276" w:lineRule="auto"/>
      </w:pPr>
      <w:r>
        <w:t>"Quando olho para essa quadra reformada, não vejo só cimento e tinta. Vejo o lugar onde as crianças desse bairro vão crescer jogando bola. Vejo os jovens que vão encontrar aqui uma alternativa à rua. Vejo os mais velhos que vão ter um espaço para se exercitar. Isso aqui é mais do que uma obra. É investimento em vida."</w:t>
      </w:r>
    </w:p>
    <w:p>
      <w:pPr>
        <w:spacing w:after="120" w:line="276" w:lineRule="auto"/>
      </w:pPr>
      <w:r>
        <w:t>3. HISTÓRIA OU EXEMPLO (1 minuto)</w:t>
      </w:r>
    </w:p>
    <w:p>
      <w:pPr>
        <w:spacing w:after="120" w:line="276" w:lineRule="auto"/>
      </w:pPr>
      <w:r>
        <w:t>O que é: Uma pequena história que ilustra o impacto daquele evento na vida real. Um caso, um depoimento, um exemplo concreto.</w:t>
      </w:r>
    </w:p>
    <w:p>
      <w:pPr>
        <w:spacing w:after="120" w:line="276" w:lineRule="auto"/>
      </w:pPr>
      <w:r>
        <w:t>Função: Humanizar. Pessoas se conectam com histórias, não com números.</w:t>
      </w:r>
    </w:p>
    <w:p>
      <w:pPr>
        <w:spacing w:after="120" w:line="276" w:lineRule="auto"/>
      </w:pPr>
      <w:r>
        <w:t>Exemplo:</w:t>
      </w:r>
    </w:p>
    <w:p>
      <w:pPr>
        <w:spacing w:after="120" w:line="276" w:lineRule="auto"/>
      </w:pPr>
      <w:r>
        <w:t>"Ontem recebi a visita do seu João, que mora aqui na rua de cima. Ele me contou que o filho dele, de 12 anos, ficava o dia inteiro em casa no celular porque não tinha onde brincar. E me disse assim: 'Agora meu menino vai ter onde jogar bola com os amigos'. Foi por isso que a gente lutou por essa obra."</w:t>
      </w:r>
    </w:p>
    <w:p>
      <w:pPr>
        <w:spacing w:after="120" w:line="276" w:lineRule="auto"/>
      </w:pPr>
      <w:r>
        <w:t>4. COMPROMISSO (30 segundos)</w:t>
      </w:r>
    </w:p>
    <w:p>
      <w:pPr>
        <w:spacing w:after="120" w:line="276" w:lineRule="auto"/>
      </w:pPr>
      <w:r>
        <w:t>O que é: Uma promessa de continuidade. O que mais virá? Qual é o próximo passo?</w:t>
      </w:r>
    </w:p>
    <w:p>
      <w:pPr>
        <w:spacing w:after="120" w:line="276" w:lineRule="auto"/>
      </w:pPr>
      <w:r>
        <w:t>Função: Mostrar que o trabalho continua. Não é entrega única — é compromisso permanente.</w:t>
      </w:r>
    </w:p>
    <w:p>
      <w:pPr>
        <w:spacing w:after="120" w:line="276" w:lineRule="auto"/>
      </w:pPr>
      <w:r>
        <w:t>Exemplo:</w:t>
      </w:r>
    </w:p>
    <w:p>
      <w:pPr>
        <w:spacing w:after="120" w:line="276" w:lineRule="auto"/>
      </w:pPr>
      <w:r>
        <w:t>"E essa é só a primeira entrega. Já estamos trabalhando para trazer a iluminação nova para essa praça. E o próximo passo é a reforma da escola ali da esquina. O compromisso com esse bairro não termina hoje."</w:t>
      </w:r>
    </w:p>
    <w:p>
      <w:pPr>
        <w:spacing w:after="120" w:line="276" w:lineRule="auto"/>
      </w:pPr>
      <w:r>
        <w:t>5. ENCERRAMENTO (30 segundos)</w:t>
      </w:r>
    </w:p>
    <w:p>
      <w:pPr>
        <w:spacing w:after="120" w:line="276" w:lineRule="auto"/>
      </w:pPr>
      <w:r>
        <w:t>O que é: Uma frase de fechamento que convida à celebração e agradece novamente.</w:t>
      </w:r>
    </w:p>
    <w:p>
      <w:pPr>
        <w:spacing w:after="120" w:line="276" w:lineRule="auto"/>
      </w:pPr>
      <w:r>
        <w:t>Função: Encerrar com leveza. Liberar as pessoas para aproveitar o evento.</w:t>
      </w:r>
    </w:p>
    <w:p>
      <w:pPr>
        <w:spacing w:after="120" w:line="276" w:lineRule="auto"/>
      </w:pPr>
      <w:r>
        <w:t>Exemplo:</w:t>
      </w:r>
    </w:p>
    <w:p>
      <w:pPr>
        <w:spacing w:after="120" w:line="276" w:lineRule="auto"/>
      </w:pPr>
      <w:r>
        <w:t>"Mas chega de discurso. Vocês não vieram aqui para me ouvir falar — vieram para comemorar. Então vamos aproveitar essa festa, que é de vocês. Muito obrigado e que Deus abençoe cada família desse bairro."</w:t>
      </w:r>
    </w:p>
    <w:p>
      <w:pPr>
        <w:spacing w:after="120" w:line="276" w:lineRule="auto"/>
      </w:pPr>
      <w:r>
        <w:t>O QUE EVITAR</w:t>
      </w:r>
    </w:p>
    <w:p>
      <w:pPr>
        <w:spacing w:after="120" w:line="276" w:lineRule="auto"/>
      </w:pPr>
      <w:r>
        <w:t>• Discurso longo demais (mais de 5 minutos cansa o público)</w:t>
      </w:r>
    </w:p>
    <w:p>
      <w:pPr>
        <w:spacing w:after="120" w:line="276" w:lineRule="auto"/>
      </w:pPr>
      <w:r>
        <w:t>• Tom de palanque eleitoral (não é comício, é celebração)</w:t>
      </w:r>
    </w:p>
    <w:p>
      <w:pPr>
        <w:spacing w:after="120" w:line="276" w:lineRule="auto"/>
      </w:pPr>
      <w:r>
        <w:t>• Ataques a adversários (quebra o clima positivo)</w:t>
      </w:r>
    </w:p>
    <w:p>
      <w:pPr>
        <w:spacing w:after="120" w:line="276" w:lineRule="auto"/>
      </w:pPr>
      <w:r>
        <w:t>• Esquecer de agradecer quem organizou</w:t>
      </w:r>
    </w:p>
    <w:p>
      <w:pPr>
        <w:spacing w:after="120" w:line="276" w:lineRule="auto"/>
      </w:pPr>
      <w:r>
        <w:t>• Falar só de si mesmo (o evento é sobre a comunidade)</w:t>
      </w:r>
    </w:p>
    <w:p>
      <w:pPr>
        <w:spacing w:after="120" w:line="276" w:lineRule="auto"/>
      </w:pPr>
      <w:r>
        <w:t>• Lista de realizações (parece prestação de contas, não celebração)</w:t>
      </w:r>
    </w:p>
    <w:p>
      <w:pPr>
        <w:spacing w:after="120" w:line="276" w:lineRule="auto"/>
      </w:pPr>
      <w:r>
        <w:t>• Linguagem muito formal para público informal</w:t>
      </w:r>
    </w:p>
    <w:p>
      <w:pPr>
        <w:spacing w:after="120" w:line="276" w:lineRule="auto"/>
      </w:pPr>
      <w:r>
        <w:t>PROTOCOLO 6</w:t>
      </w:r>
    </w:p>
    <w:p>
      <w:pPr>
        <w:spacing w:after="120" w:line="276" w:lineRule="auto"/>
      </w:pPr>
      <w:r>
        <w:t>COMUNICAÇÃO DIRETA</w:t>
      </w:r>
    </w:p>
    <w:p>
      <w:pPr>
        <w:spacing w:after="120" w:line="276" w:lineRule="auto"/>
      </w:pPr>
      <w:r>
        <w:t>O QUE É</w:t>
      </w:r>
    </w:p>
    <w:p>
      <w:pPr>
        <w:spacing w:after="120" w:line="276" w:lineRule="auto"/>
      </w:pPr>
      <w:r>
        <w:t>O protocolo de comunicação direta serve para mensagens enviadas diretamente ao eleitor, sem intermediário e sem algoritmo. É o WhatsApp para lista de transmissão, o e-mail, a mensagem direta.</w:t>
      </w:r>
    </w:p>
    <w:p>
      <w:pPr>
        <w:spacing w:after="120" w:line="276" w:lineRule="auto"/>
      </w:pPr>
      <w:r>
        <w:t>A diferença fundamental é que você está entrando no espaço pessoal de alguém. A pessoa não foi buscar seu conteúdo — você é que está chegando na caixa de entrada dela. Isso exige cuidado redobrado.</w:t>
      </w:r>
    </w:p>
    <w:p>
      <w:pPr>
        <w:spacing w:after="120" w:line="276" w:lineRule="auto"/>
      </w:pPr>
      <w:r>
        <w:t>Pense assim: postar nas redes é como colocar um cartaz na praça. Mandar mensagem direta é como bater na porta da casa da pessoa.</w:t>
      </w:r>
    </w:p>
    <w:p>
      <w:pPr>
        <w:spacing w:after="120" w:line="276" w:lineRule="auto"/>
      </w:pPr>
      <w:r>
        <w:t>FORMATOS COBERTOS</w:t>
      </w:r>
    </w:p>
    <w:p>
      <w:pPr>
        <w:spacing w:after="120" w:line="276" w:lineRule="auto"/>
      </w:pPr>
      <w:r>
        <w:t>• WhatsApp texto (lista de transmissão)</w:t>
      </w:r>
    </w:p>
    <w:p>
      <w:pPr>
        <w:spacing w:after="120" w:line="276" w:lineRule="auto"/>
      </w:pPr>
      <w:r>
        <w:t>• E-mail</w:t>
      </w:r>
    </w:p>
    <w:p>
      <w:pPr>
        <w:spacing w:after="120" w:line="276" w:lineRule="auto"/>
      </w:pPr>
      <w:r>
        <w:t>• Mensagem direta em redes sociais</w:t>
      </w:r>
    </w:p>
    <w:p>
      <w:pPr>
        <w:spacing w:after="120" w:line="276" w:lineRule="auto"/>
      </w:pPr>
      <w:r>
        <w:t>REGRAS DE OURO</w:t>
      </w:r>
    </w:p>
    <w:p>
      <w:pPr>
        <w:spacing w:after="120" w:line="276" w:lineRule="auto"/>
      </w:pPr>
      <w:r>
        <w:t>1. Só envie para quem pediu: A pessoa precisa ter dado o contato voluntariamente, sabendo que receberia mensagens. Enviar para contatos que não autorizaram é invasivo e pode ser marcado como spam.</w:t>
      </w:r>
    </w:p>
    <w:p>
      <w:pPr>
        <w:spacing w:after="120" w:line="276" w:lineRule="auto"/>
      </w:pPr>
      <w:r>
        <w:t>2. Não exagere na frequência: Uma ou duas mensagens por semana no máximo. Mais do que isso irrita. As pessoas vão silenciar ou bloquear.</w:t>
      </w:r>
    </w:p>
    <w:p>
      <w:pPr>
        <w:spacing w:after="120" w:line="276" w:lineRule="auto"/>
      </w:pPr>
      <w:r>
        <w:t>3. Horário comercial: Nunca envie mensagem fora do horário comercial. Mensagem às 22h da noite ou 6h da manhã é falta de respeito.</w:t>
      </w:r>
    </w:p>
    <w:p>
      <w:pPr>
        <w:spacing w:after="120" w:line="276" w:lineRule="auto"/>
      </w:pPr>
      <w:r>
        <w:t>4. Use lista de transmissão, não grupo: Grupo de WhatsApp com eleitores é uma das piores ideias possíveis. Vira bagunça, briga, gente mandando bom dia. Use lista de transmissão.</w:t>
      </w:r>
    </w:p>
    <w:p>
      <w:pPr>
        <w:spacing w:after="120" w:line="276" w:lineRule="auto"/>
      </w:pPr>
      <w:r>
        <w:t>5. Cada mensagem precisa ter valor: Não mande "bom dia" nem mensagem motivacional. Se não tem nada útil para dizer, não mande nada.</w:t>
      </w:r>
    </w:p>
    <w:p>
      <w:pPr>
        <w:spacing w:after="120" w:line="276" w:lineRule="auto"/>
      </w:pPr>
      <w:r>
        <w:t>ESTRUTURA DA MENSAGEM</w:t>
      </w:r>
    </w:p>
    <w:p>
      <w:pPr>
        <w:spacing w:after="120" w:line="276" w:lineRule="auto"/>
      </w:pPr>
      <w:r>
        <w:t>1. ABERTURA PESSOAL</w:t>
      </w:r>
    </w:p>
    <w:p>
      <w:pPr>
        <w:spacing w:after="120" w:line="276" w:lineRule="auto"/>
      </w:pPr>
      <w:r>
        <w:t>O que é: Uma saudação breve que soa pessoal, não automatizada.</w:t>
      </w:r>
    </w:p>
    <w:p>
      <w:pPr>
        <w:spacing w:after="120" w:line="276" w:lineRule="auto"/>
      </w:pPr>
      <w:r>
        <w:t>Exemplo:</w:t>
      </w:r>
    </w:p>
    <w:p>
      <w:pPr>
        <w:spacing w:after="120" w:line="276" w:lineRule="auto"/>
      </w:pPr>
      <w:r>
        <w:t>"Oi, tudo bem? Aqui é o vereador [Nome]."</w:t>
      </w:r>
    </w:p>
    <w:p>
      <w:pPr>
        <w:spacing w:after="120" w:line="276" w:lineRule="auto"/>
      </w:pPr>
      <w:r>
        <w:t>2. MOTIVO DO CONTATO</w:t>
      </w:r>
    </w:p>
    <w:p>
      <w:pPr>
        <w:spacing w:after="120" w:line="276" w:lineRule="auto"/>
      </w:pPr>
      <w:r>
        <w:t>O que é: Por que você está mandando essa mensagem? O que aconteceu de relevante?</w:t>
      </w:r>
    </w:p>
    <w:p>
      <w:pPr>
        <w:spacing w:after="120" w:line="276" w:lineRule="auto"/>
      </w:pPr>
      <w:r>
        <w:t>Exemplo:</w:t>
      </w:r>
    </w:p>
    <w:p>
      <w:pPr>
        <w:spacing w:after="120" w:line="276" w:lineRule="auto"/>
      </w:pPr>
      <w:r>
        <w:t>"Quero te contar uma coisa importante que aconteceu essa semana e que pode afetar o seu bairro."</w:t>
      </w:r>
    </w:p>
    <w:p>
      <w:pPr>
        <w:spacing w:after="120" w:line="276" w:lineRule="auto"/>
      </w:pPr>
      <w:r>
        <w:t>3. CONTEÚDO (Breve e direto)</w:t>
      </w:r>
    </w:p>
    <w:p>
      <w:pPr>
        <w:spacing w:after="120" w:line="276" w:lineRule="auto"/>
      </w:pPr>
      <w:r>
        <w:t>O que é: A informação principal em poucas linhas. Não é hora de texto longo — se precisar detalhar, mande link.</w:t>
      </w:r>
    </w:p>
    <w:p>
      <w:pPr>
        <w:spacing w:after="120" w:line="276" w:lineRule="auto"/>
      </w:pPr>
      <w:r>
        <w:t>Exemplo:</w:t>
      </w:r>
    </w:p>
    <w:p>
      <w:pPr>
        <w:spacing w:after="120" w:line="276" w:lineRule="auto"/>
      </w:pPr>
      <w:r>
        <w:t>"Conseguimos aprovar a emenda para a reforma da praça do Jardim Esmeralda. São R$ 150 mil que vão ser usados para novo piso, bancos e iluminação. A previsão é que a obra comece em março."</w:t>
      </w:r>
    </w:p>
    <w:p>
      <w:pPr>
        <w:spacing w:after="120" w:line="276" w:lineRule="auto"/>
      </w:pPr>
      <w:r>
        <w:t>4. CHAMADA PARA AÇÃO OU ENCERRAMENTO</w:t>
      </w:r>
    </w:p>
    <w:p>
      <w:pPr>
        <w:spacing w:after="120" w:line="276" w:lineRule="auto"/>
      </w:pPr>
      <w:r>
        <w:t>O que é: O que você quer que a pessoa faça? Ou simplesmente um encerramento cordial.</w:t>
      </w:r>
    </w:p>
    <w:p>
      <w:pPr>
        <w:spacing w:after="120" w:line="276" w:lineRule="auto"/>
      </w:pPr>
      <w:r>
        <w:t>Exemplos:</w:t>
      </w:r>
    </w:p>
    <w:p>
      <w:pPr>
        <w:spacing w:after="120" w:line="276" w:lineRule="auto"/>
      </w:pPr>
      <w:r>
        <w:t>• "Se tiver alguma sugestão para a reforma, me manda aqui que eu encaminho."</w:t>
      </w:r>
    </w:p>
    <w:p>
      <w:pPr>
        <w:spacing w:after="120" w:line="276" w:lineRule="auto"/>
      </w:pPr>
      <w:r>
        <w:t>• "Qualquer dúvida, é só responder essa mensagem."</w:t>
      </w:r>
    </w:p>
    <w:p>
      <w:pPr>
        <w:spacing w:after="120" w:line="276" w:lineRule="auto"/>
      </w:pPr>
      <w:r>
        <w:t>• "Abraço e boa semana!"</w:t>
      </w:r>
    </w:p>
    <w:p>
      <w:pPr>
        <w:spacing w:after="120" w:line="276" w:lineRule="auto"/>
      </w:pPr>
      <w:r>
        <w:t>O QUE EVITAR</w:t>
      </w:r>
    </w:p>
    <w:p>
      <w:pPr>
        <w:spacing w:after="120" w:line="276" w:lineRule="auto"/>
      </w:pPr>
      <w:r>
        <w:t>• Mensagem de bom dia ou boa noite</w:t>
      </w:r>
    </w:p>
    <w:p>
      <w:pPr>
        <w:spacing w:after="120" w:line="276" w:lineRule="auto"/>
      </w:pPr>
      <w:r>
        <w:t>• Correntes, orações, frases motivacionais</w:t>
      </w:r>
    </w:p>
    <w:p>
      <w:pPr>
        <w:spacing w:after="120" w:line="276" w:lineRule="auto"/>
      </w:pPr>
      <w:r>
        <w:t>• Mensagens fora do horário comercial</w:t>
      </w:r>
    </w:p>
    <w:p>
      <w:pPr>
        <w:spacing w:after="120" w:line="276" w:lineRule="auto"/>
      </w:pPr>
      <w:r>
        <w:t>• Frequência exagerada (mais de 2x por semana)</w:t>
      </w:r>
    </w:p>
    <w:p>
      <w:pPr>
        <w:spacing w:after="120" w:line="276" w:lineRule="auto"/>
      </w:pPr>
      <w:r>
        <w:t>• Criar grupo ao invés de lista de transmissão</w:t>
      </w:r>
    </w:p>
    <w:p>
      <w:pPr>
        <w:spacing w:after="120" w:line="276" w:lineRule="auto"/>
      </w:pPr>
      <w:r>
        <w:t>• Enviar para quem não autorizou</w:t>
      </w:r>
    </w:p>
    <w:p>
      <w:pPr>
        <w:spacing w:after="120" w:line="276" w:lineRule="auto"/>
      </w:pPr>
      <w:r>
        <w:t>• Texto longo demais (se precisar, mande link)</w:t>
      </w:r>
    </w:p>
    <w:p>
      <w:pPr>
        <w:spacing w:after="120" w:line="276" w:lineRule="auto"/>
      </w:pPr>
      <w:r>
        <w:t>• Tom impessoal e automatizado</w:t>
      </w:r>
    </w:p>
    <w:p>
      <w:pPr>
        <w:spacing w:after="120" w:line="276" w:lineRule="auto"/>
      </w:pPr>
      <w:r>
        <w:t>PROTOCOLO 7</w:t>
      </w:r>
    </w:p>
    <w:p>
      <w:pPr>
        <w:spacing w:after="120" w:line="276" w:lineRule="auto"/>
      </w:pPr>
      <w:r>
        <w:t>CONVOCAÇÃO</w:t>
      </w:r>
    </w:p>
    <w:p>
      <w:pPr>
        <w:spacing w:after="120" w:line="276" w:lineRule="auto"/>
      </w:pPr>
      <w:r>
        <w:t>O QUE É</w:t>
      </w:r>
    </w:p>
    <w:p>
      <w:pPr>
        <w:spacing w:after="120" w:line="276" w:lineRule="auto"/>
      </w:pPr>
      <w:r>
        <w:t>O protocolo de convocação serve para quando o objetivo é fazer a pessoa sair de casa e ir a algum lugar. Eventos, audiências públicas, mobilizações, mutirões, reuniões abertas.</w:t>
      </w:r>
    </w:p>
    <w:p>
      <w:pPr>
        <w:spacing w:after="120" w:line="276" w:lineRule="auto"/>
      </w:pPr>
      <w:r>
        <w:t>A lógica é diferente dos outros protocolos. Não basta informar — é preciso convencer. A pessoa precisa achar que vale a pena se deslocar, dedicar tempo, participar.</w:t>
      </w:r>
    </w:p>
    <w:p>
      <w:pPr>
        <w:spacing w:after="120" w:line="276" w:lineRule="auto"/>
      </w:pPr>
      <w:r>
        <w:t>Pense assim: é um convite de casamento. Você precisa dar todas as informações práticas (onde, quando, como chegar) e também criar vontade de ir.</w:t>
      </w:r>
    </w:p>
    <w:p>
      <w:pPr>
        <w:spacing w:after="120" w:line="276" w:lineRule="auto"/>
      </w:pPr>
      <w:r>
        <w:t>FORMATOS COBERTOS</w:t>
      </w:r>
    </w:p>
    <w:p>
      <w:pPr>
        <w:spacing w:after="120" w:line="276" w:lineRule="auto"/>
      </w:pPr>
      <w:r>
        <w:t>• Convite para evento</w:t>
      </w:r>
    </w:p>
    <w:p>
      <w:pPr>
        <w:spacing w:after="120" w:line="276" w:lineRule="auto"/>
      </w:pPr>
      <w:r>
        <w:t>• Convocação para audiência pública</w:t>
      </w:r>
    </w:p>
    <w:p>
      <w:pPr>
        <w:spacing w:after="120" w:line="276" w:lineRule="auto"/>
      </w:pPr>
      <w:r>
        <w:t>• Chamada para mobilização ou mutirão</w:t>
      </w:r>
    </w:p>
    <w:p>
      <w:pPr>
        <w:spacing w:after="120" w:line="276" w:lineRule="auto"/>
      </w:pPr>
      <w:r>
        <w:t>• Convite para reunião aberta com a comunidade</w:t>
      </w:r>
    </w:p>
    <w:p>
      <w:pPr>
        <w:spacing w:after="120" w:line="276" w:lineRule="auto"/>
      </w:pPr>
      <w:r>
        <w:t>ESTRUTURA DA CONVOCAÇÃO</w:t>
      </w:r>
    </w:p>
    <w:p>
      <w:pPr>
        <w:spacing w:after="120" w:line="276" w:lineRule="auto"/>
      </w:pPr>
      <w:r>
        <w:t>1. CHAMADA (O que é e por que importa)</w:t>
      </w:r>
    </w:p>
    <w:p>
      <w:pPr>
        <w:spacing w:after="120" w:line="276" w:lineRule="auto"/>
      </w:pPr>
      <w:r>
        <w:t>O que é: Uma frase que explica o evento e por que a pessoa deveria se importar.</w:t>
      </w:r>
    </w:p>
    <w:p>
      <w:pPr>
        <w:spacing w:after="120" w:line="276" w:lineRule="auto"/>
      </w:pPr>
      <w:r>
        <w:t>Função: Capturar interesse imediato. Se a chamada não convencer, a pessoa nem lê o resto.</w:t>
      </w:r>
    </w:p>
    <w:p>
      <w:pPr>
        <w:spacing w:after="120" w:line="276" w:lineRule="auto"/>
      </w:pPr>
      <w:r>
        <w:t>Exemplos:</w:t>
      </w:r>
    </w:p>
    <w:p>
      <w:pPr>
        <w:spacing w:after="120" w:line="276" w:lineRule="auto"/>
      </w:pPr>
      <w:r>
        <w:t>• "Vamos discutir o futuro do transporte público da cidade. Sua opinião pode mudar as linhas de ônibus."</w:t>
      </w:r>
    </w:p>
    <w:p>
      <w:pPr>
        <w:spacing w:after="120" w:line="276" w:lineRule="auto"/>
      </w:pPr>
      <w:r>
        <w:t>• "Mutirão de limpeza na praça do Jardim Esmeralda. Vamos recuperar o espaço que é nosso."</w:t>
      </w:r>
    </w:p>
    <w:p>
      <w:pPr>
        <w:spacing w:after="120" w:line="276" w:lineRule="auto"/>
      </w:pPr>
      <w:r>
        <w:t>2. INFORMAÇÕES PRÁTICAS (Serviço)</w:t>
      </w:r>
    </w:p>
    <w:p>
      <w:pPr>
        <w:spacing w:after="120" w:line="276" w:lineRule="auto"/>
      </w:pPr>
      <w:r>
        <w:t>O que é: Todos os dados que a pessoa precisa para participar.</w:t>
      </w:r>
    </w:p>
    <w:p>
      <w:pPr>
        <w:spacing w:after="120" w:line="276" w:lineRule="auto"/>
      </w:pPr>
      <w:r>
        <w:t>Deve conter:</w:t>
      </w:r>
    </w:p>
    <w:p>
      <w:pPr>
        <w:spacing w:after="120" w:line="276" w:lineRule="auto"/>
      </w:pPr>
      <w:r>
        <w:t>• Data (dia da semana e número)</w:t>
      </w:r>
    </w:p>
    <w:p>
      <w:pPr>
        <w:spacing w:after="120" w:line="276" w:lineRule="auto"/>
      </w:pPr>
      <w:r>
        <w:t>• Horário de início (e de término, se possível)</w:t>
      </w:r>
    </w:p>
    <w:p>
      <w:pPr>
        <w:spacing w:after="120" w:line="276" w:lineRule="auto"/>
      </w:pPr>
      <w:r>
        <w:t>• Local com endereço completo</w:t>
      </w:r>
    </w:p>
    <w:p>
      <w:pPr>
        <w:spacing w:after="120" w:line="276" w:lineRule="auto"/>
      </w:pPr>
      <w:r>
        <w:t>• Ponto de referência (se o local não for conhecido)</w:t>
      </w:r>
    </w:p>
    <w:p>
      <w:pPr>
        <w:spacing w:after="120" w:line="276" w:lineRule="auto"/>
      </w:pPr>
      <w:r>
        <w:t>• O que levar ou como se preparar (se aplicável)</w:t>
      </w:r>
    </w:p>
    <w:p>
      <w:pPr>
        <w:spacing w:after="120" w:line="276" w:lineRule="auto"/>
      </w:pPr>
      <w:r>
        <w:t>3. MOTIVAÇÃO (Por que participar)</w:t>
      </w:r>
    </w:p>
    <w:p>
      <w:pPr>
        <w:spacing w:after="120" w:line="276" w:lineRule="auto"/>
      </w:pPr>
      <w:r>
        <w:t>O que é: Os argumentos que convencem a pessoa de que vale a pena ir.</w:t>
      </w:r>
    </w:p>
    <w:p>
      <w:pPr>
        <w:spacing w:after="120" w:line="276" w:lineRule="auto"/>
      </w:pPr>
      <w:r>
        <w:t>Função: Transformar informação em desejo. Não basta saber que existe — precisa querer participar.</w:t>
      </w:r>
    </w:p>
    <w:p>
      <w:pPr>
        <w:spacing w:after="120" w:line="276" w:lineRule="auto"/>
      </w:pPr>
      <w:r>
        <w:t>Tipos de motivação:</w:t>
      </w:r>
    </w:p>
    <w:p>
      <w:pPr>
        <w:spacing w:after="120" w:line="276" w:lineRule="auto"/>
      </w:pPr>
      <w:r>
        <w:t>• Impacto pessoal: "Essa decisão vai afetar a linha de ônibus que você usa."</w:t>
      </w:r>
    </w:p>
    <w:p>
      <w:pPr>
        <w:spacing w:after="120" w:line="276" w:lineRule="auto"/>
      </w:pPr>
      <w:r>
        <w:t>• Pertencimento: "Vamos mostrar que a comunidade unida faz diferença."</w:t>
      </w:r>
    </w:p>
    <w:p>
      <w:pPr>
        <w:spacing w:after="120" w:line="276" w:lineRule="auto"/>
      </w:pPr>
      <w:r>
        <w:t>• Oportunidade: "É a chance de falar diretamente com o secretário de Transportes."</w:t>
      </w:r>
    </w:p>
    <w:p>
      <w:pPr>
        <w:spacing w:after="120" w:line="276" w:lineRule="auto"/>
      </w:pPr>
      <w:r>
        <w:t>• Escassez: "Só teremos essa audiência uma vez antes da votação."</w:t>
      </w:r>
    </w:p>
    <w:p>
      <w:pPr>
        <w:spacing w:after="120" w:line="276" w:lineRule="auto"/>
      </w:pPr>
      <w:r>
        <w:t>4. CHAMADA PARA AÇÃO</w:t>
      </w:r>
    </w:p>
    <w:p>
      <w:pPr>
        <w:spacing w:after="120" w:line="276" w:lineRule="auto"/>
      </w:pPr>
      <w:r>
        <w:t>O que é: O pedido claro para a pessoa confirmar presença ou compartilhar.</w:t>
      </w:r>
    </w:p>
    <w:p>
      <w:pPr>
        <w:spacing w:after="120" w:line="276" w:lineRule="auto"/>
      </w:pPr>
      <w:r>
        <w:t>Exemplos:</w:t>
      </w:r>
    </w:p>
    <w:p>
      <w:pPr>
        <w:spacing w:after="120" w:line="276" w:lineRule="auto"/>
      </w:pPr>
      <w:r>
        <w:t>• "Confirme sua presença respondendo essa mensagem."</w:t>
      </w:r>
    </w:p>
    <w:p>
      <w:pPr>
        <w:spacing w:after="120" w:line="276" w:lineRule="auto"/>
      </w:pPr>
      <w:r>
        <w:t>• "Marque um amigo que precisa saber disso."</w:t>
      </w:r>
    </w:p>
    <w:p>
      <w:pPr>
        <w:spacing w:after="120" w:line="276" w:lineRule="auto"/>
      </w:pPr>
      <w:r>
        <w:t>• "Compartilhe no grupo do seu bairro."</w:t>
      </w:r>
    </w:p>
    <w:p>
      <w:pPr>
        <w:spacing w:after="120" w:line="276" w:lineRule="auto"/>
      </w:pPr>
      <w:r>
        <w:t>O QUE EVITAR</w:t>
      </w:r>
    </w:p>
    <w:p>
      <w:pPr>
        <w:spacing w:after="120" w:line="276" w:lineRule="auto"/>
      </w:pPr>
      <w:r>
        <w:t>• Esquecer informações básicas (data, hora, local)</w:t>
      </w:r>
    </w:p>
    <w:p>
      <w:pPr>
        <w:spacing w:after="120" w:line="276" w:lineRule="auto"/>
      </w:pPr>
      <w:r>
        <w:t>• Convite genérico sem explicar por que importa</w:t>
      </w:r>
    </w:p>
    <w:p>
      <w:pPr>
        <w:spacing w:after="120" w:line="276" w:lineRule="auto"/>
      </w:pPr>
      <w:r>
        <w:t>• Linguagem burocrática ("Fica convocada audiência pública...")</w:t>
      </w:r>
    </w:p>
    <w:p>
      <w:pPr>
        <w:spacing w:after="120" w:line="276" w:lineRule="auto"/>
      </w:pPr>
      <w:r>
        <w:t>• Divulgar em cima da hora (dê pelo menos 1 semana de antecedência)</w:t>
      </w:r>
    </w:p>
    <w:p>
      <w:pPr>
        <w:spacing w:after="120" w:line="276" w:lineRule="auto"/>
      </w:pPr>
      <w:r>
        <w:t>• Não repetir a divulgação (lembre as pessoas na véspera)</w:t>
      </w:r>
    </w:p>
    <w:p>
      <w:pPr>
        <w:spacing w:after="120" w:line="276" w:lineRule="auto"/>
      </w:pPr>
      <w:r>
        <w:t>PROTOCOLO 8</w:t>
      </w:r>
    </w:p>
    <w:p>
      <w:pPr>
        <w:spacing w:after="120" w:line="276" w:lineRule="auto"/>
      </w:pPr>
      <w:r>
        <w:t>ÁUDIO</w:t>
      </w:r>
    </w:p>
    <w:p>
      <w:pPr>
        <w:spacing w:after="120" w:line="276" w:lineRule="auto"/>
      </w:pPr>
      <w:r>
        <w:t>O QUE É</w:t>
      </w:r>
    </w:p>
    <w:p>
      <w:pPr>
        <w:spacing w:after="120" w:line="276" w:lineRule="auto"/>
      </w:pPr>
      <w:r>
        <w:t>O protocolo de áudio serve para conteúdos que serão apenas ouvidos, sem apoio visual. WhatsApp de voz, rádio, podcast. A pessoa não está vendo nada — só escutando.</w:t>
      </w:r>
    </w:p>
    <w:p>
      <w:pPr>
        <w:spacing w:after="120" w:line="276" w:lineRule="auto"/>
      </w:pPr>
      <w:r>
        <w:t>Isso muda completamente a forma de comunicar. Não dá para mostrar imagem, gráfico, documento. Tudo precisa ser dito de forma que a pessoa consiga visualizar mentalmente.</w:t>
      </w:r>
    </w:p>
    <w:p>
      <w:pPr>
        <w:spacing w:after="120" w:line="276" w:lineRule="auto"/>
      </w:pPr>
      <w:r>
        <w:t>Pense assim: é como contar uma história pelo telefone. Você precisa ser claro, pausado, e repetir as informações importantes porque a pessoa não pode voltar e reler.</w:t>
      </w:r>
    </w:p>
    <w:p>
      <w:pPr>
        <w:spacing w:after="120" w:line="276" w:lineRule="auto"/>
      </w:pPr>
      <w:r>
        <w:t>FORMATOS COBERTOS</w:t>
      </w:r>
    </w:p>
    <w:p>
      <w:pPr>
        <w:spacing w:after="120" w:line="276" w:lineRule="auto"/>
      </w:pPr>
      <w:r>
        <w:t>• WhatsApp de voz (áudio)</w:t>
      </w:r>
    </w:p>
    <w:p>
      <w:pPr>
        <w:spacing w:after="120" w:line="276" w:lineRule="auto"/>
      </w:pPr>
      <w:r>
        <w:t>• Entrevista de rádio</w:t>
      </w:r>
    </w:p>
    <w:p>
      <w:pPr>
        <w:spacing w:after="120" w:line="276" w:lineRule="auto"/>
      </w:pPr>
      <w:r>
        <w:t>• Podcast</w:t>
      </w:r>
    </w:p>
    <w:p>
      <w:pPr>
        <w:spacing w:after="120" w:line="276" w:lineRule="auto"/>
      </w:pPr>
      <w:r>
        <w:t>• Spot ou comercial de rádio</w:t>
      </w:r>
    </w:p>
    <w:p>
      <w:pPr>
        <w:spacing w:after="120" w:line="276" w:lineRule="auto"/>
      </w:pPr>
      <w:r>
        <w:t>CARACTERÍSTICAS DO ÁUDIO</w:t>
      </w:r>
    </w:p>
    <w:p>
      <w:pPr>
        <w:spacing w:after="120" w:line="276" w:lineRule="auto"/>
      </w:pPr>
      <w:r>
        <w:t>• Ritmo mais lento que texto escrito ou vídeo</w:t>
      </w:r>
    </w:p>
    <w:p>
      <w:pPr>
        <w:spacing w:after="120" w:line="276" w:lineRule="auto"/>
      </w:pPr>
      <w:r>
        <w:t>• Frases curtas, com pausas para respiração</w:t>
      </w:r>
    </w:p>
    <w:p>
      <w:pPr>
        <w:spacing w:after="120" w:line="276" w:lineRule="auto"/>
      </w:pPr>
      <w:r>
        <w:t>• Repetição das informações-chave (data, local, nome)</w:t>
      </w:r>
    </w:p>
    <w:p>
      <w:pPr>
        <w:spacing w:after="120" w:line="276" w:lineRule="auto"/>
      </w:pPr>
      <w:r>
        <w:t>• Números por extenso ou simplificados</w:t>
      </w:r>
    </w:p>
    <w:p>
      <w:pPr>
        <w:spacing w:after="120" w:line="276" w:lineRule="auto"/>
      </w:pPr>
      <w:r>
        <w:t>• Tom conversacional, como se estivesse falando com uma pessoa</w:t>
      </w:r>
    </w:p>
    <w:p>
      <w:pPr>
        <w:spacing w:after="120" w:line="276" w:lineRule="auto"/>
      </w:pPr>
      <w:r>
        <w:t>ESTRUTURA DO ÁUDIO PARA WHATSAPP</w:t>
      </w:r>
    </w:p>
    <w:p>
      <w:pPr>
        <w:spacing w:after="120" w:line="276" w:lineRule="auto"/>
      </w:pPr>
      <w:r>
        <w:t>Duração ideal: 1 a 2 minutos. Mais do que isso, as pessoas não escutam até o final.</w:t>
      </w:r>
    </w:p>
    <w:p>
      <w:pPr>
        <w:spacing w:after="120" w:line="276" w:lineRule="auto"/>
      </w:pPr>
      <w:r>
        <w:t>1. IDENTIFICAÇÃO</w:t>
      </w:r>
    </w:p>
    <w:p>
      <w:pPr>
        <w:spacing w:after="120" w:line="276" w:lineRule="auto"/>
      </w:pPr>
      <w:r>
        <w:t>O que é: Dizer quem está falando logo no início.</w:t>
      </w:r>
    </w:p>
    <w:p>
      <w:pPr>
        <w:spacing w:after="120" w:line="276" w:lineRule="auto"/>
      </w:pPr>
      <w:r>
        <w:t>Exemplo:</w:t>
      </w:r>
    </w:p>
    <w:p>
      <w:pPr>
        <w:spacing w:after="120" w:line="276" w:lineRule="auto"/>
      </w:pPr>
      <w:r>
        <w:t>"Oi, aqui é o vereador [Nome]. Quero te contar uma novidade importante."</w:t>
      </w:r>
    </w:p>
    <w:p>
      <w:pPr>
        <w:spacing w:after="120" w:line="276" w:lineRule="auto"/>
      </w:pPr>
      <w:r>
        <w:t>2. CONTEÚDO PRINCIPAL</w:t>
      </w:r>
    </w:p>
    <w:p>
      <w:pPr>
        <w:spacing w:after="120" w:line="276" w:lineRule="auto"/>
      </w:pPr>
      <w:r>
        <w:t>O que é: A informação que você quer transmitir, de forma clara e pausada.</w:t>
      </w:r>
    </w:p>
    <w:p>
      <w:pPr>
        <w:spacing w:after="120" w:line="276" w:lineRule="auto"/>
      </w:pPr>
      <w:r>
        <w:t>Regra: Uma ideia por frase. Pause entre as informações. Repita números e datas.</w:t>
      </w:r>
    </w:p>
    <w:p>
      <w:pPr>
        <w:spacing w:after="120" w:line="276" w:lineRule="auto"/>
      </w:pPr>
      <w:r>
        <w:t>Exemplo:</w:t>
      </w:r>
    </w:p>
    <w:p>
      <w:pPr>
        <w:spacing w:after="120" w:line="276" w:lineRule="auto"/>
      </w:pPr>
      <w:r>
        <w:t>"Conseguimos aprovar a emenda para a reforma da praça do seu bairro. São cento e cinquenta mil reais. Cento e cinquenta mil. Isso vai servir para trocar o piso, colocar bancos novos e melhorar a iluminação. A previsão é que a obra comece em março."</w:t>
      </w:r>
    </w:p>
    <w:p>
      <w:pPr>
        <w:spacing w:after="120" w:line="276" w:lineRule="auto"/>
      </w:pPr>
      <w:r>
        <w:t>3. ENCERRAMENTO COM REPETIÇÃO</w:t>
      </w:r>
    </w:p>
    <w:p>
      <w:pPr>
        <w:spacing w:after="120" w:line="276" w:lineRule="auto"/>
      </w:pPr>
      <w:r>
        <w:t>O que é: Resumo rápido do que foi dito e despedida.</w:t>
      </w:r>
    </w:p>
    <w:p>
      <w:pPr>
        <w:spacing w:after="120" w:line="276" w:lineRule="auto"/>
      </w:pPr>
      <w:r>
        <w:t>Exemplo:</w:t>
      </w:r>
    </w:p>
    <w:p>
      <w:pPr>
        <w:spacing w:after="120" w:line="276" w:lineRule="auto"/>
      </w:pPr>
      <w:r>
        <w:t>"Então é isso: cento e cinquenta mil reais para a praça, obra começa em março. Qualquer dúvida, me responde aqui. Abraço!"</w:t>
      </w:r>
    </w:p>
    <w:p>
      <w:pPr>
        <w:spacing w:after="120" w:line="276" w:lineRule="auto"/>
      </w:pPr>
      <w:r>
        <w:t>ESTRUTURA PARA ENTREVISTA DE RÁDIO</w:t>
      </w:r>
    </w:p>
    <w:p>
      <w:pPr>
        <w:spacing w:after="120" w:line="276" w:lineRule="auto"/>
      </w:pPr>
      <w:r>
        <w:t>Na entrevista de rádio, você não controla as perguntas. Mas pode se preparar com mensagens-chave que vai encaixar nas respostas.</w:t>
      </w:r>
    </w:p>
    <w:p>
      <w:pPr>
        <w:spacing w:after="120" w:line="276" w:lineRule="auto"/>
      </w:pPr>
      <w:r>
        <w:t>Preparação:</w:t>
      </w:r>
    </w:p>
    <w:p>
      <w:pPr>
        <w:spacing w:after="120" w:line="276" w:lineRule="auto"/>
      </w:pPr>
      <w:r>
        <w:t>• Defina 3 mensagens principais que quer passar</w:t>
      </w:r>
    </w:p>
    <w:p>
      <w:pPr>
        <w:spacing w:after="120" w:line="276" w:lineRule="auto"/>
      </w:pPr>
      <w:r>
        <w:t>• Prepare frases curtas e de impacto para cada uma</w:t>
      </w:r>
    </w:p>
    <w:p>
      <w:pPr>
        <w:spacing w:after="120" w:line="276" w:lineRule="auto"/>
      </w:pPr>
      <w:r>
        <w:t>• Tenha números e exemplos concretos na ponta da língua</w:t>
      </w:r>
    </w:p>
    <w:p>
      <w:pPr>
        <w:spacing w:after="120" w:line="276" w:lineRule="auto"/>
      </w:pPr>
      <w:r>
        <w:t>• Qualquer que seja a pergunta, direcione para suas mensagens</w:t>
      </w:r>
    </w:p>
    <w:p>
      <w:pPr>
        <w:spacing w:after="120" w:line="276" w:lineRule="auto"/>
      </w:pPr>
      <w:r>
        <w:t>O QUE EVITAR</w:t>
      </w:r>
    </w:p>
    <w:p>
      <w:pPr>
        <w:spacing w:after="120" w:line="276" w:lineRule="auto"/>
      </w:pPr>
      <w:r>
        <w:t>• Áudio longo demais (mais de 2 minutos no WhatsApp)</w:t>
      </w:r>
    </w:p>
    <w:p>
      <w:pPr>
        <w:spacing w:after="120" w:line="276" w:lineRule="auto"/>
      </w:pPr>
      <w:r>
        <w:t>• Falar rápido demais (ninguém vai entender)</w:t>
      </w:r>
    </w:p>
    <w:p>
      <w:pPr>
        <w:spacing w:after="120" w:line="276" w:lineRule="auto"/>
      </w:pPr>
      <w:r>
        <w:t>• Dizer números complexos ("R$ 2.347.892,00")</w:t>
      </w:r>
    </w:p>
    <w:p>
      <w:pPr>
        <w:spacing w:after="120" w:line="276" w:lineRule="auto"/>
      </w:pPr>
      <w:r>
        <w:t>• Siglas sem explicar ("O PL 45/2024 do...")</w:t>
      </w:r>
    </w:p>
    <w:p>
      <w:pPr>
        <w:spacing w:after="120" w:line="276" w:lineRule="auto"/>
      </w:pPr>
      <w:r>
        <w:t>• Gravar em ambiente barulhento</w:t>
      </w:r>
    </w:p>
    <w:p>
      <w:pPr>
        <w:spacing w:after="120" w:line="276" w:lineRule="auto"/>
      </w:pPr>
      <w:r>
        <w:t>• Começar falando sem se identificar</w:t>
      </w:r>
    </w:p>
    <w:p>
      <w:pPr>
        <w:spacing w:after="120" w:line="276" w:lineRule="auto"/>
      </w:pPr>
      <w:r>
        <w:t>PROTOCOLO 9</w:t>
      </w:r>
    </w:p>
    <w:p>
      <w:pPr>
        <w:spacing w:after="120" w:line="276" w:lineRule="auto"/>
      </w:pPr>
      <w:r>
        <w:t>PRESTAÇÃO DE CONTAS</w:t>
      </w:r>
    </w:p>
    <w:p>
      <w:pPr>
        <w:spacing w:after="120" w:line="276" w:lineRule="auto"/>
      </w:pPr>
      <w:r>
        <w:t>O QUE É</w:t>
      </w:r>
    </w:p>
    <w:p>
      <w:pPr>
        <w:spacing w:after="120" w:line="276" w:lineRule="auto"/>
      </w:pPr>
      <w:r>
        <w:t>O protocolo de prestação de contas serve para consolidar as ações do mandato em um período específico. Balanços mensais, semestrais, anuais. Retrospectivas. Relatórios de atividade.</w:t>
      </w:r>
    </w:p>
    <w:p>
      <w:pPr>
        <w:spacing w:after="120" w:line="276" w:lineRule="auto"/>
      </w:pPr>
      <w:r>
        <w:t>O desafio é: como mostrar muito trabalho sem virar uma lista chata de itens? Como demonstrar volume e consistência sem parecer propaganda vazia?</w:t>
      </w:r>
    </w:p>
    <w:p>
      <w:pPr>
        <w:spacing w:after="120" w:line="276" w:lineRule="auto"/>
      </w:pPr>
      <w:r>
        <w:t>Pense assim: não é relatório de funcionário para o chefe. É demonstração de trabalho para quem te elegeu.</w:t>
      </w:r>
    </w:p>
    <w:p>
      <w:pPr>
        <w:spacing w:after="120" w:line="276" w:lineRule="auto"/>
      </w:pPr>
      <w:r>
        <w:t>FORMATOS COBERTOS</w:t>
      </w:r>
    </w:p>
    <w:p>
      <w:pPr>
        <w:spacing w:after="120" w:line="276" w:lineRule="auto"/>
      </w:pPr>
      <w:r>
        <w:t>• Balanço mensal de atividades</w:t>
      </w:r>
    </w:p>
    <w:p>
      <w:pPr>
        <w:spacing w:after="120" w:line="276" w:lineRule="auto"/>
      </w:pPr>
      <w:r>
        <w:t>• Relatório semestral</w:t>
      </w:r>
    </w:p>
    <w:p>
      <w:pPr>
        <w:spacing w:after="120" w:line="276" w:lineRule="auto"/>
      </w:pPr>
      <w:r>
        <w:t>• Retrospectiva de fim de ano</w:t>
      </w:r>
    </w:p>
    <w:p>
      <w:pPr>
        <w:spacing w:after="120" w:line="276" w:lineRule="auto"/>
      </w:pPr>
      <w:r>
        <w:t>• Balanço de 100 dias</w:t>
      </w:r>
    </w:p>
    <w:p>
      <w:pPr>
        <w:spacing w:after="120" w:line="276" w:lineRule="auto"/>
      </w:pPr>
      <w:r>
        <w:t>• Prestação de contas temática (tudo sobre saúde, por exemplo)</w:t>
      </w:r>
    </w:p>
    <w:p>
      <w:pPr>
        <w:spacing w:after="120" w:line="276" w:lineRule="auto"/>
      </w:pPr>
      <w:r>
        <w:t>O ERRO MAIS COMUM</w:t>
      </w:r>
    </w:p>
    <w:p>
      <w:pPr>
        <w:spacing w:after="120" w:line="276" w:lineRule="auto"/>
      </w:pPr>
      <w:r>
        <w:t>A maioria das prestações de contas vira uma lista sem sentido:</w:t>
      </w:r>
    </w:p>
    <w:p>
      <w:pPr>
        <w:spacing w:after="120" w:line="276" w:lineRule="auto"/>
      </w:pPr>
      <w:r>
        <w:t>"- Protocolei 15 requerimentos"</w:t>
      </w:r>
    </w:p>
    <w:p>
      <w:pPr>
        <w:spacing w:after="120" w:line="276" w:lineRule="auto"/>
      </w:pPr>
      <w:r>
        <w:t>"- Participei de 8 sessões"</w:t>
      </w:r>
    </w:p>
    <w:p>
      <w:pPr>
        <w:spacing w:after="120" w:line="276" w:lineRule="auto"/>
      </w:pPr>
      <w:r>
        <w:t>"- Fiz 23 atendimentos no gabinete"</w:t>
      </w:r>
    </w:p>
    <w:p>
      <w:pPr>
        <w:spacing w:after="120" w:line="276" w:lineRule="auto"/>
      </w:pPr>
      <w:r>
        <w:t>Isso não significa nada para o eleitor. Ele não sabe se 15 requerimentos é muito ou pouco. Não sabe o que mudou na vida dele por causa desses números.</w:t>
      </w:r>
    </w:p>
    <w:p>
      <w:pPr>
        <w:spacing w:after="120" w:line="276" w:lineRule="auto"/>
      </w:pPr>
      <w:r>
        <w:t>A boa prestação de contas traduz números em resultados concretos.</w:t>
      </w:r>
    </w:p>
    <w:p>
      <w:pPr>
        <w:spacing w:after="120" w:line="276" w:lineRule="auto"/>
      </w:pPr>
      <w:r>
        <w:t>ESTRUTURA DA PRESTAÇÃO DE CONTAS</w:t>
      </w:r>
    </w:p>
    <w:p>
      <w:pPr>
        <w:spacing w:after="120" w:line="276" w:lineRule="auto"/>
      </w:pPr>
      <w:r>
        <w:t>1. ABERTURA (Contexto do período)</w:t>
      </w:r>
    </w:p>
    <w:p>
      <w:pPr>
        <w:spacing w:after="120" w:line="276" w:lineRule="auto"/>
      </w:pPr>
      <w:r>
        <w:t>O que é: Uma introdução que situa o período e apresenta o tom da prestação de contas.</w:t>
      </w:r>
    </w:p>
    <w:p>
      <w:pPr>
        <w:spacing w:after="120" w:line="276" w:lineRule="auto"/>
      </w:pPr>
      <w:r>
        <w:t>Exemplo:</w:t>
      </w:r>
    </w:p>
    <w:p>
      <w:pPr>
        <w:spacing w:after="120" w:line="276" w:lineRule="auto"/>
      </w:pPr>
      <w:r>
        <w:t>"O primeiro semestre de 2024 foi de muito trabalho. Enfrentamos desafios na saúde, cobramos melhorias na educação e conseguimos algumas vitórias importantes para os bairros que represento. Vou te contar o que fizemos nesses seis meses."</w:t>
      </w:r>
    </w:p>
    <w:p>
      <w:pPr>
        <w:spacing w:after="120" w:line="276" w:lineRule="auto"/>
      </w:pPr>
      <w:r>
        <w:t>2. DESTAQUES (Conquistas principais)</w:t>
      </w:r>
    </w:p>
    <w:p>
      <w:pPr>
        <w:spacing w:after="120" w:line="276" w:lineRule="auto"/>
      </w:pPr>
      <w:r>
        <w:t>O que é: As 3 a 5 principais realizações do período, com contexto e impacto.</w:t>
      </w:r>
    </w:p>
    <w:p>
      <w:pPr>
        <w:spacing w:after="120" w:line="276" w:lineRule="auto"/>
      </w:pPr>
      <w:r>
        <w:t>Regra: Não é só o que você fez — é o que mudou por causa do que você fez.</w:t>
      </w:r>
    </w:p>
    <w:p>
      <w:pPr>
        <w:spacing w:after="120" w:line="276" w:lineRule="auto"/>
      </w:pPr>
      <w:r>
        <w:t>Exemplo:</w:t>
      </w:r>
    </w:p>
    <w:p>
      <w:pPr>
        <w:spacing w:after="120" w:line="276" w:lineRule="auto"/>
      </w:pPr>
      <w:r>
        <w:t>"A maior conquista foi a aprovação da emenda de R$ 200 mil para reforma do posto de saúde do Jardim das Flores. Esse posto atende mais de 5 mil moradores e estava com infiltração no teto e equipamentos quebrados. A obra começa em agosto e vai resolver um problema que a comunidade reclamava há anos."</w:t>
      </w:r>
    </w:p>
    <w:p>
      <w:pPr>
        <w:spacing w:after="120" w:line="276" w:lineRule="auto"/>
      </w:pPr>
      <w:r>
        <w:t>3. NÚMEROS COM CONTEXTO</w:t>
      </w:r>
    </w:p>
    <w:p>
      <w:pPr>
        <w:spacing w:after="120" w:line="276" w:lineRule="auto"/>
      </w:pPr>
      <w:r>
        <w:t>O que é: Os dados quantitativos do mandato, mas sempre acompanhados de explicação do que significam.</w:t>
      </w:r>
    </w:p>
    <w:p>
      <w:pPr>
        <w:spacing w:after="120" w:line="276" w:lineRule="auto"/>
      </w:pPr>
      <w:r>
        <w:t>Em vez de:</w:t>
      </w:r>
    </w:p>
    <w:p>
      <w:pPr>
        <w:spacing w:after="120" w:line="276" w:lineRule="auto"/>
      </w:pPr>
      <w:r>
        <w:t>"Protocolei 18 requerimentos."</w:t>
      </w:r>
    </w:p>
    <w:p>
      <w:pPr>
        <w:spacing w:after="120" w:line="276" w:lineRule="auto"/>
      </w:pPr>
      <w:r>
        <w:t>Escreva:</w:t>
      </w:r>
    </w:p>
    <w:p>
      <w:pPr>
        <w:spacing w:after="120" w:line="276" w:lineRule="auto"/>
      </w:pPr>
      <w:r>
        <w:t>"Foram 18 requerimentos cobrando a Prefeitura: 7 sobre problemas nas ruas (buracos, iluminação), 5 sobre saúde (falta de médicos, equipamentos), 4 sobre educação (reformas, vagas) e 2 sobre transporte. Desses, 12 já tiveram resposta e 3 resultaram em ação concreta da Prefeitura."</w:t>
      </w:r>
    </w:p>
    <w:p>
      <w:pPr>
        <w:spacing w:after="120" w:line="276" w:lineRule="auto"/>
      </w:pPr>
      <w:r>
        <w:t>4. TRABALHO EM ANDAMENTO</w:t>
      </w:r>
    </w:p>
    <w:p>
      <w:pPr>
        <w:spacing w:after="120" w:line="276" w:lineRule="auto"/>
      </w:pPr>
      <w:r>
        <w:t>O que é: O que está sendo feito e ainda não terminou. Mostra que o trabalho continua.</w:t>
      </w:r>
    </w:p>
    <w:p>
      <w:pPr>
        <w:spacing w:after="120" w:line="276" w:lineRule="auto"/>
      </w:pPr>
      <w:r>
        <w:t>Exemplo:</w:t>
      </w:r>
    </w:p>
    <w:p>
      <w:pPr>
        <w:spacing w:after="120" w:line="276" w:lineRule="auto"/>
      </w:pPr>
      <w:r>
        <w:t>"Estamos acompanhando a tramitação do projeto de lei que cria o programa de castração gratuita de animais. Já passou pela Comissão de Saúde e agora vai para votação em plenário. Se tudo der certo, será aprovado até setembro."</w:t>
      </w:r>
    </w:p>
    <w:p>
      <w:pPr>
        <w:spacing w:after="120" w:line="276" w:lineRule="auto"/>
      </w:pPr>
      <w:r>
        <w:t>5. PRÓXIMOS PASSOS</w:t>
      </w:r>
    </w:p>
    <w:p>
      <w:pPr>
        <w:spacing w:after="120" w:line="276" w:lineRule="auto"/>
      </w:pPr>
      <w:r>
        <w:t>O que é: O que vem pela frente. Quais são as prioridades do próximo período.</w:t>
      </w:r>
    </w:p>
    <w:p>
      <w:pPr>
        <w:spacing w:after="120" w:line="276" w:lineRule="auto"/>
      </w:pPr>
      <w:r>
        <w:t>Exemplo:</w:t>
      </w:r>
    </w:p>
    <w:p>
      <w:pPr>
        <w:spacing w:after="120" w:line="276" w:lineRule="auto"/>
      </w:pPr>
      <w:r>
        <w:t>"No segundo semestre, vou me dedicar a três prioridades: fiscalizar a obra do posto de saúde para garantir que seja entregue no prazo, lutar pela aprovação do projeto de castração, e trabalhar para trazer mais uma emenda para o bairro — dessa vez para a reforma da escola."</w:t>
      </w:r>
    </w:p>
    <w:p>
      <w:pPr>
        <w:spacing w:after="120" w:line="276" w:lineRule="auto"/>
      </w:pPr>
      <w:r>
        <w:t>6. ENCERRAMENTO</w:t>
      </w:r>
    </w:p>
    <w:p>
      <w:pPr>
        <w:spacing w:after="120" w:line="276" w:lineRule="auto"/>
      </w:pPr>
      <w:r>
        <w:t>O que é: Agradecimento e convite para acompanhar o mandato.</w:t>
      </w:r>
    </w:p>
    <w:p>
      <w:pPr>
        <w:spacing w:after="120" w:line="276" w:lineRule="auto"/>
      </w:pPr>
      <w:r>
        <w:t>Exemplo:</w:t>
      </w:r>
    </w:p>
    <w:p>
      <w:pPr>
        <w:spacing w:after="120" w:line="276" w:lineRule="auto"/>
      </w:pPr>
      <w:r>
        <w:t>"Agradeço a confiança de cada um de vocês. Sigo trabalhando com a mesma dedicação de sempre. Se tiver alguma demanda ou sugestão, minha porta está aberta. Me procure no gabinete ou mande mensagem nas redes sociais. Juntos, vamos continuar transformando nossa cidade."</w:t>
      </w:r>
    </w:p>
    <w:p>
      <w:pPr>
        <w:spacing w:after="120" w:line="276" w:lineRule="auto"/>
      </w:pPr>
      <w:r>
        <w:t>O QUE EVITAR</w:t>
      </w:r>
    </w:p>
    <w:p>
      <w:pPr>
        <w:spacing w:after="120" w:line="276" w:lineRule="auto"/>
      </w:pPr>
      <w:r>
        <w:t>• Lista de números sem contexto ("protocolei X, participei de Y")</w:t>
      </w:r>
    </w:p>
    <w:p>
      <w:pPr>
        <w:spacing w:after="120" w:line="276" w:lineRule="auto"/>
      </w:pPr>
      <w:r>
        <w:t>• Linguagem de relatório burocrático</w:t>
      </w:r>
    </w:p>
    <w:p>
      <w:pPr>
        <w:spacing w:after="120" w:line="276" w:lineRule="auto"/>
      </w:pPr>
      <w:r>
        <w:t>• Incluir absolutamente tudo (selecione o que importa)</w:t>
      </w:r>
    </w:p>
    <w:p>
      <w:pPr>
        <w:spacing w:after="120" w:line="276" w:lineRule="auto"/>
      </w:pPr>
      <w:r>
        <w:t>• Só falar de vitórias (inclua desafios e trabalho em andamento)</w:t>
      </w:r>
    </w:p>
    <w:p>
      <w:pPr>
        <w:spacing w:after="120" w:line="276" w:lineRule="auto"/>
      </w:pPr>
      <w:r>
        <w:t>• Prometer o que não vai cumprir</w:t>
      </w:r>
    </w:p>
    <w:p>
      <w:pPr>
        <w:spacing w:after="120" w:line="276" w:lineRule="auto"/>
      </w:pPr>
      <w:r>
        <w:t>• Tom de propaganda eleitoral (seja informativo, não vendedor)</w:t>
      </w:r>
    </w:p>
    <w:p>
      <w:r>
        <w:br w:type="page"/>
      </w:r>
    </w:p>
    <w:p>
      <w:pPr>
        <w:pStyle w:val="Heading2"/>
      </w:pPr>
      <w:r>
        <w:t>guia_atos_de_mandato.docx</w:t>
      </w:r>
    </w:p>
    <w:p>
      <w:pPr>
        <w:spacing w:after="120" w:line="276" w:lineRule="auto"/>
      </w:pPr>
      <w:r>
        <w:t>GUIA DE ATOS DE MANDATO</w:t>
      </w:r>
    </w:p>
    <w:p>
      <w:pPr>
        <w:spacing w:after="120" w:line="276" w:lineRule="auto"/>
      </w:pPr>
      <w:r>
        <w:t>Manual para comunicação de vereadores</w:t>
      </w:r>
    </w:p>
    <w:p>
      <w:pPr>
        <w:spacing w:after="120" w:line="276" w:lineRule="auto"/>
      </w:pPr>
      <w:r>
        <w:t>Este guia apresenta os 15 atos de mandato que um vereador pode comunicar. Para cada ato, você encontra: o que é, para que serve na comunicação, quando usar, exemplos práticos e as perguntas que devem ser respondidas para gerar o conteúdo.</w:t>
      </w:r>
    </w:p>
    <w:p>
      <w:pPr>
        <w:spacing w:after="120" w:line="276" w:lineRule="auto"/>
      </w:pPr>
      <w:r>
        <w:t>ÍNDICE DOS ATOS</w:t>
      </w:r>
    </w:p>
    <w:p>
      <w:pPr>
        <w:spacing w:after="120" w:line="276" w:lineRule="auto"/>
      </w:pPr>
      <w:r>
        <w:t>1. MOBILIZAÇÃO SOCIAL</w:t>
      </w:r>
    </w:p>
    <w:p>
      <w:pPr>
        <w:spacing w:after="120" w:line="276" w:lineRule="auto"/>
      </w:pPr>
      <w:r>
        <w:t>2. REQUERIMENTO AO EXECUTIVO</w:t>
      </w:r>
    </w:p>
    <w:p>
      <w:pPr>
        <w:spacing w:after="120" w:line="276" w:lineRule="auto"/>
      </w:pPr>
      <w:r>
        <w:t>3. FISCALIZAÇÃO</w:t>
      </w:r>
    </w:p>
    <w:p>
      <w:pPr>
        <w:spacing w:after="120" w:line="276" w:lineRule="auto"/>
      </w:pPr>
      <w:r>
        <w:t>4. DISCURSO DE TRIBUNA</w:t>
      </w:r>
    </w:p>
    <w:p>
      <w:pPr>
        <w:spacing w:after="120" w:line="276" w:lineRule="auto"/>
      </w:pPr>
      <w:r>
        <w:t>5. PROJETO DE LEI</w:t>
      </w:r>
    </w:p>
    <w:p>
      <w:pPr>
        <w:spacing w:after="120" w:line="276" w:lineRule="auto"/>
      </w:pPr>
      <w:r>
        <w:t>6. ATENDIMENTO À POPULAÇÃO</w:t>
      </w:r>
    </w:p>
    <w:p>
      <w:pPr>
        <w:spacing w:after="120" w:line="276" w:lineRule="auto"/>
      </w:pPr>
      <w:r>
        <w:t>7. EVENTO</w:t>
      </w:r>
    </w:p>
    <w:p>
      <w:pPr>
        <w:spacing w:after="120" w:line="276" w:lineRule="auto"/>
      </w:pPr>
      <w:r>
        <w:t>8. REUNIÃO</w:t>
      </w:r>
    </w:p>
    <w:p>
      <w:pPr>
        <w:spacing w:after="120" w:line="276" w:lineRule="auto"/>
      </w:pPr>
      <w:r>
        <w:t>9. VIAGEM</w:t>
      </w:r>
    </w:p>
    <w:p>
      <w:pPr>
        <w:spacing w:after="120" w:line="276" w:lineRule="auto"/>
      </w:pPr>
      <w:r>
        <w:t>10. PRESTAÇÃO DE CONTAS</w:t>
      </w:r>
    </w:p>
    <w:p>
      <w:pPr>
        <w:spacing w:after="120" w:line="276" w:lineRule="auto"/>
      </w:pPr>
      <w:r>
        <w:t>11. EMENDA PARLAMENTAR</w:t>
      </w:r>
    </w:p>
    <w:p>
      <w:pPr>
        <w:spacing w:after="120" w:line="276" w:lineRule="auto"/>
      </w:pPr>
      <w:r>
        <w:t>12. HONRARIA</w:t>
      </w:r>
    </w:p>
    <w:p>
      <w:pPr>
        <w:spacing w:after="120" w:line="276" w:lineRule="auto"/>
      </w:pPr>
      <w:r>
        <w:t>13. POSICIONAMENTO IDEOLÓGICO</w:t>
      </w:r>
    </w:p>
    <w:p>
      <w:pPr>
        <w:spacing w:after="120" w:line="276" w:lineRule="auto"/>
      </w:pPr>
      <w:r>
        <w:t>14. COMISSÃO</w:t>
      </w:r>
    </w:p>
    <w:p>
      <w:pPr>
        <w:spacing w:after="120" w:line="276" w:lineRule="auto"/>
      </w:pPr>
      <w:r>
        <w:t>15. AUDIÊNCIA PÚBLICA</w:t>
      </w:r>
    </w:p>
    <w:p>
      <w:pPr>
        <w:spacing w:after="120" w:line="276" w:lineRule="auto"/>
      </w:pPr>
      <w:r>
        <w:t>1. MOBILIZAÇÃO SOCIAL</w:t>
      </w:r>
    </w:p>
    <w:p>
      <w:pPr>
        <w:spacing w:after="120" w:line="276" w:lineRule="auto"/>
      </w:pPr>
      <w:r>
        <w:t>O QUE É: Ação prática do mandato que envolve a comunidade em iniciativas coletivas como mutirões, campanhas de arrecadação, ações de voluntariado ou apoio social.</w:t>
      </w:r>
    </w:p>
    <w:p>
      <w:pPr>
        <w:spacing w:after="120" w:line="276" w:lineRule="auto"/>
      </w:pPr>
      <w:r>
        <w:t>CONTEXTO E IMPORTÂNCIA</w:t>
      </w:r>
    </w:p>
    <w:p>
      <w:pPr>
        <w:spacing w:after="120" w:line="276" w:lineRule="auto"/>
      </w:pPr>
      <w:r>
        <w:t>A mobilização social é uma das formas mais poderosas de fortalecer a conexão entre o vereador e a comunidade. Diferente de atos que acontecem dentro da Câmara ou em reuniões fechadas, a mobilização coloca o mandato lado a lado com as pessoas, trabalhando junto em prol de uma causa comum.</w:t>
      </w:r>
    </w:p>
    <w:p>
      <w:pPr>
        <w:spacing w:after="120" w:line="276" w:lineRule="auto"/>
      </w:pPr>
      <w:r>
        <w:t>Esse tipo de ação demonstra que o vereador não está apenas cobrando ou fiscalizando, mas também fazendo acontecer. É a política de mãos dadas com a comunidade. Uma campanha do agasalho, um mutirão de limpeza em praça abandonada ou uma ação de arrecadação de alimentos são exemplos que geram identificação imediata com o eleitor.</w:t>
      </w:r>
    </w:p>
    <w:p>
      <w:pPr>
        <w:spacing w:after="120" w:line="276" w:lineRule="auto"/>
      </w:pPr>
      <w:r>
        <w:t>Do ponto de vista da comunicação, a mobilização social rende conteúdo em três momentos: antes (convocação e chamamento), durante (registro da ação acontecendo) e depois (prestação de contas do que foi arrecadado ou realizado). Isso permite criar uma narrativa completa que mostra planejamento, execução e resultado.</w:t>
      </w:r>
    </w:p>
    <w:p>
      <w:pPr>
        <w:spacing w:after="120" w:line="276" w:lineRule="auto"/>
      </w:pPr>
      <w:r>
        <w:t>A mobilização também funciona como um termômetro da capacidade de articulação do mandato. Um vereador que consegue reunir voluntários, parceiros e doadores demonstra liderança prática, não apenas discurso.</w:t>
      </w:r>
    </w:p>
    <w:p>
      <w:pPr>
        <w:spacing w:after="120" w:line="276" w:lineRule="auto"/>
      </w:pPr>
      <w:r>
        <w:t>EXEMPLOS PRÁTICOS</w:t>
      </w:r>
    </w:p>
    <w:p>
      <w:pPr>
        <w:spacing w:after="120" w:line="276" w:lineRule="auto"/>
      </w:pPr>
      <w:r>
        <w:t>• Campanha do agasalho organizada pelo gabinete com pontos de coleta nos bairros</w:t>
      </w:r>
    </w:p>
    <w:p>
      <w:pPr>
        <w:spacing w:after="120" w:line="276" w:lineRule="auto"/>
      </w:pPr>
      <w:r>
        <w:t>• Mutirão de limpeza em praça pública com moradores e voluntários</w:t>
      </w:r>
    </w:p>
    <w:p>
      <w:pPr>
        <w:spacing w:after="120" w:line="276" w:lineRule="auto"/>
      </w:pPr>
      <w:r>
        <w:t>• Arrecadação de brinquedos para o Dia das Crianças em parceria com igrejas</w:t>
      </w:r>
    </w:p>
    <w:p>
      <w:pPr>
        <w:spacing w:after="120" w:line="276" w:lineRule="auto"/>
      </w:pPr>
      <w:r>
        <w:t>• Ação de plantio de árvores com estudantes de escolas municipais</w:t>
      </w:r>
    </w:p>
    <w:p>
      <w:pPr>
        <w:spacing w:after="120" w:line="276" w:lineRule="auto"/>
      </w:pPr>
      <w:r>
        <w:t>• Campanha de doação de sangue em parceria com hemocentro</w:t>
      </w:r>
    </w:p>
    <w:p>
      <w:pPr>
        <w:spacing w:after="120" w:line="276" w:lineRule="auto"/>
      </w:pPr>
      <w:r>
        <w:t>PERGUNTAS PARA COLETA DE INFORMAÇÃO</w:t>
      </w:r>
    </w:p>
    <w:p>
      <w:pPr>
        <w:spacing w:after="120" w:line="276" w:lineRule="auto"/>
      </w:pPr>
      <w:r>
        <w:t>1. Qual é a finalidade da ação? (ex.: arrecadar alimentos, coletar lixo, distribuir roupas, organizar mutirão de limpeza)</w:t>
      </w:r>
    </w:p>
    <w:p>
      <w:pPr>
        <w:spacing w:after="120" w:line="276" w:lineRule="auto"/>
      </w:pPr>
      <w:r>
        <w:t>2. Qual o prazo? (ex.: uma semana, quinze dias, até o fim do mês)</w:t>
      </w:r>
    </w:p>
    <w:p>
      <w:pPr>
        <w:spacing w:after="120" w:line="276" w:lineRule="auto"/>
      </w:pPr>
      <w:r>
        <w:t>3. Quando a ação irá ocorrer? Qual a data? (ex.: 12/05, último sábado do mês)</w:t>
      </w:r>
    </w:p>
    <w:p>
      <w:pPr>
        <w:spacing w:after="120" w:line="276" w:lineRule="auto"/>
      </w:pPr>
      <w:r>
        <w:t>4. Por que a ação é importante? (ex.: reduzir um problema do bairro, ajudar famílias em dificuldade, incentivar participação da comunidade, melhorar um espaço público)</w:t>
      </w:r>
    </w:p>
    <w:p>
      <w:pPr>
        <w:spacing w:after="120" w:line="276" w:lineRule="auto"/>
      </w:pPr>
      <w:r>
        <w:t>5. Qual problema a ação resolve ou qual solução a ação melhora? (ex.: lixo acumulado, falta de alimentos, baixa participação social, espaço degradado)</w:t>
      </w:r>
    </w:p>
    <w:p>
      <w:pPr>
        <w:spacing w:after="120" w:line="276" w:lineRule="auto"/>
      </w:pPr>
      <w:r>
        <w:t>6. Quem são os públicos dessa ação? (ex.: famílias de baixa renda, crianças, moradores do bairro, voluntários)</w:t>
      </w:r>
    </w:p>
    <w:p>
      <w:pPr>
        <w:spacing w:after="120" w:line="276" w:lineRule="auto"/>
      </w:pPr>
      <w:r>
        <w:t>7. O que uma pessoa precisa fazer para participar ou se engajar na ação? (ex.: doar, comparecer ao ponto de apoio, levar materiais, compartilhar a ação)</w:t>
      </w:r>
    </w:p>
    <w:p>
      <w:pPr>
        <w:spacing w:after="120" w:line="276" w:lineRule="auto"/>
      </w:pPr>
      <w:r>
        <w:t>8. Onde será realizada essa ação? (ex.: praça central, bairro X, sede da associação)</w:t>
      </w:r>
    </w:p>
    <w:p>
      <w:pPr>
        <w:spacing w:after="120" w:line="276" w:lineRule="auto"/>
      </w:pPr>
      <w:r>
        <w:t>9. Por que você resolveu fazer ou participar da ação? (ex.: demanda da comunidade, necessidade observada, alinhamento com uma bandeira do mandato)</w:t>
      </w:r>
    </w:p>
    <w:p>
      <w:pPr>
        <w:spacing w:after="120" w:line="276" w:lineRule="auto"/>
      </w:pPr>
      <w:r>
        <w:t>10. Quem está organizando essa ação? (ex.: vereador, ONG, associação, igreja, grupo de voluntários)</w:t>
      </w:r>
    </w:p>
    <w:p>
      <w:pPr>
        <w:spacing w:after="120" w:line="276" w:lineRule="auto"/>
      </w:pPr>
      <w:r>
        <w:t>11. Essa ação possui algum site ou telefone para contato? (ex.: número do gabinete, contato da ONG, página da ação)</w:t>
      </w:r>
    </w:p>
    <w:p>
      <w:pPr>
        <w:spacing w:after="120" w:line="276" w:lineRule="auto"/>
      </w:pPr>
      <w:r>
        <w:t>12. Há parceiros envolvidos na ação? (ex.: escolas, igrejas, empresas, associações)</w:t>
      </w:r>
    </w:p>
    <w:p>
      <w:pPr>
        <w:spacing w:after="120" w:line="276" w:lineRule="auto"/>
      </w:pPr>
      <w:r>
        <w:t>13. Existe algum material que será distribuído ou coletado? (ex.: alimentos, roupas, brinquedos, folhetos)</w:t>
      </w:r>
    </w:p>
    <w:p>
      <w:pPr>
        <w:spacing w:after="120" w:line="276" w:lineRule="auto"/>
      </w:pPr>
      <w:r>
        <w:t>14. Há expectativa de quantas pessoas devem participar? (ex.: cerca de 50 moradores, voluntários do bairro)</w:t>
      </w:r>
    </w:p>
    <w:p>
      <w:pPr>
        <w:spacing w:after="120" w:line="276" w:lineRule="auto"/>
      </w:pPr>
      <w:r>
        <w:t>2. REQUERIMENTO AO EXECUTIVO</w:t>
      </w:r>
    </w:p>
    <w:p>
      <w:pPr>
        <w:spacing w:after="120" w:line="276" w:lineRule="auto"/>
      </w:pPr>
      <w:r>
        <w:t>O QUE É: Solicitação formal enviada pelo vereador ao Poder Executivo (Prefeitura) para obter informações, pedir providências ou abrir uma demanda específica.</w:t>
      </w:r>
    </w:p>
    <w:p>
      <w:pPr>
        <w:spacing w:after="120" w:line="276" w:lineRule="auto"/>
      </w:pPr>
      <w:r>
        <w:t>CONTEXTO E IMPORTÂNCIA</w:t>
      </w:r>
    </w:p>
    <w:p>
      <w:pPr>
        <w:spacing w:after="120" w:line="276" w:lineRule="auto"/>
      </w:pPr>
      <w:r>
        <w:t>O requerimento é uma das ferramentas mais utilizadas pelo vereador no dia a dia. É por meio dele que o parlamentar formaliza pedidos à Prefeitura, seja para cobrar uma ação, solicitar esclarecimentos ou encaminhar demandas da população.</w:t>
      </w:r>
    </w:p>
    <w:p>
      <w:pPr>
        <w:spacing w:after="120" w:line="276" w:lineRule="auto"/>
      </w:pPr>
      <w:r>
        <w:t>Diferente de uma simples reclamação ou pedido informal, o requerimento tem força institucional. Quando um vereador protocola um requerimento, a Prefeitura é obrigada a responder dentro de um prazo legal. Isso transforma o vereador em um canal oficial entre o cidadão e o poder público.</w:t>
      </w:r>
    </w:p>
    <w:p>
      <w:pPr>
        <w:spacing w:after="120" w:line="276" w:lineRule="auto"/>
      </w:pPr>
      <w:r>
        <w:t>Na comunicação, o requerimento serve para mostrar que o vereador está agindo de forma concreta. Não basta dizer que "vai cobrar" — o requerimento é a prova de que a cobrança foi feita de maneira formal e documentada. Isso gera credibilidade.</w:t>
      </w:r>
    </w:p>
    <w:p>
      <w:pPr>
        <w:spacing w:after="120" w:line="276" w:lineRule="auto"/>
      </w:pPr>
      <w:r>
        <w:t>O requerimento pode nascer de diversas fontes: um morador que procurou o gabinete com um problema, uma fiscalização que identificou irregularidades, uma demanda coletiva de um bairro ou até mesmo uma matéria de jornal que revelou uma situação preocupante. Em todos os casos, ele formaliza a ação do mandato.</w:t>
      </w:r>
    </w:p>
    <w:p>
      <w:pPr>
        <w:spacing w:after="120" w:line="276" w:lineRule="auto"/>
      </w:pPr>
      <w:r>
        <w:t>É importante destacar que o requerimento pode fazer parte de uma ação de fiscalização maior, mas nem toda fiscalização resulta em requerimento. São atos complementares, mas distintos.</w:t>
      </w:r>
    </w:p>
    <w:p>
      <w:pPr>
        <w:spacing w:after="120" w:line="276" w:lineRule="auto"/>
      </w:pPr>
      <w:r>
        <w:t>EXEMPLOS PRÁTICOS</w:t>
      </w:r>
    </w:p>
    <w:p>
      <w:pPr>
        <w:spacing w:after="120" w:line="276" w:lineRule="auto"/>
      </w:pPr>
      <w:r>
        <w:t>• Requerimento pedindo informações sobre atraso em obra de escola</w:t>
      </w:r>
    </w:p>
    <w:p>
      <w:pPr>
        <w:spacing w:after="120" w:line="276" w:lineRule="auto"/>
      </w:pPr>
      <w:r>
        <w:t>• Solicitação de recapeamento em rua com buracos</w:t>
      </w:r>
    </w:p>
    <w:p>
      <w:pPr>
        <w:spacing w:after="120" w:line="276" w:lineRule="auto"/>
      </w:pPr>
      <w:r>
        <w:t>• Pedido de esclarecimentos sobre contrato de empresa terceirizada</w:t>
      </w:r>
    </w:p>
    <w:p>
      <w:pPr>
        <w:spacing w:after="120" w:line="276" w:lineRule="auto"/>
      </w:pPr>
      <w:r>
        <w:t>• Requerimento cobrando instalação de semáforo em cruzamento perigoso</w:t>
      </w:r>
    </w:p>
    <w:p>
      <w:pPr>
        <w:spacing w:after="120" w:line="276" w:lineRule="auto"/>
      </w:pPr>
      <w:r>
        <w:t>• Solicitação de poda de árvores em bairro específico</w:t>
      </w:r>
    </w:p>
    <w:p>
      <w:pPr>
        <w:spacing w:after="120" w:line="276" w:lineRule="auto"/>
      </w:pPr>
      <w:r>
        <w:t>PERGUNTAS PARA COLETA DE INFORMAÇÃO</w:t>
      </w:r>
    </w:p>
    <w:p>
      <w:pPr>
        <w:spacing w:after="120" w:line="276" w:lineRule="auto"/>
      </w:pPr>
      <w:r>
        <w:t>1. Para quem será o requerimento? (ex.: Prefeitura, secretário, presidência da Câmara)</w:t>
      </w:r>
    </w:p>
    <w:p>
      <w:pPr>
        <w:spacing w:after="120" w:line="276" w:lineRule="auto"/>
      </w:pPr>
      <w:r>
        <w:t>2. Qual é a finalidade desse requerimento? O que você pretende solicitar? (ex.: pedir informações, solicitar ação do Executivo, abrir pauta, requisitar dados para comissão)</w:t>
      </w:r>
    </w:p>
    <w:p>
      <w:pPr>
        <w:spacing w:after="120" w:line="276" w:lineRule="auto"/>
      </w:pPr>
      <w:r>
        <w:t>3. Existe algum público impactado por esse requerimento? (ex.: moradores de um bairro, alunos, pacientes, servidores)</w:t>
      </w:r>
    </w:p>
    <w:p>
      <w:pPr>
        <w:spacing w:after="120" w:line="276" w:lineRule="auto"/>
      </w:pPr>
      <w:r>
        <w:t>4. O requerimento já foi feito ou ainda será feito? (ex.: já protocolado, será enviado na próxima sessão)</w:t>
      </w:r>
    </w:p>
    <w:p>
      <w:pPr>
        <w:spacing w:after="120" w:line="276" w:lineRule="auto"/>
      </w:pPr>
      <w:r>
        <w:t>5. Qual é o tema central do requerimento? (ex.: transporte, saúde, educação, obras)</w:t>
      </w:r>
    </w:p>
    <w:p>
      <w:pPr>
        <w:spacing w:after="120" w:line="276" w:lineRule="auto"/>
      </w:pPr>
      <w:r>
        <w:t>6. Que problema motivou o requerimento? (ex.: falta de manutenção, demora em respostas, dúvida sobre gastos públicos)</w:t>
      </w:r>
    </w:p>
    <w:p>
      <w:pPr>
        <w:spacing w:after="120" w:line="276" w:lineRule="auto"/>
      </w:pPr>
      <w:r>
        <w:t>7. Qual resultado você espera obter com esse requerimento? (ex.: esclarecimento, solução prática, resposta formal do órgão)</w:t>
      </w:r>
    </w:p>
    <w:p>
      <w:pPr>
        <w:spacing w:after="120" w:line="276" w:lineRule="auto"/>
      </w:pPr>
      <w:r>
        <w:t>3. FISCALIZAÇÃO</w:t>
      </w:r>
    </w:p>
    <w:p>
      <w:pPr>
        <w:spacing w:after="120" w:line="276" w:lineRule="auto"/>
      </w:pPr>
      <w:r>
        <w:t>O QUE É: Acompanhamento presencial de serviços, equipamentos, obras ou ações da Prefeitura para verificar se estão funcionando corretamente ou se precisam de providências.</w:t>
      </w:r>
    </w:p>
    <w:p>
      <w:pPr>
        <w:spacing w:after="120" w:line="276" w:lineRule="auto"/>
      </w:pPr>
      <w:r>
        <w:t>CONTEXTO E IMPORTÂNCIA</w:t>
      </w:r>
    </w:p>
    <w:p>
      <w:pPr>
        <w:spacing w:after="120" w:line="276" w:lineRule="auto"/>
      </w:pPr>
      <w:r>
        <w:t>A fiscalização é considerada a função mais forte do vereador. Enquanto a capacidade de legislar é limitada por diversas regras constitucionais, o poder de fiscalizar é amplo e direto. O vereador pode ir a qualquer equipamento público, solicitar informações, convocar secretários e até criar Comissões Parlamentares de Inquérito.</w:t>
      </w:r>
    </w:p>
    <w:p>
      <w:pPr>
        <w:spacing w:after="120" w:line="276" w:lineRule="auto"/>
      </w:pPr>
      <w:r>
        <w:t>Na prática, fiscalizar significa ir a campo verificar se os serviços públicos estão sendo entregues como deveriam. É o vereador no posto de saúde conferindo se há médicos atendendo, na obra verificando se o cronograma está sendo cumprido, no transporte público checando as condições dos ônibus.</w:t>
      </w:r>
    </w:p>
    <w:p>
      <w:pPr>
        <w:spacing w:after="120" w:line="276" w:lineRule="auto"/>
      </w:pPr>
      <w:r>
        <w:t>Do ponto de vista da comunicação, a fiscalização gera um dos conteúdos mais poderosos: o vereador em ação, no local do problema, mostrando com imagens o que está errado ou o que melhorou. Diferente de um discurso na tribuna, a fiscalização é prova visual e concreta.</w:t>
      </w:r>
    </w:p>
    <w:p>
      <w:pPr>
        <w:spacing w:after="120" w:line="276" w:lineRule="auto"/>
      </w:pPr>
      <w:r>
        <w:t>A fiscalização pode ser rotineira (acompanhamento regular de uma área) ou pontual (resposta a uma denúncia ou problema específico). Pode ser feita pelo vereador sozinho, com sua equipe, com moradores ou até com a imprensa acompanhando.</w:t>
      </w:r>
    </w:p>
    <w:p>
      <w:pPr>
        <w:spacing w:after="120" w:line="276" w:lineRule="auto"/>
      </w:pPr>
      <w:r>
        <w:t>É importante que a fiscalização tenha desdobramentos. Não basta ir ao local e filmar — o vereador precisa mostrar o que fará com aquela informação: protocolar requerimento, cobrar na tribuna, acionar o Ministério Público. Fiscalização sem consequência é apenas passeio.</w:t>
      </w:r>
    </w:p>
    <w:p>
      <w:pPr>
        <w:spacing w:after="120" w:line="276" w:lineRule="auto"/>
      </w:pPr>
      <w:r>
        <w:t>EXEMPLOS PRÁTICOS</w:t>
      </w:r>
    </w:p>
    <w:p>
      <w:pPr>
        <w:spacing w:after="120" w:line="276" w:lineRule="auto"/>
      </w:pPr>
      <w:r>
        <w:t>• Vistoria em posto de saúde para verificar atendimento médico</w:t>
      </w:r>
    </w:p>
    <w:p>
      <w:pPr>
        <w:spacing w:after="120" w:line="276" w:lineRule="auto"/>
      </w:pPr>
      <w:r>
        <w:t>• Visita a obra parada para cobrar retomada</w:t>
      </w:r>
    </w:p>
    <w:p>
      <w:pPr>
        <w:spacing w:after="120" w:line="276" w:lineRule="auto"/>
      </w:pPr>
      <w:r>
        <w:t>• Fiscalização de ônibus do transporte público</w:t>
      </w:r>
    </w:p>
    <w:p>
      <w:pPr>
        <w:spacing w:after="120" w:line="276" w:lineRule="auto"/>
      </w:pPr>
      <w:r>
        <w:t>• Verificação de merenda escolar em creches municipais</w:t>
      </w:r>
    </w:p>
    <w:p>
      <w:pPr>
        <w:spacing w:after="120" w:line="276" w:lineRule="auto"/>
      </w:pPr>
      <w:r>
        <w:t>• Inspeção em ponte ou viaduto com problemas estruturais</w:t>
      </w:r>
    </w:p>
    <w:p>
      <w:pPr>
        <w:spacing w:after="120" w:line="276" w:lineRule="auto"/>
      </w:pPr>
      <w:r>
        <w:t>PERGUNTAS PARA COLETA DE INFORMAÇÃO</w:t>
      </w:r>
    </w:p>
    <w:p>
      <w:pPr>
        <w:spacing w:after="120" w:line="276" w:lineRule="auto"/>
      </w:pPr>
      <w:r>
        <w:t>1. Você foi ou irá fiscalizar algo? (ex.: já realizada, agendada para os próximos dias)</w:t>
      </w:r>
    </w:p>
    <w:p>
      <w:pPr>
        <w:spacing w:after="120" w:line="276" w:lineRule="auto"/>
      </w:pPr>
      <w:r>
        <w:t>2. Qual é o objeto da fiscalização? (ex.: serviço público, aparelho, obra, ação da prefeitura em um bairro)</w:t>
      </w:r>
    </w:p>
    <w:p>
      <w:pPr>
        <w:spacing w:after="120" w:line="276" w:lineRule="auto"/>
      </w:pPr>
      <w:r>
        <w:t>3. Qual a origem dessa fiscalização? (ex.: pedido de moradores, demanda do gabinete, matéria jornalística, visita de rotina)</w:t>
      </w:r>
    </w:p>
    <w:p>
      <w:pPr>
        <w:spacing w:after="120" w:line="276" w:lineRule="auto"/>
      </w:pPr>
      <w:r>
        <w:t>4. A quem interessa a fiscalização? Quem é o maior beneficiado? (ex.: moradores de uma região, profissionais, servidores, grupos com determinada visão ou ideologia)</w:t>
      </w:r>
    </w:p>
    <w:p>
      <w:pPr>
        <w:spacing w:after="120" w:line="276" w:lineRule="auto"/>
      </w:pPr>
      <w:r>
        <w:t>5. Qual é o resultado prático da fiscalização? (ex.: prefeitura irá tomar providências, mudança imediata, impacto na mídia, início de uma discussão pública)</w:t>
      </w:r>
    </w:p>
    <w:p>
      <w:pPr>
        <w:spacing w:after="120" w:line="276" w:lineRule="auto"/>
      </w:pPr>
      <w:r>
        <w:t>6. Existem outras fiscalizações programadas? (ex.: sim, nova vistoria no mesmo local, outras áreas em análise)</w:t>
      </w:r>
    </w:p>
    <w:p>
      <w:pPr>
        <w:spacing w:after="120" w:line="276" w:lineRule="auto"/>
      </w:pPr>
      <w:r>
        <w:t>7. Você costuma fazer fiscalizações ou seria um ato único? (ex.: fiscalização frequente, situação pontual)</w:t>
      </w:r>
    </w:p>
    <w:p>
      <w:pPr>
        <w:spacing w:after="120" w:line="276" w:lineRule="auto"/>
      </w:pPr>
      <w:r>
        <w:t>8. A fiscalização contou com alguém acompanhando? (ex.: equipe do gabinete, moradores, representantes de algum setor)</w:t>
      </w:r>
    </w:p>
    <w:p>
      <w:pPr>
        <w:spacing w:after="120" w:line="276" w:lineRule="auto"/>
      </w:pPr>
      <w:r>
        <w:t>4. DISCURSO DE TRIBUNA</w:t>
      </w:r>
    </w:p>
    <w:p>
      <w:pPr>
        <w:spacing w:after="120" w:line="276" w:lineRule="auto"/>
      </w:pPr>
      <w:r>
        <w:t>O QUE É: Momento em que o vereador apresenta sua posição, provoca debate ou faz um registro político perante a Câmara e a comunidade, usando a tribuna oficial do plenário.</w:t>
      </w:r>
    </w:p>
    <w:p>
      <w:pPr>
        <w:spacing w:after="120" w:line="276" w:lineRule="auto"/>
      </w:pPr>
      <w:r>
        <w:t>CONTEXTO E IMPORTÂNCIA</w:t>
      </w:r>
    </w:p>
    <w:p>
      <w:pPr>
        <w:spacing w:after="120" w:line="276" w:lineRule="auto"/>
      </w:pPr>
      <w:r>
        <w:t>A tribuna é o espaço sagrado do parlamentar. É ali, de pé, diante dos colegas e das câmeras, que o vereador faz seus pronunciamentos oficiais. O discurso de tribuna tem peso institucional — fica registrado em ata, pode ser transmitido ao vivo e gera material para a comunicação.</w:t>
      </w:r>
    </w:p>
    <w:p>
      <w:pPr>
        <w:spacing w:after="120" w:line="276" w:lineRule="auto"/>
      </w:pPr>
      <w:r>
        <w:t>Um bom discurso de tribuna serve a vários propósitos: marcar posição sobre um tema, provocar o prefeito ou secretários, defender uma causa, homenagear alguém, se defender de acusações ou criar "cortes" para as redes sociais. Os melhores vereadores sabem usar esse espaço de forma estratégica.</w:t>
      </w:r>
    </w:p>
    <w:p>
      <w:pPr>
        <w:spacing w:after="120" w:line="276" w:lineRule="auto"/>
      </w:pPr>
      <w:r>
        <w:t>Na era das redes sociais, o discurso de tribuna ganhou nova importância. Um trecho de 30 segundos bem construído pode viralizar e alcançar muito mais pessoas do que o plenário físico permite. Por isso, o discurso precisa ser pensado também para funcionar em formato de vídeo curto.</w:t>
      </w:r>
    </w:p>
    <w:p>
      <w:pPr>
        <w:spacing w:after="120" w:line="276" w:lineRule="auto"/>
      </w:pPr>
      <w:r>
        <w:t>As características de um bom discurso de tribuna incluem: linguagem oral (não é texto para ser lido), frases curtas e marcantes, tom adequado ao objetivo (pode ser firme, indignado, emocionado ou conciliador), e uma mensagem clara que o público consiga entender em poucos segundos.</w:t>
      </w:r>
    </w:p>
    <w:p>
      <w:pPr>
        <w:spacing w:after="120" w:line="276" w:lineRule="auto"/>
      </w:pPr>
      <w:r>
        <w:t>O discurso de tribuna pode conter um posicionamento ideológico, mas são coisas diferentes. O posicionamento ideológico pode aparecer em vários lugares — redes sociais, entrevistas, notas. O discurso de tribuna é exclusivamente o pronunciamento feito no plenário da Câmara.</w:t>
      </w:r>
    </w:p>
    <w:p>
      <w:pPr>
        <w:spacing w:after="120" w:line="276" w:lineRule="auto"/>
      </w:pPr>
      <w:r>
        <w:t>EXEMPLOS PRÁTICOS</w:t>
      </w:r>
    </w:p>
    <w:p>
      <w:pPr>
        <w:spacing w:after="120" w:line="276" w:lineRule="auto"/>
      </w:pPr>
      <w:r>
        <w:t>• Discurso cobrando a Prefeitura por falta de médicos nos postos de saúde</w:t>
      </w:r>
    </w:p>
    <w:p>
      <w:pPr>
        <w:spacing w:after="120" w:line="276" w:lineRule="auto"/>
      </w:pPr>
      <w:r>
        <w:t>• Pronunciamento em homenagem ao Dia do Professor</w:t>
      </w:r>
    </w:p>
    <w:p>
      <w:pPr>
        <w:spacing w:after="120" w:line="276" w:lineRule="auto"/>
      </w:pPr>
      <w:r>
        <w:t>• Fala defendendo projeto de lei de sua autoria</w:t>
      </w:r>
    </w:p>
    <w:p>
      <w:pPr>
        <w:spacing w:after="120" w:line="276" w:lineRule="auto"/>
      </w:pPr>
      <w:r>
        <w:t>• Discurso se posicionando contra aumento de impostos</w:t>
      </w:r>
    </w:p>
    <w:p>
      <w:pPr>
        <w:spacing w:after="120" w:line="276" w:lineRule="auto"/>
      </w:pPr>
      <w:r>
        <w:t>• Pronunciamento em defesa de categoria profissional atacada</w:t>
      </w:r>
    </w:p>
    <w:p>
      <w:pPr>
        <w:spacing w:after="120" w:line="276" w:lineRule="auto"/>
      </w:pPr>
      <w:r>
        <w:t>PERGUNTAS PARA COLETA DE INFORMAÇÃO</w:t>
      </w:r>
    </w:p>
    <w:p>
      <w:pPr>
        <w:spacing w:after="120" w:line="276" w:lineRule="auto"/>
      </w:pPr>
      <w:r>
        <w:t>1. Qual é o objetivo do seu discurso na tribuna? (ex.: estimular ação do prefeito, deixar clara sua posição, gerar corte para redes sociais, provocar discussão, defender-se, registrar apreço, se posicionar contra um projeto)</w:t>
      </w:r>
    </w:p>
    <w:p>
      <w:pPr>
        <w:spacing w:after="120" w:line="276" w:lineRule="auto"/>
      </w:pPr>
      <w:r>
        <w:t>2. Gostaria de citar alguém no discurso? Quem seria? (ex.: prefeito, secretário, liderança comunitária, servidores, moradores)</w:t>
      </w:r>
    </w:p>
    <w:p>
      <w:pPr>
        <w:spacing w:after="120" w:line="276" w:lineRule="auto"/>
      </w:pPr>
      <w:r>
        <w:t>3. Para quem esse discurso é importante? (ex.: aliados, gestão municipal, moradores de um bairro, pessoas atendidas por uma unidade da prefeitura)</w:t>
      </w:r>
    </w:p>
    <w:p>
      <w:pPr>
        <w:spacing w:after="120" w:line="276" w:lineRule="auto"/>
      </w:pPr>
      <w:r>
        <w:t>4. Qual foi o tema central do seu discurso? (ex.: saúde, educação, transporte, obras, segurança)</w:t>
      </w:r>
    </w:p>
    <w:p>
      <w:pPr>
        <w:spacing w:after="120" w:line="276" w:lineRule="auto"/>
      </w:pPr>
      <w:r>
        <w:t>5. O discurso reagiu a algum fato específico? (ex.: denúncia, votação próxima, fala de outro vereador)</w:t>
      </w:r>
    </w:p>
    <w:p>
      <w:pPr>
        <w:spacing w:after="120" w:line="276" w:lineRule="auto"/>
      </w:pPr>
      <w:r>
        <w:t>5. PROJETO DE LEI</w:t>
      </w:r>
    </w:p>
    <w:p>
      <w:pPr>
        <w:spacing w:after="120" w:line="276" w:lineRule="auto"/>
      </w:pPr>
      <w:r>
        <w:t>O QUE É: Proposta formal que cria, altera ou regulamenta regras no município, podendo impactar serviços, direitos ou funcionamento da gestão pública.</w:t>
      </w:r>
    </w:p>
    <w:p>
      <w:pPr>
        <w:spacing w:after="120" w:line="276" w:lineRule="auto"/>
      </w:pPr>
      <w:r>
        <w:t>CONTEXTO E IMPORTÂNCIA</w:t>
      </w:r>
    </w:p>
    <w:p>
      <w:pPr>
        <w:spacing w:after="120" w:line="276" w:lineRule="auto"/>
      </w:pPr>
      <w:r>
        <w:t>O projeto de lei é a essência da função legislativa do vereador. É por meio dele que o parlamentar propõe mudanças nas regras da cidade, cria novos direitos, regulamenta serviços ou institui políticas públicas. É, em teoria, a função mais nobre do cargo.</w:t>
      </w:r>
    </w:p>
    <w:p>
      <w:pPr>
        <w:spacing w:after="120" w:line="276" w:lineRule="auto"/>
      </w:pPr>
      <w:r>
        <w:t>Na prática, porém, o vereador enfrenta severas limitações para legislar. A Constituição reserva ao prefeito a iniciativa exclusiva sobre temas que geram despesa ou tratam da organização administrativa. Isso significa que o vereador não pode criar cargos, aumentar salários de servidores, criar programas que custem dinheiro ou mexer na estrutura da prefeitura. Projetos que invadem essa área são declarados inconstitucionais.</w:t>
      </w:r>
    </w:p>
    <w:p>
      <w:pPr>
        <w:spacing w:after="120" w:line="276" w:lineRule="auto"/>
      </w:pPr>
      <w:r>
        <w:t>Por causa dessas amarras, muitos vereadores acabam se dedicando à chamada "legislação simbólica" — leis que dão nomes a ruas, criam datas comemorativas ou instituem semanas de conscientização. Embora criticadas, essas leis têm sua função na organização da cidade.</w:t>
      </w:r>
    </w:p>
    <w:p>
      <w:pPr>
        <w:spacing w:after="120" w:line="276" w:lineRule="auto"/>
      </w:pPr>
      <w:r>
        <w:t>A comunicação de um projeto de lei pode acontecer em várias fases: quando o vereador está ouvindo a população para formatar a proposta, quando protocola o projeto, durante a tramitação nas comissões, na votação em plenário, após a aprovação e até em caso de veto do prefeito. Cada momento tem potencial comunicativo diferente.</w:t>
      </w:r>
    </w:p>
    <w:p>
      <w:pPr>
        <w:spacing w:after="120" w:line="276" w:lineRule="auto"/>
      </w:pPr>
      <w:r>
        <w:t>Um projeto bem comunicado mostra o vereador como alguém que pensa soluções, não apenas critica. Mesmo projetos que não são aprovados podem render boa comunicação se mostrarem que o vereador está tentando melhorar a cidade.</w:t>
      </w:r>
    </w:p>
    <w:p>
      <w:pPr>
        <w:spacing w:after="120" w:line="276" w:lineRule="auto"/>
      </w:pPr>
      <w:r>
        <w:t>EXEMPLOS PRÁTICOS</w:t>
      </w:r>
    </w:p>
    <w:p>
      <w:pPr>
        <w:spacing w:after="120" w:line="276" w:lineRule="auto"/>
      </w:pPr>
      <w:r>
        <w:t>• Projeto que cria programa municipal de combate ao abandono de animais</w:t>
      </w:r>
    </w:p>
    <w:p>
      <w:pPr>
        <w:spacing w:after="120" w:line="276" w:lineRule="auto"/>
      </w:pPr>
      <w:r>
        <w:t>• Lei que institui semana de prevenção ao suicídio nas escolas</w:t>
      </w:r>
    </w:p>
    <w:p>
      <w:pPr>
        <w:spacing w:after="120" w:line="276" w:lineRule="auto"/>
      </w:pPr>
      <w:r>
        <w:t>• Projeto que regulamenta o funcionamento de feiras livres</w:t>
      </w:r>
    </w:p>
    <w:p>
      <w:pPr>
        <w:spacing w:after="120" w:line="276" w:lineRule="auto"/>
      </w:pPr>
      <w:r>
        <w:t>• Lei que cria o Dia Municipal do Empreendedor</w:t>
      </w:r>
    </w:p>
    <w:p>
      <w:pPr>
        <w:spacing w:after="120" w:line="276" w:lineRule="auto"/>
      </w:pPr>
      <w:r>
        <w:t>• Projeto que obriga instalação de fraldários em estabelecimentos</w:t>
      </w:r>
    </w:p>
    <w:p>
      <w:pPr>
        <w:spacing w:after="120" w:line="276" w:lineRule="auto"/>
      </w:pPr>
      <w:r>
        <w:t>PERGUNTAS PARA COLETA DE INFORMAÇÃO</w:t>
      </w:r>
    </w:p>
    <w:p>
      <w:pPr>
        <w:spacing w:after="120" w:line="276" w:lineRule="auto"/>
      </w:pPr>
      <w:r>
        <w:t>1. Para quem será o projeto de lei? (ex.: Prefeitura, secretário, presidência da Câmara)</w:t>
      </w:r>
    </w:p>
    <w:p>
      <w:pPr>
        <w:spacing w:after="120" w:line="276" w:lineRule="auto"/>
      </w:pPr>
      <w:r>
        <w:t>2. Qual é a finalidade desse projeto? (ex.: garantir um serviço, criar regra, ampliar direito, melhorar organização municipal)</w:t>
      </w:r>
    </w:p>
    <w:p>
      <w:pPr>
        <w:spacing w:after="120" w:line="276" w:lineRule="auto"/>
      </w:pPr>
      <w:r>
        <w:t>3. Existe algum público impactado por esse projeto de lei? (ex.: estudantes, comerciantes, servidores, moradores de um bairro, idosos)</w:t>
      </w:r>
    </w:p>
    <w:p>
      <w:pPr>
        <w:spacing w:after="120" w:line="276" w:lineRule="auto"/>
      </w:pPr>
      <w:r>
        <w:t>4. O projeto de lei já foi feito ou ainda será feito? (ex.: elaborado, em rascunho, será protocolado)</w:t>
      </w:r>
    </w:p>
    <w:p>
      <w:pPr>
        <w:spacing w:after="120" w:line="276" w:lineRule="auto"/>
      </w:pPr>
      <w:r>
        <w:t>5. Qual é a origem do projeto de lei? (ex.: aliado, opositor, pessoa neutra, demanda da comunidade, sugestão técnica)</w:t>
      </w:r>
    </w:p>
    <w:p>
      <w:pPr>
        <w:spacing w:after="120" w:line="276" w:lineRule="auto"/>
      </w:pPr>
      <w:r>
        <w:t>6. De que forma você participou desse projeto de lei? (ex.: autor, coautor, relator, membro de comissão que analisou)</w:t>
      </w:r>
    </w:p>
    <w:p>
      <w:pPr>
        <w:spacing w:after="120" w:line="276" w:lineRule="auto"/>
      </w:pPr>
      <w:r>
        <w:t>7. Por que gostaria de divulgar esse projeto de lei? (ex.: por ser autor, por estar envolvido, por fazer parte da sua pauta)</w:t>
      </w:r>
    </w:p>
    <w:p>
      <w:pPr>
        <w:spacing w:after="120" w:line="276" w:lineRule="auto"/>
      </w:pPr>
      <w:r>
        <w:t>8. O projeto altera alguma lei já existente? (ex.: sim, atualiza pontos antigos, moderniza regras, corrige falhas)</w:t>
      </w:r>
    </w:p>
    <w:p>
      <w:pPr>
        <w:spacing w:after="120" w:line="276" w:lineRule="auto"/>
      </w:pPr>
      <w:r>
        <w:t>9. Há expectativa de impacto prático após aprovação? (ex.: melhora de serviço, benefício direto à população, economia para o município)</w:t>
      </w:r>
    </w:p>
    <w:p>
      <w:pPr>
        <w:spacing w:after="120" w:line="276" w:lineRule="auto"/>
      </w:pPr>
      <w:r>
        <w:t>6. ATENDIMENTO À POPULAÇÃO</w:t>
      </w:r>
    </w:p>
    <w:p>
      <w:pPr>
        <w:spacing w:after="120" w:line="276" w:lineRule="auto"/>
      </w:pPr>
      <w:r>
        <w:t>O QUE É: Momento em que o vereador ou sua equipe recebe cidadãos no gabinete para ouvir demandas, orientar sobre serviços ou encaminhar pedidos.</w:t>
      </w:r>
    </w:p>
    <w:p>
      <w:pPr>
        <w:spacing w:after="120" w:line="276" w:lineRule="auto"/>
      </w:pPr>
      <w:r>
        <w:t>CONTEXTO E IMPORTÂNCIA</w:t>
      </w:r>
    </w:p>
    <w:p>
      <w:pPr>
        <w:spacing w:after="120" w:line="276" w:lineRule="auto"/>
      </w:pPr>
      <w:r>
        <w:t>O atendimento à população é o coração do mandato de vereador. É ali, no gabinete, que o parlamentar encontra as pessoas de verdade — não estatísticas, não categorias, mas moradores com nome, história e problemas concretos. Dona Maria que precisa de uma cirurgia, Seu José que tem um buraco na frente de casa, a mãe que não consegue vaga na creche.</w:t>
      </w:r>
    </w:p>
    <w:p>
      <w:pPr>
        <w:spacing w:after="120" w:line="276" w:lineRule="auto"/>
      </w:pPr>
      <w:r>
        <w:t>Esse atendimento direto transforma o vereador em uma espécie de "ouvidor do povo". Muitas vezes, as demandas que chegam ao gabinete não são de competência do Legislativo, mas o vereador acaba funcionando como um facilitador — orientando, encaminhando, fazendo a ponte com a Prefeitura.</w:t>
      </w:r>
    </w:p>
    <w:p>
      <w:pPr>
        <w:spacing w:after="120" w:line="276" w:lineRule="auto"/>
      </w:pPr>
      <w:r>
        <w:t>Os críticos chamam isso de "vereador despachante" e apontam que essa função desvia o parlamentar de suas atribuições principais (legislar e fiscalizar). Mas a realidade é que, em municípios onde os serviços públicos são precários, o atendimento no gabinete é muitas vezes a única forma de o cidadão comum ter acesso ao poder público.</w:t>
      </w:r>
    </w:p>
    <w:p>
      <w:pPr>
        <w:spacing w:after="120" w:line="276" w:lineRule="auto"/>
      </w:pPr>
      <w:r>
        <w:t>Na comunicação, o atendimento à população serve para mostrar que o vereador é acessível, que está de portas abertas, que se importa com as pessoas. É humanização do mandato. Mas é preciso cuidado: o atendimento não deve virar assistencialismo nem criar a impressão de que o vereador está "fazendo favor" — ele está cumprindo sua função de representante.</w:t>
      </w:r>
    </w:p>
    <w:p>
      <w:pPr>
        <w:spacing w:after="120" w:line="276" w:lineRule="auto"/>
      </w:pPr>
      <w:r>
        <w:t>O diferencial entre "Atendimento à População" e "Reunião" está no público: atendimento é para cidadãos comuns que procuram o gabinete; reunião é encontro de trabalho com outros atores políticos, lideranças ou representantes de grupos.</w:t>
      </w:r>
    </w:p>
    <w:p>
      <w:pPr>
        <w:spacing w:after="120" w:line="276" w:lineRule="auto"/>
      </w:pPr>
      <w:r>
        <w:t>EXEMPLOS PRÁTICOS</w:t>
      </w:r>
    </w:p>
    <w:p>
      <w:pPr>
        <w:spacing w:after="120" w:line="276" w:lineRule="auto"/>
      </w:pPr>
      <w:r>
        <w:t>• Morador trazendo reclamação sobre falta de iluminação na rua</w:t>
      </w:r>
    </w:p>
    <w:p>
      <w:pPr>
        <w:spacing w:after="120" w:line="276" w:lineRule="auto"/>
      </w:pPr>
      <w:r>
        <w:t>• Mãe pedindo ajuda para conseguir vaga em creche</w:t>
      </w:r>
    </w:p>
    <w:p>
      <w:pPr>
        <w:spacing w:after="120" w:line="276" w:lineRule="auto"/>
      </w:pPr>
      <w:r>
        <w:t>• Comerciante denunciando fiscalização abusiva</w:t>
      </w:r>
    </w:p>
    <w:p>
      <w:pPr>
        <w:spacing w:after="120" w:line="276" w:lineRule="auto"/>
      </w:pPr>
      <w:r>
        <w:t>• Idoso buscando orientação sobre benefício</w:t>
      </w:r>
    </w:p>
    <w:p>
      <w:pPr>
        <w:spacing w:after="120" w:line="276" w:lineRule="auto"/>
      </w:pPr>
      <w:r>
        <w:t>• Família pedindo apoio para tratamento de saúde</w:t>
      </w:r>
    </w:p>
    <w:p>
      <w:pPr>
        <w:spacing w:after="120" w:line="276" w:lineRule="auto"/>
      </w:pPr>
      <w:r>
        <w:t>PERGUNTAS PARA COLETA DE INFORMAÇÃO</w:t>
      </w:r>
    </w:p>
    <w:p>
      <w:pPr>
        <w:spacing w:after="120" w:line="276" w:lineRule="auto"/>
      </w:pPr>
      <w:r>
        <w:t>1. Quando o atendimento foi feito? (ex.: data específica, dia da semana)</w:t>
      </w:r>
    </w:p>
    <w:p>
      <w:pPr>
        <w:spacing w:after="120" w:line="276" w:lineRule="auto"/>
      </w:pPr>
      <w:r>
        <w:t>2. Quem estava envolvido? (ex.: moradores, lideranças, profissionais, representantes comunitários)</w:t>
      </w:r>
    </w:p>
    <w:p>
      <w:pPr>
        <w:spacing w:after="120" w:line="276" w:lineRule="auto"/>
      </w:pPr>
      <w:r>
        <w:t>3. Essas pessoas representam algum grupo ou instituição? (ex.: associação de bairro, igreja, líderes religiosos, coletivo local)</w:t>
      </w:r>
    </w:p>
    <w:p>
      <w:pPr>
        <w:spacing w:after="120" w:line="276" w:lineRule="auto"/>
      </w:pPr>
      <w:r>
        <w:t>4. O que foi discutido nesse atendimento? (ex.: demanda do bairro, serviço que precisa melhorar, sugestão de projeto, reclamação específica)</w:t>
      </w:r>
    </w:p>
    <w:p>
      <w:pPr>
        <w:spacing w:after="120" w:line="276" w:lineRule="auto"/>
      </w:pPr>
      <w:r>
        <w:t>5. Por que é importante divulgar essa agenda? (ex.: transparência, mostrar diálogo, reforçar compromisso com o bairro ou setor)</w:t>
      </w:r>
    </w:p>
    <w:p>
      <w:pPr>
        <w:spacing w:after="120" w:line="276" w:lineRule="auto"/>
      </w:pPr>
      <w:r>
        <w:t>6. A quem interessa essa agenda? (ex.: moradores atendidos, servidores, grupos envolvidos, público afetado pelo tema)</w:t>
      </w:r>
    </w:p>
    <w:p>
      <w:pPr>
        <w:spacing w:after="120" w:line="276" w:lineRule="auto"/>
      </w:pPr>
      <w:r>
        <w:t>7. Qual é o resultado dessa agenda? Algo ficou decidido para ser feito? (ex.: encaminhamento, pedido ao Executivo, nova reunião, vistoria futura)</w:t>
      </w:r>
    </w:p>
    <w:p>
      <w:pPr>
        <w:spacing w:after="120" w:line="276" w:lineRule="auto"/>
      </w:pPr>
      <w:r>
        <w:t>7. EVENTO</w:t>
      </w:r>
    </w:p>
    <w:p>
      <w:pPr>
        <w:spacing w:after="120" w:line="276" w:lineRule="auto"/>
      </w:pPr>
      <w:r>
        <w:t>O QUE É: Atividade pública organizada ou apoiada pelo mandato, voltada para reunir pessoas, apresentar ações ou fortalecer vínculos com a comunidade.</w:t>
      </w:r>
    </w:p>
    <w:p>
      <w:pPr>
        <w:spacing w:after="120" w:line="276" w:lineRule="auto"/>
      </w:pPr>
      <w:r>
        <w:t>CONTEXTO E IMPORTÂNCIA</w:t>
      </w:r>
    </w:p>
    <w:p>
      <w:pPr>
        <w:spacing w:after="120" w:line="276" w:lineRule="auto"/>
      </w:pPr>
      <w:r>
        <w:t>Eventos são momentos de encontro entre o mandato e a comunidade fora do ambiente formal da Câmara ou do gabinete. Podem ser festas, celebrações, lançamentos, encontros temáticos ou qualquer atividade que reúna pessoas em torno de uma causa ou comemoração.</w:t>
      </w:r>
    </w:p>
    <w:p>
      <w:pPr>
        <w:spacing w:after="120" w:line="276" w:lineRule="auto"/>
      </w:pPr>
      <w:r>
        <w:t>O evento é uma ferramenta poderosa de aproximação. Diferente de uma reunião de trabalho ou de um atendimento individual, o evento permite que o vereador seja visto por muitas pessoas ao mesmo tempo, em um ambiente mais descontraído e positivo. É política com música, comida, crianças brincando.</w:t>
      </w:r>
    </w:p>
    <w:p>
      <w:pPr>
        <w:spacing w:after="120" w:line="276" w:lineRule="auto"/>
      </w:pPr>
      <w:r>
        <w:t>Os eventos podem ser organizados pelo próprio mandato (como um lançamento de frente parlamentar ou uma confraternização de fim de ano) ou apoiados pelo vereador (como uma festa junina de associação de bairro ou um torneio esportivo de comunidade). Em ambos os casos, a presença do vereador deve ser registrada e comunicada.</w:t>
      </w:r>
    </w:p>
    <w:p>
      <w:pPr>
        <w:spacing w:after="120" w:line="276" w:lineRule="auto"/>
      </w:pPr>
      <w:r>
        <w:t>Na comunicação, eventos rendem fotos com público, registro de presença institucional, demonstração de capilaridade territorial (o vereador que está em todos os bairros) e conexão com diferentes grupos sociais. É conteúdo leve, que humaniza o mandato e quebra a imagem de "político só de palanque".</w:t>
      </w:r>
    </w:p>
    <w:p>
      <w:pPr>
        <w:spacing w:after="120" w:line="276" w:lineRule="auto"/>
      </w:pPr>
      <w:r>
        <w:t>É importante diferenciar evento de audiência pública. A audiência pública é um instrumento formal, geralmente realizado na Câmara, com rito definido e objetivo de ouvir a população sobre tema específico. O evento é mais amplo e informal, podendo acontecer em qualquer lugar.</w:t>
      </w:r>
    </w:p>
    <w:p>
      <w:pPr>
        <w:spacing w:after="120" w:line="276" w:lineRule="auto"/>
      </w:pPr>
      <w:r>
        <w:t>EXEMPLOS PRÁTICOS</w:t>
      </w:r>
    </w:p>
    <w:p>
      <w:pPr>
        <w:spacing w:after="120" w:line="276" w:lineRule="auto"/>
      </w:pPr>
      <w:r>
        <w:t>• Festa junina organizada pelo mandato em parceria com associação de bairro</w:t>
      </w:r>
    </w:p>
    <w:p>
      <w:pPr>
        <w:spacing w:after="120" w:line="276" w:lineRule="auto"/>
      </w:pPr>
      <w:r>
        <w:t>• Lançamento de frente parlamentar em defesa dos animais</w:t>
      </w:r>
    </w:p>
    <w:p>
      <w:pPr>
        <w:spacing w:after="120" w:line="276" w:lineRule="auto"/>
      </w:pPr>
      <w:r>
        <w:t>• Torneio de futebol entre comunidades com apoio do gabinete</w:t>
      </w:r>
    </w:p>
    <w:p>
      <w:pPr>
        <w:spacing w:after="120" w:line="276" w:lineRule="auto"/>
      </w:pPr>
      <w:r>
        <w:t>• Encontro de mulheres empreendedoras</w:t>
      </w:r>
    </w:p>
    <w:p>
      <w:pPr>
        <w:spacing w:after="120" w:line="276" w:lineRule="auto"/>
      </w:pPr>
      <w:r>
        <w:t>• Ação de Natal com distribuição de brinquedos</w:t>
      </w:r>
    </w:p>
    <w:p>
      <w:pPr>
        <w:spacing w:after="120" w:line="276" w:lineRule="auto"/>
      </w:pPr>
      <w:r>
        <w:t>PERGUNTAS PARA COLETA DE INFORMAÇÃO</w:t>
      </w:r>
    </w:p>
    <w:p>
      <w:pPr>
        <w:spacing w:after="120" w:line="276" w:lineRule="auto"/>
      </w:pPr>
      <w:r>
        <w:t>1. Quando será esse evento? (ex.: data, horário, dia da semana)</w:t>
      </w:r>
    </w:p>
    <w:p>
      <w:pPr>
        <w:spacing w:after="120" w:line="276" w:lineRule="auto"/>
      </w:pPr>
      <w:r>
        <w:t>2. A quem interessa esse evento? (ex.: moradores do bairro, jovens, idosos, profissionais, famílias)</w:t>
      </w:r>
    </w:p>
    <w:p>
      <w:pPr>
        <w:spacing w:after="120" w:line="276" w:lineRule="auto"/>
      </w:pPr>
      <w:r>
        <w:t>3. Quem está envolvido na organização? (ex.: gabinete, prefeitura, associação, parceiros locais)</w:t>
      </w:r>
    </w:p>
    <w:p>
      <w:pPr>
        <w:spacing w:after="120" w:line="276" w:lineRule="auto"/>
      </w:pPr>
      <w:r>
        <w:t>4. Gostaria de citar alguém na divulgação desse evento? (ex.: autoridades, lideranças, apoiadores, parceiros)</w:t>
      </w:r>
    </w:p>
    <w:p>
      <w:pPr>
        <w:spacing w:after="120" w:line="276" w:lineRule="auto"/>
      </w:pPr>
      <w:r>
        <w:t>5. Gostaria de citar algum fato relevante sobre esse evento? (ex.: primeira edição, tradição no bairro, tema especial, presença de serviços públicos)</w:t>
      </w:r>
    </w:p>
    <w:p>
      <w:pPr>
        <w:spacing w:after="120" w:line="276" w:lineRule="auto"/>
      </w:pPr>
      <w:r>
        <w:t>6. Onde o evento será realizado? (ex.: praça, escola, ginásio, sede comunitária)</w:t>
      </w:r>
    </w:p>
    <w:p>
      <w:pPr>
        <w:spacing w:after="120" w:line="276" w:lineRule="auto"/>
      </w:pPr>
      <w:r>
        <w:t>7. Qual é o objetivo central do evento? (ex.: confraternizar, informar, lançar projeto, promover serviço)</w:t>
      </w:r>
    </w:p>
    <w:p>
      <w:pPr>
        <w:spacing w:after="120" w:line="276" w:lineRule="auto"/>
      </w:pPr>
      <w:r>
        <w:t>8. REUNIÃO</w:t>
      </w:r>
    </w:p>
    <w:p>
      <w:pPr>
        <w:spacing w:after="120" w:line="276" w:lineRule="auto"/>
      </w:pPr>
      <w:r>
        <w:t>O QUE É: Encontro de trabalho para discutir temas do mandato, alinhar ações ou negociar com outros atores políticos, lideranças ou representantes de grupos e instituições.</w:t>
      </w:r>
    </w:p>
    <w:p>
      <w:pPr>
        <w:spacing w:after="120" w:line="276" w:lineRule="auto"/>
      </w:pPr>
      <w:r>
        <w:t>CONTEXTO E IMPORTÂNCIA</w:t>
      </w:r>
    </w:p>
    <w:p>
      <w:pPr>
        <w:spacing w:after="120" w:line="276" w:lineRule="auto"/>
      </w:pPr>
      <w:r>
        <w:t>A reunião de trabalho é onde a política acontece nos bastidores. É na mesa de reunião que o vereador negocia com o secretário, alinha posição com outros parlamentares, ouve demandas de lideranças comunitárias ou planeja ações com sua equipe.</w:t>
      </w:r>
    </w:p>
    <w:p>
      <w:pPr>
        <w:spacing w:after="120" w:line="276" w:lineRule="auto"/>
      </w:pPr>
      <w:r>
        <w:t>Diferente do atendimento à população (que é para cidadãos comuns que procuram o gabinete), a reunião envolve atores com algum grau de representatividade ou poder: presidentes de associação, diretores de escola, secretários municipais, outros vereadores, representantes de sindicatos, empresários.</w:t>
      </w:r>
    </w:p>
    <w:p>
      <w:pPr>
        <w:spacing w:after="120" w:line="276" w:lineRule="auto"/>
      </w:pPr>
      <w:r>
        <w:t>Na comunicação, a reunião mostra que o vereador está articulando, trabalhando nos bastidores, construindo alianças e buscando soluções. É demonstração de que a política não é só discurso — é também negociação, diálogo e construção de consensos.</w:t>
      </w:r>
    </w:p>
    <w:p>
      <w:pPr>
        <w:spacing w:after="120" w:line="276" w:lineRule="auto"/>
      </w:pPr>
      <w:r>
        <w:t>As reuniões podem acontecer no gabinete do vereador, na sede de uma associação, em secretarias municipais, em outros municípios ou até em Brasília. O local faz parte da narrativa: uma reunião em Brasília buscando recursos tem peso diferente de uma reunião no bairro ouvindo moradores.</w:t>
      </w:r>
    </w:p>
    <w:p>
      <w:pPr>
        <w:spacing w:after="120" w:line="276" w:lineRule="auto"/>
      </w:pPr>
      <w:r>
        <w:t>É importante comunicar reuniões com critério. Nem toda reunião merece virar post. As que merecem são aquelas que têm resultado concreto, envolvem temas relevantes para a população ou demonstram articulação importante do mandato.</w:t>
      </w:r>
    </w:p>
    <w:p>
      <w:pPr>
        <w:spacing w:after="120" w:line="276" w:lineRule="auto"/>
      </w:pPr>
      <w:r>
        <w:t>EXEMPLOS PRÁTICOS</w:t>
      </w:r>
    </w:p>
    <w:p>
      <w:pPr>
        <w:spacing w:after="120" w:line="276" w:lineRule="auto"/>
      </w:pPr>
      <w:r>
        <w:t>• Reunião com secretário de Saúde para cobrar melhorias em UBS</w:t>
      </w:r>
    </w:p>
    <w:p>
      <w:pPr>
        <w:spacing w:after="120" w:line="276" w:lineRule="auto"/>
      </w:pPr>
      <w:r>
        <w:t>• Encontro com lideranças do bairro para ouvir demandas</w:t>
      </w:r>
    </w:p>
    <w:p>
      <w:pPr>
        <w:spacing w:after="120" w:line="276" w:lineRule="auto"/>
      </w:pPr>
      <w:r>
        <w:t>• Reunião com deputado estadual para buscar emendas</w:t>
      </w:r>
    </w:p>
    <w:p>
      <w:pPr>
        <w:spacing w:after="120" w:line="276" w:lineRule="auto"/>
      </w:pPr>
      <w:r>
        <w:t>• Alinhamento com outros vereadores sobre votação importante</w:t>
      </w:r>
    </w:p>
    <w:p>
      <w:pPr>
        <w:spacing w:after="120" w:line="276" w:lineRule="auto"/>
      </w:pPr>
      <w:r>
        <w:t>• Encontro com diretores de escolas sobre problemas na merenda</w:t>
      </w:r>
    </w:p>
    <w:p>
      <w:pPr>
        <w:spacing w:after="120" w:line="276" w:lineRule="auto"/>
      </w:pPr>
      <w:r>
        <w:t>PERGUNTAS PARA COLETA DE INFORMAÇÃO</w:t>
      </w:r>
    </w:p>
    <w:p>
      <w:pPr>
        <w:spacing w:after="120" w:line="276" w:lineRule="auto"/>
      </w:pPr>
      <w:r>
        <w:t>1. Quando será essa reunião? (ex.: data, horário, dia da semana)</w:t>
      </w:r>
    </w:p>
    <w:p>
      <w:pPr>
        <w:spacing w:after="120" w:line="276" w:lineRule="auto"/>
      </w:pPr>
      <w:r>
        <w:t>2. A quem interessa essa reunião? (ex.: moradores, servidores, lideranças, grupos específicos)</w:t>
      </w:r>
    </w:p>
    <w:p>
      <w:pPr>
        <w:spacing w:after="120" w:line="276" w:lineRule="auto"/>
      </w:pPr>
      <w:r>
        <w:t>3. Quem está envolvido na organização? (ex.: gabinete, secretaria, associação, parceiros)</w:t>
      </w:r>
    </w:p>
    <w:p>
      <w:pPr>
        <w:spacing w:after="120" w:line="276" w:lineRule="auto"/>
      </w:pPr>
      <w:r>
        <w:t>4. Gostaria de citar alguém na divulgação dessa reunião? (ex.: autoridades, lideranças, convidados)</w:t>
      </w:r>
    </w:p>
    <w:p>
      <w:pPr>
        <w:spacing w:after="120" w:line="276" w:lineRule="auto"/>
      </w:pPr>
      <w:r>
        <w:t>5. Gostaria de citar algum fato relevante sobre essa reunião? (ex.: tema central, motivo do encontro, contexto importante)</w:t>
      </w:r>
    </w:p>
    <w:p>
      <w:pPr>
        <w:spacing w:after="120" w:line="276" w:lineRule="auto"/>
      </w:pPr>
      <w:r>
        <w:t>6. Qual é o objetivo principal da reunião? (ex.: resolver um problema, alinhar ação, ouvir demandas, apresentar propostas)</w:t>
      </w:r>
    </w:p>
    <w:p>
      <w:pPr>
        <w:spacing w:after="120" w:line="276" w:lineRule="auto"/>
      </w:pPr>
      <w:r>
        <w:t>9. VIAGEM</w:t>
      </w:r>
    </w:p>
    <w:p>
      <w:pPr>
        <w:spacing w:after="120" w:line="276" w:lineRule="auto"/>
      </w:pPr>
      <w:r>
        <w:t>O QUE É: Deslocamento feito pelo mandato para reuniões, visitas técnicas, capacitações ou participação em eventos relevantes fora do município.</w:t>
      </w:r>
    </w:p>
    <w:p>
      <w:pPr>
        <w:spacing w:after="120" w:line="276" w:lineRule="auto"/>
      </w:pPr>
      <w:r>
        <w:t>CONTEXTO E IMPORTÂNCIA</w:t>
      </w:r>
    </w:p>
    <w:p>
      <w:pPr>
        <w:spacing w:after="120" w:line="276" w:lineRule="auto"/>
      </w:pPr>
      <w:r>
        <w:t>A viagem a trabalho é um tema sensível na comunicação política. Por um lado, é legítimo e muitas vezes necessário que o vereador saia da cidade para buscar recursos, participar de capacitações, conhecer experiências de outros municípios ou representar a Câmara em eventos. Por outro, existe uma desconfiança popular com "político viajando às custas do contribuinte".</w:t>
      </w:r>
    </w:p>
    <w:p>
      <w:pPr>
        <w:spacing w:after="120" w:line="276" w:lineRule="auto"/>
      </w:pPr>
      <w:r>
        <w:t>Por isso, a comunicação de viagens precisa ser muito bem feita. O vereador deve explicar claramente: para onde foi, por que foi, o que fez lá e qual benefício trouxe para a cidade. Viagem sem justificativa clara é munição para adversários e combustível para desconfiança.</w:t>
      </w:r>
    </w:p>
    <w:p>
      <w:pPr>
        <w:spacing w:after="120" w:line="276" w:lineRule="auto"/>
      </w:pPr>
      <w:r>
        <w:t>As viagens mais fáceis de comunicar são aquelas com resultado concreto: foi a Brasília e conseguiu emenda, foi a congresso e trouxe ideia que virou projeto, foi a outro município e conheceu programa que quer implantar na cidade. Viagens de capacitação também são bem aceitas quando o vereador mostra que está estudando para fazer um trabalho melhor.</w:t>
      </w:r>
    </w:p>
    <w:p>
      <w:pPr>
        <w:spacing w:after="120" w:line="276" w:lineRule="auto"/>
      </w:pPr>
      <w:r>
        <w:t>Viagens que fazem parte de comitivas oficiais da Câmara têm uma camada extra de legitimidade — não foi decisão individual do vereador, mas missão institucional. Isso deve ser destacado na comunicação.</w:t>
      </w:r>
    </w:p>
    <w:p>
      <w:pPr>
        <w:spacing w:after="120" w:line="276" w:lineRule="auto"/>
      </w:pPr>
      <w:r>
        <w:t>O registro da viagem (fotos, vídeos, documentos) é fundamental. Não basta dizer que foi produtiva — é preciso mostrar. O vereador em reunião com deputado federal, no plenário de congresso, visitando projeto modelo. Imagens que comprovam trabalho.</w:t>
      </w:r>
    </w:p>
    <w:p>
      <w:pPr>
        <w:spacing w:after="120" w:line="276" w:lineRule="auto"/>
      </w:pPr>
      <w:r>
        <w:t>EXEMPLOS PRÁTICOS</w:t>
      </w:r>
    </w:p>
    <w:p>
      <w:pPr>
        <w:spacing w:after="120" w:line="276" w:lineRule="auto"/>
      </w:pPr>
      <w:r>
        <w:t>• Ida a Brasília para reunião com ministério buscando recursos</w:t>
      </w:r>
    </w:p>
    <w:p>
      <w:pPr>
        <w:spacing w:after="120" w:line="276" w:lineRule="auto"/>
      </w:pPr>
      <w:r>
        <w:t>• Participação em congresso nacional de vereadores</w:t>
      </w:r>
    </w:p>
    <w:p>
      <w:pPr>
        <w:spacing w:after="120" w:line="276" w:lineRule="auto"/>
      </w:pPr>
      <w:r>
        <w:t>• Visita técnica a projeto de outro município para conhecer modelo</w:t>
      </w:r>
    </w:p>
    <w:p>
      <w:pPr>
        <w:spacing w:after="120" w:line="276" w:lineRule="auto"/>
      </w:pPr>
      <w:r>
        <w:t>• Curso de capacitação sobre legislação municipal</w:t>
      </w:r>
    </w:p>
    <w:p>
      <w:pPr>
        <w:spacing w:after="120" w:line="276" w:lineRule="auto"/>
      </w:pPr>
      <w:r>
        <w:t>• Reunião na capital do estado com secretaria estadual</w:t>
      </w:r>
    </w:p>
    <w:p>
      <w:pPr>
        <w:spacing w:after="120" w:line="276" w:lineRule="auto"/>
      </w:pPr>
      <w:r>
        <w:t>PERGUNTAS PARA COLETA DE INFORMAÇÃO</w:t>
      </w:r>
    </w:p>
    <w:p>
      <w:pPr>
        <w:spacing w:after="120" w:line="276" w:lineRule="auto"/>
      </w:pPr>
      <w:r>
        <w:t>1. Para onde foi ou será a viagem? (ex.: cidade, órgão público, instituição)</w:t>
      </w:r>
    </w:p>
    <w:p>
      <w:pPr>
        <w:spacing w:after="120" w:line="276" w:lineRule="auto"/>
      </w:pPr>
      <w:r>
        <w:t>2. O que motivou essa viagem? (ex.: reunião, visita técnica, evento, convite oficial)</w:t>
      </w:r>
    </w:p>
    <w:p>
      <w:pPr>
        <w:spacing w:after="120" w:line="276" w:lineRule="auto"/>
      </w:pPr>
      <w:r>
        <w:t>3. Qual benefício trouxe ou trará para o mandato ou para a cidade? (ex.: melhoria de projeto, solução de demanda, troca de experiências)</w:t>
      </w:r>
    </w:p>
    <w:p>
      <w:pPr>
        <w:spacing w:after="120" w:line="276" w:lineRule="auto"/>
      </w:pPr>
      <w:r>
        <w:t>4. Essa viagem faz parte de algo maior? (ex.: comitiva, agenda conjunta, reuniões periódicas)</w:t>
      </w:r>
    </w:p>
    <w:p>
      <w:pPr>
        <w:spacing w:after="120" w:line="276" w:lineRule="auto"/>
      </w:pPr>
      <w:r>
        <w:t>5. É uma viagem de capacitação? (ex.: curso, congresso, formação específica)</w:t>
      </w:r>
    </w:p>
    <w:p>
      <w:pPr>
        <w:spacing w:after="120" w:line="276" w:lineRule="auto"/>
      </w:pPr>
      <w:r>
        <w:t>6. Quantos dias passará ou passou fora? (ex.: 1 dia, 2 dias, viagem de fim de semana)</w:t>
      </w:r>
    </w:p>
    <w:p>
      <w:pPr>
        <w:spacing w:after="120" w:line="276" w:lineRule="auto"/>
      </w:pPr>
      <w:r>
        <w:t>7. Quem participou ou participará junto com você nessa viagem? (ex.: equipe do gabinete, outros vereadores, representantes do Executivo)</w:t>
      </w:r>
    </w:p>
    <w:p>
      <w:pPr>
        <w:spacing w:after="120" w:line="276" w:lineRule="auto"/>
      </w:pPr>
      <w:r>
        <w:t>10. PRESTAÇÃO DE CONTAS</w:t>
      </w:r>
    </w:p>
    <w:p>
      <w:pPr>
        <w:spacing w:after="120" w:line="276" w:lineRule="auto"/>
      </w:pPr>
      <w:r>
        <w:t>O QUE É: Resumo das ações, entregas e resultados do mandato em um período específico, demonstrando transparência e trabalho realizado.</w:t>
      </w:r>
    </w:p>
    <w:p>
      <w:pPr>
        <w:spacing w:after="120" w:line="276" w:lineRule="auto"/>
      </w:pPr>
      <w:r>
        <w:t>CONTEXTO E IMPORTÂNCIA</w:t>
      </w:r>
    </w:p>
    <w:p>
      <w:pPr>
        <w:spacing w:after="120" w:line="276" w:lineRule="auto"/>
      </w:pPr>
      <w:r>
        <w:t>A prestação de contas é uma obrigação moral de todo representante eleito. O vereador recebe salário público, usa estrutura pública e foi escolhido pelo voto popular — deve satisfação à sociedade sobre o que está fazendo com essa confiança.</w:t>
      </w:r>
    </w:p>
    <w:p>
      <w:pPr>
        <w:spacing w:after="120" w:line="276" w:lineRule="auto"/>
      </w:pPr>
      <w:r>
        <w:t>Mas a prestação de contas não pode ser uma lista burocrática de "protocolou ofício", "participou de sessão", "votou projeto". Esse tipo de linguagem não significa nada para o cidadão comum. A boa prestação de contas traduz as ações em resultados concretos: o que melhorou na vida das pessoas?</w:t>
      </w:r>
    </w:p>
    <w:p>
      <w:pPr>
        <w:spacing w:after="120" w:line="276" w:lineRule="auto"/>
      </w:pPr>
      <w:r>
        <w:t>O formato pode variar: balanço mensal de atividades, relatório semestral, retrospectiva de fim de ano, prestação de contas temática (tudo que foi feito na área de saúde, por exemplo). O importante é que seja regular, compreensível e honesto.</w:t>
      </w:r>
    </w:p>
    <w:p>
      <w:pPr>
        <w:spacing w:after="120" w:line="276" w:lineRule="auto"/>
      </w:pPr>
      <w:r>
        <w:t>Na comunicação, a prestação de contas serve para consolidar a imagem de trabalho. Enquanto os posts do dia a dia mostram ações isoladas, a prestação de contas conecta tudo em uma narrativa: "veja quanto seu vereador trabalhou nesse período". É demonstração de volume e consistência.</w:t>
      </w:r>
    </w:p>
    <w:p>
      <w:pPr>
        <w:spacing w:after="120" w:line="276" w:lineRule="auto"/>
      </w:pPr>
      <w:r>
        <w:t>A prestação de contas também antecipa críticas. Quando alguém disser que "vereador não faz nada", o parlamentar pode apontar para seu relatório público mostrando dezenas de ações. É blindagem reputacional construída com transparência.</w:t>
      </w:r>
    </w:p>
    <w:p>
      <w:pPr>
        <w:spacing w:after="120" w:line="276" w:lineRule="auto"/>
      </w:pPr>
      <w:r>
        <w:t>EXEMPLOS PRÁTICOS</w:t>
      </w:r>
    </w:p>
    <w:p>
      <w:pPr>
        <w:spacing w:after="120" w:line="276" w:lineRule="auto"/>
      </w:pPr>
      <w:r>
        <w:t>• Balanço mensal com número de atendimentos, requerimentos e projetos</w:t>
      </w:r>
    </w:p>
    <w:p>
      <w:pPr>
        <w:spacing w:after="120" w:line="276" w:lineRule="auto"/>
      </w:pPr>
      <w:r>
        <w:t>• Relatório semestral mostrando principais conquistas</w:t>
      </w:r>
    </w:p>
    <w:p>
      <w:pPr>
        <w:spacing w:after="120" w:line="276" w:lineRule="auto"/>
      </w:pPr>
      <w:r>
        <w:t>• Retrospectiva de fim de ano com destaques do mandato</w:t>
      </w:r>
    </w:p>
    <w:p>
      <w:pPr>
        <w:spacing w:after="120" w:line="276" w:lineRule="auto"/>
      </w:pPr>
      <w:r>
        <w:t>• Prestação de contas temática sobre ações na área de educação</w:t>
      </w:r>
    </w:p>
    <w:p>
      <w:pPr>
        <w:spacing w:after="120" w:line="276" w:lineRule="auto"/>
      </w:pPr>
      <w:r>
        <w:t>• Informe dos 100 primeiros dias de mandato</w:t>
      </w:r>
    </w:p>
    <w:p>
      <w:pPr>
        <w:spacing w:after="120" w:line="276" w:lineRule="auto"/>
      </w:pPr>
      <w:r>
        <w:t>PERGUNTAS PARA COLETA DE INFORMAÇÃO</w:t>
      </w:r>
    </w:p>
    <w:p>
      <w:pPr>
        <w:spacing w:after="120" w:line="276" w:lineRule="auto"/>
      </w:pPr>
      <w:r>
        <w:t>1. O que você gostaria de informar nesta prestação de contas? (ex.: realizações do mandato, uso de recursos, ações concluídas, projetos em andamento, entregas para a comunidade)</w:t>
      </w:r>
    </w:p>
    <w:p>
      <w:pPr>
        <w:spacing w:after="120" w:line="276" w:lineRule="auto"/>
      </w:pPr>
      <w:r>
        <w:t>2. Quais atividades foram realizadas? (ex.: reuniões, eventos, atendimentos no gabinete, participação em comissões, ações em bairros)</w:t>
      </w:r>
    </w:p>
    <w:p>
      <w:pPr>
        <w:spacing w:after="120" w:line="276" w:lineRule="auto"/>
      </w:pPr>
      <w:r>
        <w:t>3. Esta prestação de contas se refere a qual período? (ex.: mês, trimestre, semestre)</w:t>
      </w:r>
    </w:p>
    <w:p>
      <w:pPr>
        <w:spacing w:after="120" w:line="276" w:lineRule="auto"/>
      </w:pPr>
      <w:r>
        <w:t>4. Quais são os principais públicos desta prestação de contas? (ex.: moradores, servidores, imprensa, lideranças, parceiros)</w:t>
      </w:r>
    </w:p>
    <w:p>
      <w:pPr>
        <w:spacing w:after="120" w:line="276" w:lineRule="auto"/>
      </w:pPr>
      <w:r>
        <w:t>5. Existe algum destaque que você gostaria de apresentar? (ex.: conquista importante, projeto aprovado, ação de grande impacto, economia gerada, atendimento expressivo, parceria relevante)</w:t>
      </w:r>
    </w:p>
    <w:p>
      <w:pPr>
        <w:spacing w:after="120" w:line="276" w:lineRule="auto"/>
      </w:pPr>
      <w:r>
        <w:t>6. Houve algum resultado concreto nesse período? (ex.: melhoria de serviço, solução de problema, avanço em obras, resposta do Executivo)</w:t>
      </w:r>
    </w:p>
    <w:p>
      <w:pPr>
        <w:spacing w:after="120" w:line="276" w:lineRule="auto"/>
      </w:pPr>
      <w:r>
        <w:t>7. Há algo previsto para o próximo período que merece ser mencionado? (ex.: agendas futuras, projetos em votação, ações programadas)</w:t>
      </w:r>
    </w:p>
    <w:p>
      <w:pPr>
        <w:spacing w:after="120" w:line="276" w:lineRule="auto"/>
      </w:pPr>
      <w:r>
        <w:t>11. EMENDA PARLAMENTAR</w:t>
      </w:r>
    </w:p>
    <w:p>
      <w:pPr>
        <w:spacing w:after="120" w:line="276" w:lineRule="auto"/>
      </w:pPr>
      <w:r>
        <w:t>O QUE É: Recursos indicados pelo vereador para melhorar serviços, fortalecer projetos ou atender demandas específicas da comunidade.</w:t>
      </w:r>
    </w:p>
    <w:p>
      <w:pPr>
        <w:spacing w:after="120" w:line="276" w:lineRule="auto"/>
      </w:pPr>
      <w:r>
        <w:t>CONTEXTO E IMPORTÂNCIA</w:t>
      </w:r>
    </w:p>
    <w:p>
      <w:pPr>
        <w:spacing w:after="120" w:line="276" w:lineRule="auto"/>
      </w:pPr>
      <w:r>
        <w:t>A emenda parlamentar é a entrega mais concreta que um vereador pode fazer. Enquanto projetos de lei dependem de votação e requerimentos dependem da boa vontade da Prefeitura, a emenda é dinheiro — recurso real que se transforma em obra, equipamento ou serviço.</w:t>
      </w:r>
    </w:p>
    <w:p>
      <w:pPr>
        <w:spacing w:after="120" w:line="276" w:lineRule="auto"/>
      </w:pPr>
      <w:r>
        <w:t>O modelo de emendas impositivas, que começou no nível federal, está se espalhando pelos municípios. Cada vez mais Câmaras estão aprovando em suas Leis Orgânicas a obrigatoriedade de execução das emendas de vereadores. Isso dá ao parlamentar uma garantia: os recursos que ele indicar serão, de fato, aplicados.</w:t>
      </w:r>
    </w:p>
    <w:p>
      <w:pPr>
        <w:spacing w:after="120" w:line="276" w:lineRule="auto"/>
      </w:pPr>
      <w:r>
        <w:t>A comunicação de emendas pode acontecer em três momentos: quando o vereador indica o recurso (mostrando para onde vai destinar), durante a execução (acompanhando a aplicação) e na entrega (mostrando o resultado final). Cada momento tem valor comunicativo.</w:t>
      </w:r>
    </w:p>
    <w:p>
      <w:pPr>
        <w:spacing w:after="120" w:line="276" w:lineRule="auto"/>
      </w:pPr>
      <w:r>
        <w:t>A indicação mostra as prioridades do mandato: "decidi destinar para saúde porque é a maior demanda dos moradores". A execução mostra acompanhamento: "estou fiscalizando para garantir que o dinheiro seja bem aplicado". A entrega mostra resultado: "olha o equipamento novo funcionando no posto de saúde".</w:t>
      </w:r>
    </w:p>
    <w:p>
      <w:pPr>
        <w:spacing w:after="120" w:line="276" w:lineRule="auto"/>
      </w:pPr>
      <w:r>
        <w:t>É importante que a comunicação de emendas seja equilibrada. O vereador deve mostrar que está entregando, mas sem parecer que está "comprando" apoio ou fazendo favor. A emenda é dinheiro público, não dinheiro do bolso do vereador — ele está cumprindo sua função de direcionar recursos para as necessidades da população.</w:t>
      </w:r>
    </w:p>
    <w:p>
      <w:pPr>
        <w:spacing w:after="120" w:line="276" w:lineRule="auto"/>
      </w:pPr>
      <w:r>
        <w:t>EXEMPLOS PRÁTICOS</w:t>
      </w:r>
    </w:p>
    <w:p>
      <w:pPr>
        <w:spacing w:after="120" w:line="276" w:lineRule="auto"/>
      </w:pPr>
      <w:r>
        <w:t>• Emenda de R$ 100 mil para comprar equipamentos para UBS</w:t>
      </w:r>
    </w:p>
    <w:p>
      <w:pPr>
        <w:spacing w:after="120" w:line="276" w:lineRule="auto"/>
      </w:pPr>
      <w:r>
        <w:t>• Recursos para reforma de quadra esportiva em bairro</w:t>
      </w:r>
    </w:p>
    <w:p>
      <w:pPr>
        <w:spacing w:after="120" w:line="276" w:lineRule="auto"/>
      </w:pPr>
      <w:r>
        <w:t>• Emenda para aquisição de veículo para APAE</w:t>
      </w:r>
    </w:p>
    <w:p>
      <w:pPr>
        <w:spacing w:after="120" w:line="276" w:lineRule="auto"/>
      </w:pPr>
      <w:r>
        <w:t>• Destinação para compra de instrumentos musicais para escola</w:t>
      </w:r>
    </w:p>
    <w:p>
      <w:pPr>
        <w:spacing w:after="120" w:line="276" w:lineRule="auto"/>
      </w:pPr>
      <w:r>
        <w:t>• Recursos para iluminação de praça pública</w:t>
      </w:r>
    </w:p>
    <w:p>
      <w:pPr>
        <w:spacing w:after="120" w:line="276" w:lineRule="auto"/>
      </w:pPr>
      <w:r>
        <w:t>PERGUNTAS PARA COLETA DE INFORMAÇÃO</w:t>
      </w:r>
    </w:p>
    <w:p>
      <w:pPr>
        <w:spacing w:after="120" w:line="276" w:lineRule="auto"/>
      </w:pPr>
      <w:r>
        <w:t>1. Qual é o objetivo dessa destinação de emenda? (ex.: ampliar serviço, comprar equipamento, melhorar estrutura, apoiar projeto social)</w:t>
      </w:r>
    </w:p>
    <w:p>
      <w:pPr>
        <w:spacing w:after="120" w:line="276" w:lineRule="auto"/>
      </w:pPr>
      <w:r>
        <w:t>2. Quais são os valores destinados? (ex.: R$ 50 mil, R$ 200 mil, R$ 500 mil)</w:t>
      </w:r>
    </w:p>
    <w:p>
      <w:pPr>
        <w:spacing w:after="120" w:line="276" w:lineRule="auto"/>
      </w:pPr>
      <w:r>
        <w:t>3. Qual é a finalidade dessa destinação? (ex.: reforma, aquisição, manutenção, ampliação de atendimento)</w:t>
      </w:r>
    </w:p>
    <w:p>
      <w:pPr>
        <w:spacing w:after="120" w:line="276" w:lineRule="auto"/>
      </w:pPr>
      <w:r>
        <w:t>4. Essa destinação foi um pedido? De quem? (ex.: moradores, gabinete, associação, setor específico)</w:t>
      </w:r>
    </w:p>
    <w:p>
      <w:pPr>
        <w:spacing w:after="120" w:line="276" w:lineRule="auto"/>
      </w:pPr>
      <w:r>
        <w:t>5. Qual problema essa emenda resolve? (ex.: falta de equipamentos, estrutura antiga, baixa capacidade de atendimento)</w:t>
      </w:r>
    </w:p>
    <w:p>
      <w:pPr>
        <w:spacing w:after="120" w:line="276" w:lineRule="auto"/>
      </w:pPr>
      <w:r>
        <w:t>6. Quais são os públicos mais impactados? (ex.: estudantes, pacientes, atletas, idosos, moradores de um bairro)</w:t>
      </w:r>
    </w:p>
    <w:p>
      <w:pPr>
        <w:spacing w:after="120" w:line="276" w:lineRule="auto"/>
      </w:pPr>
      <w:r>
        <w:t>7. Qual é a previsão para a execução da emenda? Ou ela já foi executada? (ex.: em fase de pagamento, execução iniciada, concluída)</w:t>
      </w:r>
    </w:p>
    <w:p>
      <w:pPr>
        <w:spacing w:after="120" w:line="276" w:lineRule="auto"/>
      </w:pPr>
      <w:r>
        <w:t>8. Por que você resolveu destinar essa emenda? (ex.: demanda antiga, prioridade do mandato, impacto direto para a população)</w:t>
      </w:r>
    </w:p>
    <w:p>
      <w:pPr>
        <w:spacing w:after="120" w:line="276" w:lineRule="auto"/>
      </w:pPr>
      <w:r>
        <w:t>9. Por que essa emenda é importante? (ex.: melhora serviço, reduz problema, traz benefício direto, atende necessidade urgente)</w:t>
      </w:r>
    </w:p>
    <w:p>
      <w:pPr>
        <w:spacing w:after="120" w:line="276" w:lineRule="auto"/>
      </w:pPr>
      <w:r>
        <w:t>10. Essa emenda está vinculada a qual área? (ex.: saúde, educação, esporte, infraestrutura)</w:t>
      </w:r>
    </w:p>
    <w:p>
      <w:pPr>
        <w:spacing w:after="120" w:line="276" w:lineRule="auto"/>
      </w:pPr>
      <w:r>
        <w:t>12. HONRARIA</w:t>
      </w:r>
    </w:p>
    <w:p>
      <w:pPr>
        <w:spacing w:after="120" w:line="276" w:lineRule="auto"/>
      </w:pPr>
      <w:r>
        <w:t>O QUE É: Reconhecimento formal concedido pelo mandato para valorizar pessoas, grupos ou instituições que prestaram contribuições relevantes à comunidade.</w:t>
      </w:r>
    </w:p>
    <w:p>
      <w:pPr>
        <w:spacing w:after="120" w:line="276" w:lineRule="auto"/>
      </w:pPr>
      <w:r>
        <w:t>CONTEXTO E IMPORTÂNCIA</w:t>
      </w:r>
    </w:p>
    <w:p>
      <w:pPr>
        <w:spacing w:after="120" w:line="276" w:lineRule="auto"/>
      </w:pPr>
      <w:r>
        <w:t>Honrarias são instrumentos de reconhecimento público. Títulos de cidadão honorário, medalhas de mérito, moções de aplausos, diplomas de reconhecimento — todas essas são formas de o Poder Legislativo homenagear quem contribuiu para a cidade.</w:t>
      </w:r>
    </w:p>
    <w:p>
      <w:pPr>
        <w:spacing w:after="120" w:line="276" w:lineRule="auto"/>
      </w:pPr>
      <w:r>
        <w:t>Esse tipo de ato pode parecer menor comparado a projetos de lei ou fiscalizações, mas tem valor político significativo. A honraria cria um vínculo especial entre o vereador e o homenageado. É um gesto de apreço que fica registrado oficialmente e gera gratidão.</w:t>
      </w:r>
    </w:p>
    <w:p>
      <w:pPr>
        <w:spacing w:after="120" w:line="276" w:lineRule="auto"/>
      </w:pPr>
      <w:r>
        <w:t>As honrarias mais comuns são: título de cidadão (para pessoas de fora que prestaram serviços à cidade), moção de aplausos (reconhecimento a pessoas ou grupos por ações meritórias), moção de repúdio (manifestação contrária a atos ou declarações considerados inaceitáveis), medalha de mérito (distinção para profissionais ou cidadãos destacados).</w:t>
      </w:r>
    </w:p>
    <w:p>
      <w:pPr>
        <w:spacing w:after="120" w:line="276" w:lineRule="auto"/>
      </w:pPr>
      <w:r>
        <w:t>A moção de repúdio, embora não seja propriamente uma "honraria", segue o mesmo fluxo de proposição e votação. É a Câmara se posicionando institucionalmente contra algo — um ato do governo federal, uma declaração polêmica, uma decisão judicial controversa.</w:t>
      </w:r>
    </w:p>
    <w:p>
      <w:pPr>
        <w:spacing w:after="120" w:line="276" w:lineRule="auto"/>
      </w:pPr>
      <w:r>
        <w:t>Na comunicação, as honrarias rendem fotos institucionais, aproximação com categorias profissionais (homenagear professores, enfermeiros, bombeiros) e demonstração de valores (reconhecer quem faz o bem). É política de gestos simbólicos, mas gestos que constroem pontes.</w:t>
      </w:r>
    </w:p>
    <w:p>
      <w:pPr>
        <w:spacing w:after="120" w:line="276" w:lineRule="auto"/>
      </w:pPr>
      <w:r>
        <w:t>EXEMPLOS PRÁTICOS</w:t>
      </w:r>
    </w:p>
    <w:p>
      <w:pPr>
        <w:spacing w:after="120" w:line="276" w:lineRule="auto"/>
      </w:pPr>
      <w:r>
        <w:t>• Título de cidadão honorário para médico que atendeu a cidade por décadas</w:t>
      </w:r>
    </w:p>
    <w:p>
      <w:pPr>
        <w:spacing w:after="120" w:line="276" w:lineRule="auto"/>
      </w:pPr>
      <w:r>
        <w:t>• Moção de aplausos aos bombeiros por resgate heroico</w:t>
      </w:r>
    </w:p>
    <w:p>
      <w:pPr>
        <w:spacing w:after="120" w:line="276" w:lineRule="auto"/>
      </w:pPr>
      <w:r>
        <w:t>• Diploma de reconhecimento para professora destaque</w:t>
      </w:r>
    </w:p>
    <w:p>
      <w:pPr>
        <w:spacing w:after="120" w:line="276" w:lineRule="auto"/>
      </w:pPr>
      <w:r>
        <w:t>• Medalha de mérito para atleta que representou a cidade</w:t>
      </w:r>
    </w:p>
    <w:p>
      <w:pPr>
        <w:spacing w:after="120" w:line="276" w:lineRule="auto"/>
      </w:pPr>
      <w:r>
        <w:t>• Moção de repúdio a declarações preconceituosas de autoridade</w:t>
      </w:r>
    </w:p>
    <w:p>
      <w:pPr>
        <w:spacing w:after="120" w:line="276" w:lineRule="auto"/>
      </w:pPr>
      <w:r>
        <w:t>PERGUNTAS PARA COLETA DE INFORMAÇÃO</w:t>
      </w:r>
    </w:p>
    <w:p>
      <w:pPr>
        <w:spacing w:after="120" w:line="276" w:lineRule="auto"/>
      </w:pPr>
      <w:r>
        <w:t>1. A quem seria destinada essa honraria? (ex.: pessoa específica, grupo, instituição, profissional)</w:t>
      </w:r>
    </w:p>
    <w:p>
      <w:pPr>
        <w:spacing w:after="120" w:line="276" w:lineRule="auto"/>
      </w:pPr>
      <w:r>
        <w:t>2. Quem está concedendo essa honraria? (ex.: vereador, Câmara Municipal, comissão)</w:t>
      </w:r>
    </w:p>
    <w:p>
      <w:pPr>
        <w:spacing w:after="120" w:line="276" w:lineRule="auto"/>
      </w:pPr>
      <w:r>
        <w:t>3. Essa honraria seria destinada a uma única pessoa ou a um grupo? (ex.: individual, coletivo)</w:t>
      </w:r>
    </w:p>
    <w:p>
      <w:pPr>
        <w:spacing w:after="120" w:line="276" w:lineRule="auto"/>
      </w:pPr>
      <w:r>
        <w:t>4. Por que essa pessoa ou esse grupo está sendo honrado? (ex.: serviço prestado, contribuição comunitária, atuação destacada)</w:t>
      </w:r>
    </w:p>
    <w:p>
      <w:pPr>
        <w:spacing w:after="120" w:line="276" w:lineRule="auto"/>
      </w:pPr>
      <w:r>
        <w:t>5. Qual é a importância dessa honraria? (ex.: reconhecimento público, valorização do trabalho, registro oficial)</w:t>
      </w:r>
    </w:p>
    <w:p>
      <w:pPr>
        <w:spacing w:after="120" w:line="276" w:lineRule="auto"/>
      </w:pPr>
      <w:r>
        <w:t>6. Qual é a descrição dessa honraria? (ex.: diploma, medalha, título honorário)</w:t>
      </w:r>
    </w:p>
    <w:p>
      <w:pPr>
        <w:spacing w:after="120" w:line="276" w:lineRule="auto"/>
      </w:pPr>
      <w:r>
        <w:t>7. Qual é o nome dessa honraria? (ex.: título de cidadão, medalha de mérito, diploma de reconhecimento)</w:t>
      </w:r>
    </w:p>
    <w:p>
      <w:pPr>
        <w:spacing w:after="120" w:line="276" w:lineRule="auto"/>
      </w:pPr>
      <w:r>
        <w:t>8. Essa honraria está ligada a algum projeto, data ou causa específica? (ex.: mês temático, ação municipal, evento comemorativo)</w:t>
      </w:r>
    </w:p>
    <w:p>
      <w:pPr>
        <w:spacing w:after="120" w:line="276" w:lineRule="auto"/>
      </w:pPr>
      <w:r>
        <w:t>13. POSICIONAMENTO IDEOLÓGICO</w:t>
      </w:r>
    </w:p>
    <w:p>
      <w:pPr>
        <w:spacing w:after="120" w:line="276" w:lineRule="auto"/>
      </w:pPr>
      <w:r>
        <w:t>O QUE É: Manifestação pública para defender uma ideia, criticar ou apoiar algo com base em valores, princípios e convicções políticas.</w:t>
      </w:r>
    </w:p>
    <w:p>
      <w:pPr>
        <w:spacing w:after="120" w:line="276" w:lineRule="auto"/>
      </w:pPr>
      <w:r>
        <w:t>CONTEXTO E IMPORTÂNCIA</w:t>
      </w:r>
    </w:p>
    <w:p>
      <w:pPr>
        <w:spacing w:after="120" w:line="276" w:lineRule="auto"/>
      </w:pPr>
      <w:r>
        <w:t>O posicionamento ideológico é a expressão da identidade política do vereador. É quando ele sai da neutralidade técnica e assume um lado em questões que dividem opiniões. Pode ser sobre temas de costumes (aborto, drogas, religião), de política econômica (impostos, privatizações, regulações) ou de conjuntura (apoio ou oposição a governos, partidos, figuras públicas).</w:t>
      </w:r>
    </w:p>
    <w:p>
      <w:pPr>
        <w:spacing w:after="120" w:line="276" w:lineRule="auto"/>
      </w:pPr>
      <w:r>
        <w:t>Todo político tem uma identidade ideológica — seja ela mais à esquerda, mais à direita, mais liberal, mais conservadora. O eleitor geralmente vota em alguém que compartilha seus valores. O posicionamento ideológico serve para reforçar esse vínculo: "eu penso como você pensa".</w:t>
      </w:r>
    </w:p>
    <w:p>
      <w:pPr>
        <w:spacing w:after="120" w:line="276" w:lineRule="auto"/>
      </w:pPr>
      <w:r>
        <w:t>O risco do posicionamento ideológico é a polarização. Ao se posicionar claramente de um lado, o vereador pode afastar eleitores do outro. Por isso, muitos preferem evitar temas polêmicos. Mas essa estratégia também tem custo: pode parecer que o vereador não tem opinião, não tem coragem, não tem personalidade.</w:t>
      </w:r>
    </w:p>
    <w:p>
      <w:pPr>
        <w:spacing w:after="120" w:line="276" w:lineRule="auto"/>
      </w:pPr>
      <w:r>
        <w:t>O posicionamento pode aparecer em vários canais: nas redes sociais do vereador, em entrevistas para rádio e TV, em notas públicas, em discursos de tribuna. O formato muda, mas a essência é a mesma: o vereador dizendo o que pensa sobre um tema que não é consenso.</w:t>
      </w:r>
    </w:p>
    <w:p>
      <w:pPr>
        <w:spacing w:after="120" w:line="276" w:lineRule="auto"/>
      </w:pPr>
      <w:r>
        <w:t>É importante que o posicionamento seja consistente. Mudar de lado conforme a conveniência gera desconfiança. O eleitor aceita discordar do vereador em alguns temas, mas não aceita que ele seja incoerente ou oportunista.</w:t>
      </w:r>
    </w:p>
    <w:p>
      <w:pPr>
        <w:spacing w:after="120" w:line="276" w:lineRule="auto"/>
      </w:pPr>
      <w:r>
        <w:t>EXEMPLOS PRÁTICOS</w:t>
      </w:r>
    </w:p>
    <w:p>
      <w:pPr>
        <w:spacing w:after="120" w:line="276" w:lineRule="auto"/>
      </w:pPr>
      <w:r>
        <w:t>• Nota nas redes sociais defendendo posição sobre tema nacional</w:t>
      </w:r>
    </w:p>
    <w:p>
      <w:pPr>
        <w:spacing w:after="120" w:line="276" w:lineRule="auto"/>
      </w:pPr>
      <w:r>
        <w:t>• Entrevista de rádio criticando política do governo federal</w:t>
      </w:r>
    </w:p>
    <w:p>
      <w:pPr>
        <w:spacing w:after="120" w:line="276" w:lineRule="auto"/>
      </w:pPr>
      <w:r>
        <w:t>• Posicionamento em defesa de pauta de costumes</w:t>
      </w:r>
    </w:p>
    <w:p>
      <w:pPr>
        <w:spacing w:after="120" w:line="276" w:lineRule="auto"/>
      </w:pPr>
      <w:r>
        <w:t>• Manifestação contra aumento de impostos municipais</w:t>
      </w:r>
    </w:p>
    <w:p>
      <w:pPr>
        <w:spacing w:after="120" w:line="276" w:lineRule="auto"/>
      </w:pPr>
      <w:r>
        <w:t>• Apoio público a candidato em eleição estadual ou federal</w:t>
      </w:r>
    </w:p>
    <w:p>
      <w:pPr>
        <w:spacing w:after="120" w:line="276" w:lineRule="auto"/>
      </w:pPr>
      <w:r>
        <w:t>PERGUNTAS PARA COLETA DE INFORMAÇÃO</w:t>
      </w:r>
    </w:p>
    <w:p>
      <w:pPr>
        <w:spacing w:after="120" w:line="276" w:lineRule="auto"/>
      </w:pPr>
      <w:r>
        <w:t>1. Deseja divulgar uma crítica ou um apoio a algo ou alguém por razão ideológica? (ex.: defesa de um princípio, crítica a uma decisão, apoio a um grupo)</w:t>
      </w:r>
    </w:p>
    <w:p>
      <w:pPr>
        <w:spacing w:after="120" w:line="276" w:lineRule="auto"/>
      </w:pPr>
      <w:r>
        <w:t>2. Qual é o fato motivador deste posicionamento? (ex.: fala recente, projeto de lei, ação da gestão, acontecimento nacional)</w:t>
      </w:r>
    </w:p>
    <w:p>
      <w:pPr>
        <w:spacing w:after="120" w:line="276" w:lineRule="auto"/>
      </w:pPr>
      <w:r>
        <w:t>3. Qual tom você gostaria de usar neste posicionamento? (ex.: agressivo, firme, ameno, conciliador)</w:t>
      </w:r>
    </w:p>
    <w:p>
      <w:pPr>
        <w:spacing w:after="120" w:line="276" w:lineRule="auto"/>
      </w:pPr>
      <w:r>
        <w:t>4. Gostaria que esse posicionamento fosse mais propositivo ou combativo? (ex.: sugerindo caminhos, fazendo contraponto, reforçando oposição)</w:t>
      </w:r>
    </w:p>
    <w:p>
      <w:pPr>
        <w:spacing w:after="120" w:line="276" w:lineRule="auto"/>
      </w:pPr>
      <w:r>
        <w:t>5. Gostaria de citar alguém ou algo positiva ou negativamente? (ex.: gestor, vereador, grupo social, instituição, decisão judicial)</w:t>
      </w:r>
    </w:p>
    <w:p>
      <w:pPr>
        <w:spacing w:after="120" w:line="276" w:lineRule="auto"/>
      </w:pPr>
      <w:r>
        <w:t>6. Qual público deve ser mais impactado por esse posicionamento? (ex.: sua base, moradores, servidores, grupos alinhados ideologicamente)</w:t>
      </w:r>
    </w:p>
    <w:p>
      <w:pPr>
        <w:spacing w:after="120" w:line="276" w:lineRule="auto"/>
      </w:pPr>
      <w:r>
        <w:t>14. COMISSÃO</w:t>
      </w:r>
    </w:p>
    <w:p>
      <w:pPr>
        <w:spacing w:after="120" w:line="276" w:lineRule="auto"/>
      </w:pPr>
      <w:r>
        <w:t>O QUE É: Participação em grupos formais da Câmara criados para analisar temas, estudar propostas, acompanhar ações do município ou investigar irregularidades.</w:t>
      </w:r>
    </w:p>
    <w:p>
      <w:pPr>
        <w:spacing w:after="120" w:line="276" w:lineRule="auto"/>
      </w:pPr>
      <w:r>
        <w:t>CONTEXTO E IMPORTÂNCIA</w:t>
      </w:r>
    </w:p>
    <w:p>
      <w:pPr>
        <w:spacing w:after="120" w:line="276" w:lineRule="auto"/>
      </w:pPr>
      <w:r>
        <w:t>As comissões são o motor do trabalho legislativo nos bastidores. É nas comissões que os projetos são analisados tecnicamente, que os temas complexos são estudados com profundidade e que investigações são conduzidas. O plenário vota, mas a comissão prepara.</w:t>
      </w:r>
    </w:p>
    <w:p>
      <w:pPr>
        <w:spacing w:after="120" w:line="276" w:lineRule="auto"/>
      </w:pPr>
      <w:r>
        <w:t>Existem diferentes tipos de comissões. As comissões permanentes acompanham áreas específicas ao longo de toda a legislatura (Comissão de Saúde, de Educação, de Finanças). As comissões especiais são criadas para estudar temas específicos por tempo determinado. As Comissões Parlamentares de Inquérito (CPIs) investigam irregularidades e têm poderes especiais.</w:t>
      </w:r>
    </w:p>
    <w:p>
      <w:pPr>
        <w:spacing w:after="120" w:line="276" w:lineRule="auto"/>
      </w:pPr>
      <w:r>
        <w:t>Participar de uma comissão dá ao vereador a oportunidade de se especializar em um tema e se tornar referência naquela área. O vereador que é presidente da Comissão de Saúde, por exemplo, é procurado sempre que o assunto é saúde — pela imprensa, pela população, pelos colegas.</w:t>
      </w:r>
    </w:p>
    <w:p>
      <w:pPr>
        <w:spacing w:after="120" w:line="276" w:lineRule="auto"/>
      </w:pPr>
      <w:r>
        <w:t>Na comunicação, a comissão mostra trabalho técnico e de bastidores. Não é tão visível quanto um discurso de tribuna, mas demonstra seriedade e dedicação. O vereador pode comunicar: que foi eleito para uma comissão, que está conduzindo trabalhos, que entregou relatório, que fez vistoria, que convocou secretário para prestar esclarecimentos.</w:t>
      </w:r>
    </w:p>
    <w:p>
      <w:pPr>
        <w:spacing w:after="120" w:line="276" w:lineRule="auto"/>
      </w:pPr>
      <w:r>
        <w:t>CPIs merecem atenção especial na comunicação. São investigações com potencial de grande repercussão, mas que também carregam riscos. Uma CPI mal conduzida ou que não chega a conclusões concretas pode se voltar contra quem a propôs.</w:t>
      </w:r>
    </w:p>
    <w:p>
      <w:pPr>
        <w:spacing w:after="120" w:line="276" w:lineRule="auto"/>
      </w:pPr>
      <w:r>
        <w:t>EXEMPLOS PRÁTICOS</w:t>
      </w:r>
    </w:p>
    <w:p>
      <w:pPr>
        <w:spacing w:after="120" w:line="276" w:lineRule="auto"/>
      </w:pPr>
      <w:r>
        <w:t>• Eleição para presidência da Comissão de Saúde</w:t>
      </w:r>
    </w:p>
    <w:p>
      <w:pPr>
        <w:spacing w:after="120" w:line="276" w:lineRule="auto"/>
      </w:pPr>
      <w:r>
        <w:t>• Relatório da Comissão de Educação sobre merenda escolar</w:t>
      </w:r>
    </w:p>
    <w:p>
      <w:pPr>
        <w:spacing w:after="120" w:line="276" w:lineRule="auto"/>
      </w:pPr>
      <w:r>
        <w:t>• CPI do Transporte investigando irregularidades em contratos</w:t>
      </w:r>
    </w:p>
    <w:p>
      <w:pPr>
        <w:spacing w:after="120" w:line="276" w:lineRule="auto"/>
      </w:pPr>
      <w:r>
        <w:t>• Vistoria da Comissão de Obras em construção paralisada</w:t>
      </w:r>
    </w:p>
    <w:p>
      <w:pPr>
        <w:spacing w:after="120" w:line="276" w:lineRule="auto"/>
      </w:pPr>
      <w:r>
        <w:t>• Audiência da Comissão de Finanças com secretário da Fazenda</w:t>
      </w:r>
    </w:p>
    <w:p>
      <w:pPr>
        <w:spacing w:after="120" w:line="276" w:lineRule="auto"/>
      </w:pPr>
      <w:r>
        <w:t>PERGUNTAS PARA COLETA DE INFORMAÇÃO</w:t>
      </w:r>
    </w:p>
    <w:p>
      <w:pPr>
        <w:spacing w:after="120" w:line="276" w:lineRule="auto"/>
      </w:pPr>
      <w:r>
        <w:t>1. Para quem será a comissão? (ex.: Prefeitura, secretário, presidência da Câmara)</w:t>
      </w:r>
    </w:p>
    <w:p>
      <w:pPr>
        <w:spacing w:after="120" w:line="276" w:lineRule="auto"/>
      </w:pPr>
      <w:r>
        <w:t>2. Qual é a finalidade dessa comissão? (ex.: estudar um tema, acompanhar obra, analisar projeto, investigar situação)</w:t>
      </w:r>
    </w:p>
    <w:p>
      <w:pPr>
        <w:spacing w:after="120" w:line="276" w:lineRule="auto"/>
      </w:pPr>
      <w:r>
        <w:t>3. Existe algum público impactado por essa comissão? Se sim, quem seria? (ex.: moradores, servidores, estudantes, comerciantes)</w:t>
      </w:r>
    </w:p>
    <w:p>
      <w:pPr>
        <w:spacing w:after="120" w:line="276" w:lineRule="auto"/>
      </w:pPr>
      <w:r>
        <w:t>4. A comissão já foi criada ou ainda será formada? (ex.: já instituída, em formação, proposta em discussão)</w:t>
      </w:r>
    </w:p>
    <w:p>
      <w:pPr>
        <w:spacing w:after="120" w:line="276" w:lineRule="auto"/>
      </w:pPr>
      <w:r>
        <w:t>5. Qual é a origem da comissão? (ex.: aliado, opositor, pessoa neutra, demanda de moradores, iniciativa técnica)</w:t>
      </w:r>
    </w:p>
    <w:p>
      <w:pPr>
        <w:spacing w:after="120" w:line="276" w:lineRule="auto"/>
      </w:pPr>
      <w:r>
        <w:t>6. Por que gostaria de divulgar essa comissão? (ex.: por fazer parte, por ser autor da proposta, por ser tema relevante do mandato)</w:t>
      </w:r>
    </w:p>
    <w:p>
      <w:pPr>
        <w:spacing w:after="120" w:line="276" w:lineRule="auto"/>
      </w:pPr>
      <w:r>
        <w:t>7. Qual é o nome dessa comissão? (ex.: comissão especial, comissão de estudos, comissão temporária)</w:t>
      </w:r>
    </w:p>
    <w:p>
      <w:pPr>
        <w:spacing w:after="120" w:line="276" w:lineRule="auto"/>
      </w:pPr>
      <w:r>
        <w:t>8. Qual é o cargo que você exerce ou exercerá nessa comissão? (ex.: presidente, relator, membro)</w:t>
      </w:r>
    </w:p>
    <w:p>
      <w:pPr>
        <w:spacing w:after="120" w:line="276" w:lineRule="auto"/>
      </w:pPr>
      <w:r>
        <w:t>9. Qual fato relevante dessa comissão você deseja divulgar? (ex.: início dos trabalhos, entrega de relatório, vistoria realizada, tema sensível)</w:t>
      </w:r>
    </w:p>
    <w:p>
      <w:pPr>
        <w:spacing w:after="120" w:line="276" w:lineRule="auto"/>
      </w:pPr>
      <w:r>
        <w:t>10. A comissão tem prazo de funcionamento? (ex.: 30 dias, 60 dias, período indeterminado)</w:t>
      </w:r>
    </w:p>
    <w:p>
      <w:pPr>
        <w:spacing w:after="120" w:line="276" w:lineRule="auto"/>
      </w:pPr>
      <w:r>
        <w:t>15. AUDIÊNCIA PÚBLICA</w:t>
      </w:r>
    </w:p>
    <w:p>
      <w:pPr>
        <w:spacing w:after="120" w:line="276" w:lineRule="auto"/>
      </w:pPr>
      <w:r>
        <w:t>O QUE É: Instrumento formal de participação popular que permite à Câmara ouvir a comunidade sobre temas específicos antes de tomar decisões.</w:t>
      </w:r>
    </w:p>
    <w:p>
      <w:pPr>
        <w:spacing w:after="120" w:line="276" w:lineRule="auto"/>
      </w:pPr>
      <w:r>
        <w:t>CONTEXTO E IMPORTÂNCIA</w:t>
      </w:r>
    </w:p>
    <w:p>
      <w:pPr>
        <w:spacing w:after="120" w:line="276" w:lineRule="auto"/>
      </w:pPr>
      <w:r>
        <w:t>A audiência pública é um dos instrumentos mais importantes de democracia participativa no nível municipal. É o momento em que o Poder Legislativo abre suas portas para ouvir, de forma organizada, o que a população tem a dizer sobre determinado tema.</w:t>
      </w:r>
    </w:p>
    <w:p>
      <w:pPr>
        <w:spacing w:after="120" w:line="276" w:lineRule="auto"/>
      </w:pPr>
      <w:r>
        <w:t>Diferente de uma reunião comum ou de um evento, a audiência pública tem rito formal. É convocada oficialmente, tem pauta definida, permite inscrição de cidadãos para falar, gera ata e pode influenciar diretamente na votação de projetos. É a população participando do processo legislativo.</w:t>
      </w:r>
    </w:p>
    <w:p>
      <w:pPr>
        <w:spacing w:after="120" w:line="276" w:lineRule="auto"/>
      </w:pPr>
      <w:r>
        <w:t>As audiências públicas podem ser obrigatórias (exigidas por lei para certos temas, como orçamento municipal) ou facultativas (convocadas por iniciativa de vereadores ou comissões). Podem tratar de projetos em tramitação, políticas públicas, problemas da cidade ou qualquer tema de interesse coletivo.</w:t>
      </w:r>
    </w:p>
    <w:p>
      <w:pPr>
        <w:spacing w:after="120" w:line="276" w:lineRule="auto"/>
      </w:pPr>
      <w:r>
        <w:t>Na comunicação, a audiência pública mostra que o vereador valoriza a participação popular. Ele não decide sozinho — escuta antes. Isso fortalece a legitimidade das posições que vai tomar. A audiência também gera conteúdo rico: depoimentos de cidadãos, debate de ideias, registro de demandas.</w:t>
      </w:r>
    </w:p>
    <w:p>
      <w:pPr>
        <w:spacing w:after="120" w:line="276" w:lineRule="auto"/>
      </w:pPr>
      <w:r>
        <w:t>A convocação da audiência já é comunicável (convite para a população participar). O durante também (transmissão ao vivo, registro das falas). E o depois também (resultado da audiência, compromissos assumidos, próximos passos). É um ato com alto potencial de comunicação em múltiplos momentos.</w:t>
      </w:r>
    </w:p>
    <w:p>
      <w:pPr>
        <w:spacing w:after="120" w:line="276" w:lineRule="auto"/>
      </w:pPr>
      <w:r>
        <w:t>EXEMPLOS PRÁTICOS</w:t>
      </w:r>
    </w:p>
    <w:p>
      <w:pPr>
        <w:spacing w:after="120" w:line="276" w:lineRule="auto"/>
      </w:pPr>
      <w:r>
        <w:t>• Audiência pública sobre o Plano Diretor da cidade</w:t>
      </w:r>
    </w:p>
    <w:p>
      <w:pPr>
        <w:spacing w:after="120" w:line="276" w:lineRule="auto"/>
      </w:pPr>
      <w:r>
        <w:t>• Audiência para discutir situação do transporte público</w:t>
      </w:r>
    </w:p>
    <w:p>
      <w:pPr>
        <w:spacing w:after="120" w:line="276" w:lineRule="auto"/>
      </w:pPr>
      <w:r>
        <w:t>• Audiência sobre orçamento municipal para o próximo ano</w:t>
      </w:r>
    </w:p>
    <w:p>
      <w:pPr>
        <w:spacing w:after="120" w:line="276" w:lineRule="auto"/>
      </w:pPr>
      <w:r>
        <w:t>• Audiência pública sobre segurança nos bairros</w:t>
      </w:r>
    </w:p>
    <w:p>
      <w:pPr>
        <w:spacing w:after="120" w:line="276" w:lineRule="auto"/>
      </w:pPr>
      <w:r>
        <w:t>• Audiência para ouvir comunidade sobre fechamento de escola</w:t>
      </w:r>
    </w:p>
    <w:p>
      <w:pPr>
        <w:spacing w:after="120" w:line="276" w:lineRule="auto"/>
      </w:pPr>
      <w:r>
        <w:t>PERGUNTAS PARA COLETA DE INFORMAÇÃO</w:t>
      </w:r>
    </w:p>
    <w:p>
      <w:pPr>
        <w:spacing w:after="120" w:line="276" w:lineRule="auto"/>
      </w:pPr>
      <w:r>
        <w:t>1. Quando será essa audiência pública? (ex.: data, horário)</w:t>
      </w:r>
    </w:p>
    <w:p>
      <w:pPr>
        <w:spacing w:after="120" w:line="276" w:lineRule="auto"/>
      </w:pPr>
      <w:r>
        <w:t>2. Qual é o tema central da audiência? (ex.: transporte, saúde, orçamento, plano diretor)</w:t>
      </w:r>
    </w:p>
    <w:p>
      <w:pPr>
        <w:spacing w:after="120" w:line="276" w:lineRule="auto"/>
      </w:pPr>
      <w:r>
        <w:t>3. Quem convocou a audiência? (ex.: você, outro vereador, comissão, presidência da Câmara)</w:t>
      </w:r>
    </w:p>
    <w:p>
      <w:pPr>
        <w:spacing w:after="120" w:line="276" w:lineRule="auto"/>
      </w:pPr>
      <w:r>
        <w:t>4. Qual é o seu papel nessa audiência? (ex.: autor da convocação, participante, mediador)</w:t>
      </w:r>
    </w:p>
    <w:p>
      <w:pPr>
        <w:spacing w:after="120" w:line="276" w:lineRule="auto"/>
      </w:pPr>
      <w:r>
        <w:t>5. A quem interessa essa audiência? (ex.: moradores de bairro específico, categoria profissional, toda a cidade)</w:t>
      </w:r>
    </w:p>
    <w:p>
      <w:pPr>
        <w:spacing w:after="120" w:line="276" w:lineRule="auto"/>
      </w:pPr>
      <w:r>
        <w:t>6. Existe algum projeto de lei ou decisão que depende dessa audiência? (ex.: votação de projeto, elaboração de política pública)</w:t>
      </w:r>
    </w:p>
    <w:p>
      <w:pPr>
        <w:spacing w:after="120" w:line="276" w:lineRule="auto"/>
      </w:pPr>
      <w:r>
        <w:t>7. Onde será realizada? (ex.: plenário da Câmara, auditório, espaço no bairro)</w:t>
      </w:r>
    </w:p>
    <w:p>
      <w:pPr>
        <w:spacing w:after="120" w:line="276" w:lineRule="auto"/>
      </w:pPr>
      <w:r>
        <w:t>8. O que você espera como resultado dessa audiência? (ex.: ouvir demandas, colher sugestões, legitimar decisão)</w:t>
      </w:r>
    </w:p>
    <w:p>
      <w:pPr>
        <w:spacing w:after="120" w:line="276" w:lineRule="auto"/>
      </w:pPr>
      <w:r>
        <w:t>9. A população poderá se inscrever para falar? Como? (ex.: inscrição prévia, inscrição no local, tempo limitado)</w:t>
      </w:r>
    </w:p>
    <w:p>
      <w:pPr>
        <w:spacing w:after="120" w:line="276" w:lineRule="auto"/>
      </w:pPr>
      <w:r>
        <w:t>10. A audiência será transmitida ao vivo? Por qual canal? (ex.: YouTube da Câmara, redes sociais do mandato)</w:t>
      </w:r>
    </w:p>
    <w:p>
      <w:r>
        <w:br w:type="page"/>
      </w:r>
    </w:p>
    <w:p>
      <w:pPr>
        <w:pStyle w:val="Heading1"/>
      </w:pPr>
      <w:r>
        <w:t>Anexo B — Artigos-base (conteúdo integral dos artigos enviados)</w:t>
      </w:r>
    </w:p>
    <w:p>
      <w:pPr>
        <w:spacing w:after="120" w:line="276" w:lineRule="auto"/>
      </w:pPr>
      <w:r>
        <w:t>A seguir, os artigos foram incluídos integralmente para manter rastreabilidade e permitir revisão futura.</w:t>
      </w:r>
    </w:p>
    <w:p>
      <w:pPr>
        <w:pStyle w:val="Heading2"/>
      </w:pPr>
      <w:r>
        <w:t>1. Vereador: quando fazer uma coletiva de imprensa?</w:t>
      </w:r>
    </w:p>
    <w:p>
      <w:pPr>
        <w:spacing w:after="120" w:line="276" w:lineRule="auto"/>
      </w:pPr>
      <w:r>
        <w:t>Muitos parlamentares sonham com aquela cena de filme: uma sala cheia de repórteres, microfones de várias emissoras e flashes disparando enquanto se faz um anúncio bombástico. Mas, na vida real, saber quando um vereador deve fazer uma coletiva de imprensa é uma decisão estratégica que pode evitar muita dor de cabeça e desperdício de tempo. Se você está no seu primeiro mandato, pode achar que convocar a imprensa é sempre o melhor caminho para aparecer, mas cuidado: os tempos mudaram.</w:t>
      </w:r>
    </w:p>
    <w:p>
      <w:pPr>
        <w:spacing w:after="120" w:line="276" w:lineRule="auto"/>
      </w:pPr>
      <w:r>
        <w:t>Antigamente, depender dos jornais e da TV era a única forma de falar com a população. Hoje, com as redes sociais, você tem seu próprio canal de comunicação. Isso muda tudo. Convocar uma coletiva de imprensa exige estrutura, pauta relevante e, principalmente, o interesse dos jornalistas. Se você chamar e ninguém for, ou se o assunto for fraco, sua imagem pode sair arranhada.</w:t>
      </w:r>
    </w:p>
    <w:p>
      <w:pPr>
        <w:spacing w:after="120" w:line="276" w:lineRule="auto"/>
      </w:pPr>
      <w:r>
        <w:t>O erro de brigar com a notícia</w:t>
      </w:r>
    </w:p>
    <w:p>
      <w:pPr>
        <w:spacing w:after="120" w:line="276" w:lineRule="auto"/>
      </w:pPr>
      <w:r>
        <w:t>Uma regra de ouro na comunicação política é: nunca convoque uma coletiva para brigar com a imprensa. Parece óbvio, mas acontece muito.</w:t>
      </w:r>
    </w:p>
    <w:p>
      <w:pPr>
        <w:spacing w:after="120" w:line="276" w:lineRule="auto"/>
      </w:pPr>
      <w:r>
        <w:t>Se saiu uma matéria negativa sobre você ou se você sente que os veículos locais estão te perseguindo, chamar esses mesmos jornalistas para “se explicar” ou para confrontá-los numa coletiva quase nunca funciona. A narrativa — ou seja, a versão da história — já está contaminada. Eles dificilmente vão mudar de ideia só porque você falou.</w:t>
      </w:r>
    </w:p>
    <w:p>
      <w:pPr>
        <w:spacing w:after="120" w:line="276" w:lineRule="auto"/>
      </w:pPr>
      <w:r>
        <w:t>Nesses casos de crise ou ataques, a melhor saída costuma ser usar seus próprios canais (Instagram, Facebook, YouTube). Grave um vídeo olhando no olho do seu eleitor, explique a situação com suas palavras e sem cortes. A chance de sua versão chegar limpa às pessoas é muito maior.</w:t>
      </w:r>
    </w:p>
    <w:p>
      <w:pPr>
        <w:spacing w:after="120" w:line="276" w:lineRule="auto"/>
      </w:pPr>
      <w:r>
        <w:t>Quando NÃO vale a pena convocar</w:t>
      </w:r>
    </w:p>
    <w:p>
      <w:pPr>
        <w:spacing w:after="120" w:line="276" w:lineRule="auto"/>
      </w:pPr>
      <w:r>
        <w:t>Além da briga com a mídia, existem outras situações onde a coletiva de imprensa é um tiro no pé. Evite convocar jornalistas se:</w:t>
      </w:r>
    </w:p>
    <w:p>
      <w:pPr>
        <w:spacing w:after="120" w:line="276" w:lineRule="auto"/>
      </w:pPr>
      <w:r>
        <w:t>O assunto é rotineiro: Tapar um buraco ou trocar uma lâmpada é obrigação, não notícia de capa de jornal.</w:t>
      </w:r>
    </w:p>
    <w:p>
      <w:pPr>
        <w:spacing w:after="120" w:line="276" w:lineRule="auto"/>
      </w:pPr>
      <w:r>
        <w:t>Você só quer responder a fofocas: Não dê palco para boatos pequenos. Se for mentira de internet, responda na internet.</w:t>
      </w:r>
    </w:p>
    <w:p>
      <w:pPr>
        <w:spacing w:after="120" w:line="276" w:lineRule="auto"/>
      </w:pPr>
      <w:r>
        <w:t>Você não tem nada concreto para mostrar: Prometer que vai fazer algo não segura uma coletiva. Jornalista quer fato, documento e resultado.</w:t>
      </w:r>
    </w:p>
    <w:p>
      <w:pPr>
        <w:spacing w:after="120" w:line="276" w:lineRule="auto"/>
      </w:pPr>
      <w:r>
        <w:t>Então, quando fazer uma coletiva de imprensa?</w:t>
      </w:r>
    </w:p>
    <w:p>
      <w:pPr>
        <w:spacing w:after="120" w:line="276" w:lineRule="auto"/>
      </w:pPr>
      <w:r>
        <w:t>A coletiva de imprensa ainda tem seu valor, mas ela precisa ser guardada para momentos de grande impacto. Ela serve para dar peso oficial a um assunto. Veja quando o esforço compensa:</w:t>
      </w:r>
    </w:p>
    <w:p>
      <w:pPr>
        <w:spacing w:after="120" w:line="276" w:lineRule="auto"/>
      </w:pPr>
      <w:r>
        <w:t>1. Anúncios de grande impacto na cidade</w:t>
      </w:r>
    </w:p>
    <w:p>
      <w:pPr>
        <w:spacing w:after="120" w:line="276" w:lineRule="auto"/>
      </w:pPr>
      <w:r>
        <w:t>Se você conseguiu aprovar um projeto de lei que muda a vida de muita gente, ou articulou uma verba federal gigantesca para construir um hospital, isso vale uma coletiva. É uma “pauta positiva” que interessa à cidade toda.</w:t>
      </w:r>
    </w:p>
    <w:p>
      <w:pPr>
        <w:spacing w:after="120" w:line="276" w:lineRule="auto"/>
      </w:pPr>
      <w:r>
        <w:t>2. Denúncias graves e documentadas</w:t>
      </w:r>
    </w:p>
    <w:p>
      <w:pPr>
        <w:spacing w:after="120" w:line="276" w:lineRule="auto"/>
      </w:pPr>
      <w:r>
        <w:t>Para vereadores de oposição, a coletiva funciona bem quando há uma fiscalização séria. Se você descobriu um escândalo na prefeitura e tem provas, documentos e testemunhas, a coletiva ajuda a proteger a denúncia e dar credibilidade ao seu trabalho. Mas atenção: só faça se tiver provas robustas.</w:t>
      </w:r>
    </w:p>
    <w:p>
      <w:pPr>
        <w:spacing w:after="120" w:line="276" w:lineRule="auto"/>
      </w:pPr>
      <w:r>
        <w:t>3. Apresentação de soluções complexas</w:t>
      </w:r>
    </w:p>
    <w:p>
      <w:pPr>
        <w:spacing w:after="120" w:line="276" w:lineRule="auto"/>
      </w:pPr>
      <w:r>
        <w:t>Às vezes, o problema é tão grande (como uma enchente ou crise no transporte) que um vídeo de 1 minuto no Instagram não explica. Se você tem um plano detalhado, com estudos e propostas técnicas, a coletiva permite explicar isso com calma para os repórteres, que poderão traduzir isso para a população.</w:t>
      </w:r>
    </w:p>
    <w:p>
      <w:pPr>
        <w:spacing w:after="120" w:line="276" w:lineRule="auto"/>
      </w:pPr>
      <w:r>
        <w:t>Prepare-se antes de chamar os repórteres</w:t>
      </w:r>
    </w:p>
    <w:p>
      <w:pPr>
        <w:spacing w:after="120" w:line="276" w:lineRule="auto"/>
      </w:pPr>
      <w:r>
        <w:t>Decidiu fazer? Ótimo. Agora você precisa ser profissional. Não adianta chamar todo mundo e não ter o que entregar na mão deles. O vereador organizado sai na frente.</w:t>
      </w:r>
    </w:p>
    <w:p>
      <w:pPr>
        <w:spacing w:after="120" w:line="276" w:lineRule="auto"/>
      </w:pPr>
      <w:r>
        <w:t>Antes do evento, prepare um texto resumo (o chamado “release”) com os dados principais, fotos em alta qualidade e cópia dos documentos que você vai citar. Facilite a vida do jornalista. Quanto mais mastigada a informação estiver, maior a chance de ela ser publicada do jeito que você quer.</w:t>
      </w:r>
    </w:p>
    <w:p>
      <w:pPr>
        <w:spacing w:after="120" w:line="276" w:lineRule="auto"/>
      </w:pPr>
      <w:r>
        <w:t>E lembre-se da postura: seja firme, educado e objetivo. Responda o que foi perguntado e não enrole.</w:t>
      </w:r>
    </w:p>
    <w:p>
      <w:pPr>
        <w:spacing w:after="120" w:line="276" w:lineRule="auto"/>
      </w:pPr>
      <w:r>
        <w:t>Saber se relacionar com a imprensa e organizar essas ações é fundamental para a sobrevivência política.</w:t>
      </w:r>
    </w:p>
    <w:p>
      <w:pPr>
        <w:spacing w:after="120" w:line="276" w:lineRule="auto"/>
      </w:pPr>
      <w:r>
        <w:t>Se você quer aprofundar seu conhecimento sobre como estruturar seu gabinete, lidar com a comunicação e organizar sua rotina legislativa, recomendo conhecer o curso Eu Vereador – Mandato, da Academia Vitorino e Mendonça. Ele é focado exatamente no dia a dia prático de quem foi eleito e precisa dar resultados.</w:t>
      </w:r>
    </w:p>
    <w:p>
      <w:pPr>
        <w:spacing w:after="120" w:line="276" w:lineRule="auto"/>
      </w:pPr>
      <w:r>
        <w:t>Clique aqui para conhecer o curso Eu Vereador – Mandato.</w:t>
      </w:r>
    </w:p>
    <w:p>
      <w:pPr>
        <w:spacing w:after="120" w:line="276" w:lineRule="auto"/>
      </w:pPr>
      <w:r>
        <w:t>Anote aí: checklist da coletiva</w:t>
      </w:r>
    </w:p>
    <w:p>
      <w:pPr>
        <w:spacing w:after="120" w:line="276" w:lineRule="auto"/>
      </w:pPr>
      <w:r>
        <w:t>Para não errar na hora de decidir, faça essas três perguntas antes de convocar a imprensa:</w:t>
      </w:r>
    </w:p>
    <w:p>
      <w:pPr>
        <w:spacing w:after="120" w:line="276" w:lineRule="auto"/>
      </w:pPr>
      <w:r>
        <w:t>O assunto muda a vida da cidade de verdade?</w:t>
      </w:r>
    </w:p>
    <w:p>
      <w:pPr>
        <w:spacing w:after="120" w:line="276" w:lineRule="auto"/>
      </w:pPr>
      <w:r>
        <w:t>Eu tenho documentos ou fatos novos para apresentar?</w:t>
      </w:r>
    </w:p>
    <w:p>
      <w:pPr>
        <w:spacing w:after="120" w:line="276" w:lineRule="auto"/>
      </w:pPr>
      <w:r>
        <w:t>Eu conseguiria explicar isso melhor e mais rápido num vídeo direto para minhas redes?</w:t>
      </w:r>
    </w:p>
    <w:p>
      <w:pPr>
        <w:spacing w:after="120" w:line="276" w:lineRule="auto"/>
      </w:pPr>
      <w:r>
        <w:t>Se a resposta para a terceira pergunta for “sim”, prefira suas redes. Use a tecnologia a seu favor e fale direto com quem votou em você!</w:t>
      </w:r>
    </w:p>
    <w:p/>
    <w:p>
      <w:pPr>
        <w:pStyle w:val="Heading2"/>
      </w:pPr>
      <w:r>
        <w:t>2. Imprensa local para vereadores: 5 dicas práticas</w:t>
      </w:r>
    </w:p>
    <w:p>
      <w:pPr>
        <w:spacing w:after="120" w:line="276" w:lineRule="auto"/>
      </w:pPr>
      <w:r>
        <w:t>Você faz um trabalho sério na Câmara, fiscaliza, propõe leis, mas parece que ninguém fica sabendo? Esse é um problema clássico. Muitos vereadores reclamam que a imprensa local não dá espaço para o seu mandato. A verdade é que jornalistas e radialistas precisam de notícias boas, e você precisa saber como entregar isso. Ter um bom relacionamento com a imprensa é essencial para a comunicação do seu gabinete. Se você quer divulgar seu trabalho de verdade, precisa parar de esperar a mágica acontecer e começar a agir com estratégia.</w:t>
      </w:r>
    </w:p>
    <w:p>
      <w:pPr>
        <w:spacing w:after="120" w:line="276" w:lineRule="auto"/>
      </w:pPr>
      <w:r>
        <w:t>Sair no jornal da cidade, na rádio ou nos portais de notícias locais não é questão de sorte. É questão de método. Se você souber como facilitar a vida do jornalista, as chances de o seu mandato virar notícia aumentam muito.</w:t>
      </w:r>
    </w:p>
    <w:p>
      <w:pPr>
        <w:spacing w:after="120" w:line="276" w:lineRule="auto"/>
      </w:pPr>
      <w:r>
        <w:t>Entenda o que é notícia (e o que não é)</w:t>
      </w:r>
    </w:p>
    <w:p>
      <w:pPr>
        <w:spacing w:after="120" w:line="276" w:lineRule="auto"/>
      </w:pPr>
      <w:r>
        <w:t>O maior erro que um vereador iniciante comete é achar que tudo o que ele faz é notícia. Para a imprensa local, o fato de você ter ido trabalhar ou ter feito uma reunião interna não é interessante. O que interessa é como o seu trabalho muda a vida da população.</w:t>
      </w:r>
    </w:p>
    <w:p>
      <w:pPr>
        <w:spacing w:after="120" w:line="276" w:lineRule="auto"/>
      </w:pPr>
      <w:r>
        <w:t>Antes de mandar qualquer coisa para um jornalista, faça a seguinte pergunta: “Isso muda a vida do morador do bairro?”. Veja a diferença:</w:t>
      </w:r>
    </w:p>
    <w:p>
      <w:pPr>
        <w:spacing w:after="120" w:line="276" w:lineRule="auto"/>
      </w:pPr>
      <w:r>
        <w:t>Não é notícia: “Vereador João visita a Escola Municipal Central.”</w:t>
      </w:r>
    </w:p>
    <w:p>
      <w:pPr>
        <w:spacing w:after="120" w:line="276" w:lineRule="auto"/>
      </w:pPr>
      <w:r>
        <w:t>É notícia: “Após visita de vereador, prefeitura anuncia reforma no teto da Escola Municipal Central que estava caindo.”</w:t>
      </w:r>
    </w:p>
    <w:p>
      <w:pPr>
        <w:spacing w:after="120" w:line="276" w:lineRule="auto"/>
      </w:pPr>
      <w:r>
        <w:t>Entregue resultados, dados e histórias reais. É isso que os veículos de comunicação buscam.</w:t>
      </w:r>
    </w:p>
    <w:p>
      <w:pPr>
        <w:spacing w:after="120" w:line="276" w:lineRule="auto"/>
      </w:pPr>
      <w:r>
        <w:t>Não seja o vereador de uma nota só</w:t>
      </w:r>
    </w:p>
    <w:p>
      <w:pPr>
        <w:spacing w:after="120" w:line="276" w:lineRule="auto"/>
      </w:pPr>
      <w:r>
        <w:t>Para ter uma estratégia eficiente, você precisa definir suas bandeiras de atuação. Não tente falar sobre tudo ao mesmo tempo. Se você é conhecido como o defensor da saúde, a imprensa vai te procurar quando o assunto for falta de médicos ou problemas no posto de saúde.</w:t>
      </w:r>
    </w:p>
    <w:p>
      <w:pPr>
        <w:spacing w:after="120" w:line="276" w:lineRule="auto"/>
      </w:pPr>
      <w:r>
        <w:t>Isso cria autoridade. Quando você foca, os jornalistas começam a te ver como uma fonte confiável de informação naquele assunto específico. Organize sua comunicação para que ela reforce essas bandeiras constantemente.</w:t>
      </w:r>
    </w:p>
    <w:p>
      <w:pPr>
        <w:spacing w:after="120" w:line="276" w:lineRule="auto"/>
      </w:pPr>
      <w:r>
        <w:t>Construa relacionamentos, não apenas contatos</w:t>
      </w:r>
    </w:p>
    <w:p>
      <w:pPr>
        <w:spacing w:after="120" w:line="276" w:lineRule="auto"/>
      </w:pPr>
      <w:r>
        <w:t>Relacionamento com a imprensa é igual a qualquer outra amizade: não pode ser baseado apenas em interesse. Não procure o jornalista apenas quando você precisa de um favor ou quer divulgar algo.</w:t>
      </w:r>
    </w:p>
    <w:p>
      <w:pPr>
        <w:spacing w:after="120" w:line="276" w:lineRule="auto"/>
      </w:pPr>
      <w:r>
        <w:t>Seja acessível: Atenda o telefone. Se um jornalista te ligar pedindo uma informação ou uma entrevista, tente responder rápido. Jornal e rádio têm horário para fechar. Se você demorar, perde o espaço.</w:t>
      </w:r>
    </w:p>
    <w:p>
      <w:pPr>
        <w:spacing w:after="120" w:line="276" w:lineRule="auto"/>
      </w:pPr>
      <w:r>
        <w:t>Respeite a opinião: Nem sempre a matéria vai sair exatamente como você queria. Reclamar de forma agressiva fecha portas. Se houver um erro grave, peça correção com educação.</w:t>
      </w:r>
    </w:p>
    <w:p>
      <w:pPr>
        <w:spacing w:after="120" w:line="276" w:lineRule="auto"/>
      </w:pPr>
      <w:r>
        <w:t>Facilite o trabalho: Mande fotos em boa qualidade, vídeos curtos e textos resumidos (releases) que expliquem o assunto de forma simples.</w:t>
      </w:r>
    </w:p>
    <w:p>
      <w:pPr>
        <w:spacing w:after="120" w:line="276" w:lineRule="auto"/>
      </w:pPr>
      <w:r>
        <w:t>Prepare sua equipe para o atendimento</w:t>
      </w:r>
    </w:p>
    <w:p>
      <w:pPr>
        <w:spacing w:after="120" w:line="276" w:lineRule="auto"/>
      </w:pPr>
      <w:r>
        <w:t>Muitas vezes, o jornalista não vai falar direto com você, mas com sua assessoria. Sua equipe precisa estar treinada para tratar bem a imprensa, saber passar as informações corretas e não deixar ninguém sem resposta.</w:t>
      </w:r>
    </w:p>
    <w:p>
      <w:pPr>
        <w:spacing w:after="120" w:line="276" w:lineRule="auto"/>
      </w:pPr>
      <w:r>
        <w:t>Investir na qualificação do seu gabinete é fundamental. Se a sua equipe não sabe escrever um texto claro ou tratar bem os profissionais de mídia, isso vai queimar o filme do seu mandato.</w:t>
      </w:r>
    </w:p>
    <w:p>
      <w:pPr>
        <w:spacing w:after="120" w:line="276" w:lineRule="auto"/>
      </w:pPr>
      <w:r>
        <w:t>Para vereadores que querem profissionalizar a gestão do gabinete e a comunicação, uma ótima indicação é o curso Eu Vereador – Mandato, da Academia Vitorino e Mendonça. Ele ensina exatamente como estruturar essa rotina. Você pode conhecer mais em https://euvereador.com.br/mandato/.</w:t>
      </w:r>
    </w:p>
    <w:p>
      <w:pPr>
        <w:spacing w:after="120" w:line="276" w:lineRule="auto"/>
      </w:pPr>
      <w:r>
        <w:t>Anote aí: checklist para sair na imprensa</w:t>
      </w:r>
    </w:p>
    <w:p>
      <w:pPr>
        <w:spacing w:after="120" w:line="276" w:lineRule="auto"/>
      </w:pPr>
      <w:r>
        <w:t>Quer começar a melhorar seu relacionamento com a mídia local hoje mesmo? Siga este passo a passo:</w:t>
      </w:r>
    </w:p>
    <w:p>
      <w:pPr>
        <w:spacing w:after="120" w:line="276" w:lineRule="auto"/>
      </w:pPr>
      <w:r>
        <w:t>Tenha uma lista atualizada (mailing) com o contato de todos os jornalistas, radialistas e blogueiros da cidade.</w:t>
      </w:r>
    </w:p>
    <w:p>
      <w:pPr>
        <w:spacing w:after="120" w:line="276" w:lineRule="auto"/>
      </w:pPr>
      <w:r>
        <w:t>Separe as notícias do seu mandato que realmente têm impacto na vida dos moradores.</w:t>
      </w:r>
    </w:p>
    <w:p>
      <w:pPr>
        <w:spacing w:after="120" w:line="276" w:lineRule="auto"/>
      </w:pPr>
      <w:r>
        <w:t>Envie sugestões de pauta personalizadas (não mande a mesma mensagem genérica para todo mundo).</w:t>
      </w:r>
    </w:p>
    <w:p>
      <w:pPr>
        <w:spacing w:after="120" w:line="276" w:lineRule="auto"/>
      </w:pPr>
      <w:r>
        <w:t>Esteja disponível para falar, mesmo sobre assuntos polêmicos. Quem não se comunica, se esconde.</w:t>
      </w:r>
    </w:p>
    <w:p>
      <w:pPr>
        <w:spacing w:after="120" w:line="276" w:lineRule="auto"/>
      </w:pPr>
      <w:r>
        <w:t>Lembre-se: construir uma boa imagem leva tempo. Seja constante, ético e verdadeiro nas suas informações. Aos poucos, a imprensa local vai perceber que seu mandato é uma fonte séria e relevante de notícias para a cidade.</w:t>
      </w:r>
    </w:p>
    <w:p/>
    <w:p>
      <w:pPr>
        <w:pStyle w:val="Heading2"/>
      </w:pPr>
      <w:r>
        <w:t>3. Estratégias para vereadores atraírem seguidores que realmente importam</w:t>
      </w:r>
    </w:p>
    <w:p>
      <w:pPr>
        <w:spacing w:after="120" w:line="276" w:lineRule="auto"/>
      </w:pPr>
      <w:r>
        <w:t>Você olha para as redes sociais de outros políticos e sente uma ponta de inveja dos números gigantes que eles têm? Muitos vereadores iniciantes cometem o erro de achar que quantidade é melhor que qualidade. A verdade é que ter milhares de seguidores para vereador não adianta nada se essas pessoas não forem da sua cidade ou não se importarem com seu trabalho. No marketing político, o que vale é a conexão real. Se você quer usar as redes sociais para fortalecer seu mandato, precisa parar de buscar números vazios e começar a construir uma comunidade de verdade.</w:t>
      </w:r>
    </w:p>
    <w:p>
      <w:pPr>
        <w:spacing w:after="120" w:line="276" w:lineRule="auto"/>
      </w:pPr>
      <w:r>
        <w:t>Imagine um estádio lotado de pessoas que não votam na sua cidade. É isso que acontece quando você foca apenas em “likes” ou cai na tentação de comprar seguidores. O segredo não é falar para todo mundo, mas falar com quem realmente importa para sua atuação.</w:t>
      </w:r>
    </w:p>
    <w:p>
      <w:pPr>
        <w:spacing w:after="120" w:line="276" w:lineRule="auto"/>
      </w:pPr>
      <w:r>
        <w:t>Torne-se uma referência no assunto</w:t>
      </w:r>
    </w:p>
    <w:p>
      <w:pPr>
        <w:spacing w:after="120" w:line="276" w:lineRule="auto"/>
      </w:pPr>
      <w:r>
        <w:t>O primeiro passo para atrair as pessoas certas é parar de ser um “político genérico” que fala de tudo e não diz nada. As pessoas seguem quem ensina algo ou resolve problemas. Pense na sua trajetória: você é ligado à saúde? À educação? Ao comércio local?</w:t>
      </w:r>
    </w:p>
    <w:p>
      <w:pPr>
        <w:spacing w:after="120" w:line="276" w:lineRule="auto"/>
      </w:pPr>
      <w:r>
        <w:t>Em vez de apenas postar fotos suas em eventos, comece a produzir conteúdo útil. Por exemplo:</w:t>
      </w:r>
    </w:p>
    <w:p>
      <w:pPr>
        <w:spacing w:after="120" w:line="276" w:lineRule="auto"/>
      </w:pPr>
      <w:r>
        <w:t>Se sua bandeira é saúde, explique como conseguir remédios no posto ou como funciona a fila de exames.</w:t>
      </w:r>
    </w:p>
    <w:p>
      <w:pPr>
        <w:spacing w:after="120" w:line="276" w:lineRule="auto"/>
      </w:pPr>
      <w:r>
        <w:t>Se é educação, mostre como os pais podem fiscalizar a merenda escolar.</w:t>
      </w:r>
    </w:p>
    <w:p>
      <w:pPr>
        <w:spacing w:after="120" w:line="276" w:lineRule="auto"/>
      </w:pPr>
      <w:r>
        <w:t>Se defende o bairro, avise sobre mudanças no trânsito ou obras na região.</w:t>
      </w:r>
    </w:p>
    <w:p>
      <w:pPr>
        <w:spacing w:after="120" w:line="276" w:lineRule="auto"/>
      </w:pPr>
      <w:r>
        <w:t>Quando você vira uma fonte confiável de informação, o morador passa a te seguir porque você é útil na vida dele, e não apenas porque você é um político pedindo atenção.</w:t>
      </w:r>
    </w:p>
    <w:p>
      <w:pPr>
        <w:spacing w:after="120" w:line="276" w:lineRule="auto"/>
      </w:pPr>
      <w:r>
        <w:t>Conte histórias, não publique apenas documentos</w:t>
      </w:r>
    </w:p>
    <w:p>
      <w:pPr>
        <w:spacing w:after="120" w:line="276" w:lineRule="auto"/>
      </w:pPr>
      <w:r>
        <w:t>Ninguém entra no Instagram ou Facebook querendo ler a foto de um ofício ou o texto frio de uma lei. As pessoas querem emoção e histórias reais. Essa é uma das melhores estratégias de comunicação para vereadores.</w:t>
      </w:r>
    </w:p>
    <w:p>
      <w:pPr>
        <w:spacing w:after="120" w:line="276" w:lineRule="auto"/>
      </w:pPr>
      <w:r>
        <w:t>Vamos para um exemplo prático. Digamos que você conseguiu uma emenda para reformar uma praça.</w:t>
      </w:r>
    </w:p>
    <w:p>
      <w:pPr>
        <w:spacing w:after="120" w:line="276" w:lineRule="auto"/>
      </w:pPr>
      <w:r>
        <w:t>O jeito errado de postar: Uma foto sua assinando um papel com a legenda “Assinei hoje a emenda parlamentar 45/2024 para a praça do centro”. (Chato, né?)</w:t>
      </w:r>
    </w:p>
    <w:p>
      <w:pPr>
        <w:spacing w:after="120" w:line="276" w:lineRule="auto"/>
      </w:pPr>
      <w:r>
        <w:t>O jeito certo de postar: Um vídeo ou foto na praça, mostrando o banco quebrado onde a Dona Maria não consegue sentar. E você dizendo: “A Dona Maria me contou que não vem mais aqui porque está perigoso e sujo. Isso vai mudar. Conseguimos o recurso para a reforma e logo as famílias vão poder voltar a ocupar esse espaço”.</w:t>
      </w:r>
    </w:p>
    <w:p>
      <w:pPr>
        <w:spacing w:after="120" w:line="276" w:lineRule="auto"/>
      </w:pPr>
      <w:r>
        <w:t>Percebe a diferença? Você conectou a obra com a vida das pessoas. Isso gera identificação e atrai seguidores que se importam com a cidade.</w:t>
      </w:r>
    </w:p>
    <w:p>
      <w:pPr>
        <w:spacing w:after="120" w:line="276" w:lineRule="auto"/>
      </w:pPr>
      <w:r>
        <w:t>Responda todo mundo (Interação é tudo)</w:t>
      </w:r>
    </w:p>
    <w:p>
      <w:pPr>
        <w:spacing w:after="120" w:line="276" w:lineRule="auto"/>
      </w:pPr>
      <w:r>
        <w:t>Rede social serve para ser social. Parece óbvio, mas muitos vereadores esquecem disso. Se alguém comentou na sua publicação, essa pessoa gastou o tempo dela com você. O mínimo que você deve fazer é responder.</w:t>
      </w:r>
    </w:p>
    <w:p>
      <w:pPr>
        <w:spacing w:after="120" w:line="276" w:lineRule="auto"/>
      </w:pPr>
      <w:r>
        <w:t>Não deixe seu perfil parecendo um deserto ou um quadro de avisos onde só você fala. Crie uma rotina:</w:t>
      </w:r>
    </w:p>
    <w:p>
      <w:pPr>
        <w:spacing w:after="120" w:line="276" w:lineRule="auto"/>
      </w:pPr>
      <w:r>
        <w:t>Tire 30 minutos do dia para responder comentários e mensagens diretas.</w:t>
      </w:r>
    </w:p>
    <w:p>
      <w:pPr>
        <w:spacing w:after="120" w:line="276" w:lineRule="auto"/>
      </w:pPr>
      <w:r>
        <w:t>Se for uma crítica, responda com educação e mostre seu ponto de vista.</w:t>
      </w:r>
    </w:p>
    <w:p>
      <w:pPr>
        <w:spacing w:after="120" w:line="276" w:lineRule="auto"/>
      </w:pPr>
      <w:r>
        <w:t>Se for um elogio, agradeça e faça uma pergunta para continuar a conversa.</w:t>
      </w:r>
    </w:p>
    <w:p>
      <w:pPr>
        <w:spacing w:after="120" w:line="276" w:lineRule="auto"/>
      </w:pPr>
      <w:r>
        <w:t>O algoritmo das redes sociais adora interação. Quanto mais você conversa, mais sua publicação aparece para outras pessoas da mesma região. Além disso, eleitor gosta de atenção. Um comentário respondido pode virar um voto de confiança no futuro.</w:t>
      </w:r>
    </w:p>
    <w:p>
      <w:pPr>
        <w:spacing w:after="120" w:line="276" w:lineRule="auto"/>
      </w:pPr>
      <w:r>
        <w:t>Use o impulsionamento do jeito certo</w:t>
      </w:r>
    </w:p>
    <w:p>
      <w:pPr>
        <w:spacing w:after="120" w:line="276" w:lineRule="auto"/>
      </w:pPr>
      <w:r>
        <w:t>No começo, é muito difícil crescer apenas no “orgânico” (sem pagar). As redes sociais limitam o alcance das suas publicações. Por isso, colocar um pouco de verba para impulsionar seus melhores conteúdos é uma estratégia inteligente.</w:t>
      </w:r>
    </w:p>
    <w:p>
      <w:pPr>
        <w:spacing w:after="120" w:line="276" w:lineRule="auto"/>
      </w:pPr>
      <w:r>
        <w:t>Mas atenção: não aperte o botão “promover” de qualquer jeito. Você precisa segmentar. Escolha para o anúncio aparecer apenas para pessoas da sua cidade. Se você é vereador de um município específico, não adianta seu vídeo viralizar no estado vizinho. Seguidores de fora não votam, não frequentam seu gabinete e não ajudam a fiscalizar a cidade.</w:t>
      </w:r>
    </w:p>
    <w:p>
      <w:pPr>
        <w:spacing w:after="120" w:line="276" w:lineRule="auto"/>
      </w:pPr>
      <w:r>
        <w:t>Focar na sua cidade garante que cada centavo investido traga um retorno real em reconhecimento e reputação local.</w:t>
      </w:r>
    </w:p>
    <w:p>
      <w:pPr>
        <w:spacing w:after="120" w:line="276" w:lineRule="auto"/>
      </w:pPr>
      <w:r>
        <w:t>Dica extra: capacitação profissional</w:t>
      </w:r>
    </w:p>
    <w:p>
      <w:pPr>
        <w:spacing w:after="120" w:line="276" w:lineRule="auto"/>
      </w:pPr>
      <w:r>
        <w:t>Saber se comunicar e organizar essas estratégias exige técnica. Se você quer aprofundar seu conhecimento sobre como estruturar a comunicação do seu gabinete e ter um mandato de excelência, recomendo conhecer o curso Eu Vereador – Mandato, da Academia Vitorino e Mendonça.</w:t>
      </w:r>
    </w:p>
    <w:p>
      <w:pPr>
        <w:spacing w:after="120" w:line="276" w:lineRule="auto"/>
      </w:pPr>
      <w:r>
        <w:t>O curso é focado na prática do dia a dia legislativo e ensina como organizar seu gabinete e sua comunicação para ter resultados reais. Você pode saber mais no site oficial: https://euvereador.com.br/mandato/</w:t>
      </w:r>
    </w:p>
    <w:p>
      <w:pPr>
        <w:spacing w:after="120" w:line="276" w:lineRule="auto"/>
      </w:pPr>
      <w:r>
        <w:t>Para não esquecer</w:t>
      </w:r>
    </w:p>
    <w:p>
      <w:pPr>
        <w:spacing w:after="120" w:line="276" w:lineRule="auto"/>
      </w:pPr>
      <w:r>
        <w:t>Atrair seguidores que importam não é mágica, é trabalho constante. Lembre-se desses pontos principais:</w:t>
      </w:r>
    </w:p>
    <w:p>
      <w:pPr>
        <w:spacing w:after="120" w:line="276" w:lineRule="auto"/>
      </w:pPr>
      <w:r>
        <w:t>Seja útil: fale de temas que ajudem a população.</w:t>
      </w:r>
    </w:p>
    <w:p>
      <w:pPr>
        <w:spacing w:after="120" w:line="276" w:lineRule="auto"/>
      </w:pPr>
      <w:r>
        <w:t>Seja humano: mostre os bastidores e conte histórias.</w:t>
      </w:r>
    </w:p>
    <w:p>
      <w:pPr>
        <w:spacing w:after="120" w:line="276" w:lineRule="auto"/>
      </w:pPr>
      <w:r>
        <w:t>Seja presente: responda as pessoas e crie relacionamento.</w:t>
      </w:r>
    </w:p>
    <w:p>
      <w:pPr>
        <w:spacing w:after="120" w:line="276" w:lineRule="auto"/>
      </w:pPr>
      <w:r>
        <w:t>Seja local: foque totalmente nos moradores da sua cidade.</w:t>
      </w:r>
    </w:p>
    <w:p>
      <w:pPr>
        <w:spacing w:after="120" w:line="276" w:lineRule="auto"/>
      </w:pPr>
      <w:r>
        <w:t>Comece a aplicar essas dicas hoje mesmo. É melhor ter 500 seguidores que confiam em você e moram no seu bairro, do que 50 mil que nem sabem onde fica sua cidade. Bom trabalho!</w:t>
      </w:r>
    </w:p>
    <w:p/>
    <w:p>
      <w:pPr>
        <w:pStyle w:val="Heading2"/>
      </w:pPr>
      <w:r>
        <w:t>4. Facebook ou Instagram? Onde vereadores devem focar a comunicação</w:t>
      </w:r>
    </w:p>
    <w:p>
      <w:pPr>
        <w:spacing w:after="120" w:line="276" w:lineRule="auto"/>
      </w:pPr>
      <w:r>
        <w:t>Você foi eleito vereador e agora está com o celular na mão, cheio de dúvidas. Devo postar no Facebook ou no Instagram? Essa dúvida sobre comunicação tira o sono de quem está começando o mandato. É comum achar que precisamos escolher apenas um lugar para falar com a população, mas a resposta não é tão simples assim. Entender como cada rede funciona é o primeiro passo para não falar sozinho na internet.</w:t>
      </w:r>
    </w:p>
    <w:p>
      <w:pPr>
        <w:spacing w:after="120" w:line="276" w:lineRule="auto"/>
      </w:pPr>
      <w:r>
        <w:t>Muitos políticos iniciantes perdem tempo tentando replicar o mesmo conteúdo em todo lugar, do mesmo jeito. O resultado? As pessoas não engajam e a mensagem não chega. A internet não é um “puxadinho” da televisão, e o eleitor espera coisas diferentes em cada aplicativo.</w:t>
      </w:r>
    </w:p>
    <w:p>
      <w:pPr>
        <w:spacing w:after="120" w:line="276" w:lineRule="auto"/>
      </w:pPr>
      <w:r>
        <w:t>Preciso escolher só uma rede social?</w:t>
      </w:r>
    </w:p>
    <w:p>
      <w:pPr>
        <w:spacing w:after="120" w:line="276" w:lineRule="auto"/>
      </w:pPr>
      <w:r>
        <w:t>A resposta curta é: não. Você não precisa (e nem deve) escolher entre um e outro. O segredo não é excluir uma rede, mas sim saber o que postar em cada uma. O público que está no Facebook muitas vezes é o mesmo que está no Instagram, mas o comportamento dele muda.</w:t>
      </w:r>
    </w:p>
    <w:p>
      <w:pPr>
        <w:spacing w:after="120" w:line="276" w:lineRule="auto"/>
      </w:pPr>
      <w:r>
        <w:t>Pense assim: quando você vai à praia, usa uma roupa. Quando vai a uma reunião solene na Câmara, usa outra. Você é a mesma pessoa, mas se adapta ao ambiente. Nas redes sociais do seu mandato de vereador, funciona do mesmo jeito.</w:t>
      </w:r>
    </w:p>
    <w:p>
      <w:pPr>
        <w:spacing w:after="120" w:line="276" w:lineRule="auto"/>
      </w:pPr>
      <w:r>
        <w:t>Facebook: O lugar da conversa e do debate</w:t>
      </w:r>
    </w:p>
    <w:p>
      <w:pPr>
        <w:spacing w:after="120" w:line="276" w:lineRule="auto"/>
      </w:pPr>
      <w:r>
        <w:t>Muita gente diz que o Facebook “morreu”, mas isso é um erro grave na política. Ele continua sendo uma ferramenta fortíssima, principalmente para um público mais maduro e para quem gosta de ler e debater.</w:t>
      </w:r>
    </w:p>
    <w:p>
      <w:pPr>
        <w:spacing w:after="120" w:line="276" w:lineRule="auto"/>
      </w:pPr>
      <w:r>
        <w:t>No Facebook, o foco é o relacionamento. É lá que você consegue:</w:t>
      </w:r>
    </w:p>
    <w:p>
      <w:pPr>
        <w:spacing w:after="120" w:line="276" w:lineRule="auto"/>
      </w:pPr>
      <w:r>
        <w:t>Postar vídeos mais longos explicando um projeto;</w:t>
      </w:r>
    </w:p>
    <w:p>
      <w:pPr>
        <w:spacing w:after="120" w:line="276" w:lineRule="auto"/>
      </w:pPr>
      <w:r>
        <w:t>Colocar links para notícias ou para seu site;</w:t>
      </w:r>
    </w:p>
    <w:p>
      <w:pPr>
        <w:spacing w:after="120" w:line="276" w:lineRule="auto"/>
      </w:pPr>
      <w:r>
        <w:t>Responder comentários de forma mais aprofundada.</w:t>
      </w:r>
    </w:p>
    <w:p>
      <w:pPr>
        <w:spacing w:after="120" w:line="276" w:lineRule="auto"/>
      </w:pPr>
      <w:r>
        <w:t>Se você só usar o Facebook para falar e não responder quem comenta, vai perder seguidores. Tenha alguém da sua equipe (ou tire um tempo você mesmo) para responder as pessoas. Isso mostra que você é “gente boa” e acessível.</w:t>
      </w:r>
    </w:p>
    <w:p>
      <w:pPr>
        <w:spacing w:after="120" w:line="276" w:lineRule="auto"/>
      </w:pPr>
      <w:r>
        <w:t>Instagram: Bastidores e vida real</w:t>
      </w:r>
    </w:p>
    <w:p>
      <w:pPr>
        <w:spacing w:after="120" w:line="276" w:lineRule="auto"/>
      </w:pPr>
      <w:r>
        <w:t>Já o Instagram é a rede da imagem e da rapidez. O eleitor quer ver os bastidores do seu mandato. É o lugar perfeito para mostrar que você trabalha de verdade e, ao mesmo tempo, é uma pessoa comum.</w:t>
      </w:r>
    </w:p>
    <w:p>
      <w:pPr>
        <w:spacing w:after="120" w:line="276" w:lineRule="auto"/>
      </w:pPr>
      <w:r>
        <w:t>O que funciona bem no Instagram do vereador:</w:t>
      </w:r>
    </w:p>
    <w:p>
      <w:pPr>
        <w:spacing w:after="120" w:line="276" w:lineRule="auto"/>
      </w:pPr>
      <w:r>
        <w:t>Stories: Mostre o dia a dia. Uma foto da pilha de documentos na mesa, um vídeo rápido chegando na prefeitura ou tomando um café na padaria do bairro.</w:t>
      </w:r>
    </w:p>
    <w:p>
      <w:pPr>
        <w:spacing w:after="120" w:line="276" w:lineRule="auto"/>
      </w:pPr>
      <w:r>
        <w:t>Votações: Vai ter uma sessão importante? Faça uma selfie ou um vídeo curto na hora, explicando seu voto.</w:t>
      </w:r>
    </w:p>
    <w:p>
      <w:pPr>
        <w:spacing w:after="120" w:line="276" w:lineRule="auto"/>
      </w:pPr>
      <w:r>
        <w:t>Visual: Fotos bonitas e bem iluminadas com a comunidade.</w:t>
      </w:r>
    </w:p>
    <w:p>
      <w:pPr>
        <w:spacing w:after="120" w:line="276" w:lineRule="auto"/>
      </w:pPr>
      <w:r>
        <w:t>No Instagram, a conexão é mais emocional. As pessoas querem ver “quem é o vereador” por trás do terno e da gravata.</w:t>
      </w:r>
    </w:p>
    <w:p>
      <w:pPr>
        <w:spacing w:after="120" w:line="276" w:lineRule="auto"/>
      </w:pPr>
      <w:r>
        <w:t>O erro que você não pode cometer</w:t>
      </w:r>
    </w:p>
    <w:p>
      <w:pPr>
        <w:spacing w:after="120" w:line="276" w:lineRule="auto"/>
      </w:pPr>
      <w:r>
        <w:t>Muitos vereadores acham que ter redes sociais é o suficiente. Mas existe um perigo: ficar refém das plataformas. E se o Instagram sair do ar amanhã? E se sua conta for bloqueada?</w:t>
      </w:r>
    </w:p>
    <w:p>
      <w:pPr>
        <w:spacing w:after="120" w:line="276" w:lineRule="auto"/>
      </w:pPr>
      <w:r>
        <w:t>Por isso, além de estar no Facebook e no Instagram, você precisa pensar em ter um site próprio e um banco de dados (contatos de WhatsApp e e-mail) dos seus apoiadores. As redes sociais são como um aluguel; o site é sua casa própria. Use as redes para levar as pessoas para o seu site ou para o seu WhatsApp.</w:t>
      </w:r>
    </w:p>
    <w:p>
      <w:pPr>
        <w:spacing w:after="120" w:line="276" w:lineRule="auto"/>
      </w:pPr>
      <w:r>
        <w:t>Dica de ouro: Impulsionamento</w:t>
      </w:r>
    </w:p>
    <w:p>
      <w:pPr>
        <w:spacing w:after="120" w:line="276" w:lineRule="auto"/>
      </w:pPr>
      <w:r>
        <w:t>Não se iluda com números de curtidas. O que importa é se sua mensagem está chegando no eleitor da sua cidade. Hoje em dia, é muito difícil crescer apenas de forma orgânica (sem pagar).</w:t>
      </w:r>
    </w:p>
    <w:p>
      <w:pPr>
        <w:spacing w:after="120" w:line="276" w:lineRule="auto"/>
      </w:pPr>
      <w:r>
        <w:t>Separe uma pequena verba para o impulsionamento (patrocínio) das suas publicações. É como pagar por um panfleto, mas com a garantia de que ele vai aparecer na tela do celular do morador do seu bairro. Sem isso, você corre o risco de falar apenas para sua própria equipe e familiares.</w:t>
      </w:r>
    </w:p>
    <w:p>
      <w:pPr>
        <w:spacing w:after="120" w:line="276" w:lineRule="auto"/>
      </w:pPr>
      <w:r>
        <w:t>Quer estruturar seu mandato do jeito certo?</w:t>
      </w:r>
    </w:p>
    <w:p>
      <w:pPr>
        <w:spacing w:after="120" w:line="276" w:lineRule="auto"/>
      </w:pPr>
      <w:r>
        <w:t>Saber usar as redes sociais é apenas uma parte da organização do seu gabinete. Se você quer aprender a montar uma equipe eficiente, organizar sua rotina legislativa e se comunicar melhor com a população, conheça o curso Eu Vereador – Mandato, da Academia Vitorino e Mendonça.</w:t>
      </w:r>
    </w:p>
    <w:p>
      <w:pPr>
        <w:spacing w:after="120" w:line="276" w:lineRule="auto"/>
      </w:pPr>
      <w:r>
        <w:t>É um treinamento prático voltado para vereadores eleitos e suas equipes, focado em resolver os problemas reais do dia a dia parlamentar. Clique aqui para conhecer o curso e profissionalizar seu mandato.</w:t>
      </w:r>
    </w:p>
    <w:p>
      <w:pPr>
        <w:spacing w:after="120" w:line="276" w:lineRule="auto"/>
      </w:pPr>
      <w:r>
        <w:t>Para não esquecer</w:t>
      </w:r>
    </w:p>
    <w:p>
      <w:pPr>
        <w:spacing w:after="120" w:line="276" w:lineRule="auto"/>
      </w:pPr>
      <w:r>
        <w:t>Agora que você entendeu a diferença, aqui vai um resumo prático para sua semana:</w:t>
      </w:r>
    </w:p>
    <w:p>
      <w:pPr>
        <w:spacing w:after="120" w:line="276" w:lineRule="auto"/>
      </w:pPr>
      <w:r>
        <w:t>Não escolha um só: Tenha presença tanto no Facebook quanto no Instagram.</w:t>
      </w:r>
    </w:p>
    <w:p>
      <w:pPr>
        <w:spacing w:after="120" w:line="276" w:lineRule="auto"/>
      </w:pPr>
      <w:r>
        <w:t>No Facebook: Foco em relacionamento, vídeos explicativos e links.</w:t>
      </w:r>
    </w:p>
    <w:p>
      <w:pPr>
        <w:spacing w:after="120" w:line="276" w:lineRule="auto"/>
      </w:pPr>
      <w:r>
        <w:t>No Instagram: Foco em bastidores, stories do dia a dia e imagens rápidas.</w:t>
      </w:r>
    </w:p>
    <w:p>
      <w:pPr>
        <w:spacing w:after="120" w:line="276" w:lineRule="auto"/>
      </w:pPr>
      <w:r>
        <w:t>Invista: Use o impulsionamento para alcançar quem não te segue.</w:t>
      </w:r>
    </w:p>
    <w:p>
      <w:pPr>
        <w:spacing w:after="120" w:line="276" w:lineRule="auto"/>
      </w:pPr>
      <w:r>
        <w:t>Pronto! Agora é hora de colocar a mão na massa. Pegue seu celular e comece a mostrar seu trabalho do jeito certo em cada rede. Boa sorte!</w:t>
      </w:r>
    </w:p>
    <w:p/>
    <w:p>
      <w:pPr>
        <w:pStyle w:val="Heading2"/>
      </w:pPr>
      <w:r>
        <w:t>5. Educação política nas redes: papel do vereador como formador de opinião</w:t>
      </w:r>
    </w:p>
    <w:p>
      <w:pPr>
        <w:spacing w:after="120" w:line="276" w:lineRule="auto"/>
      </w:pPr>
      <w:r>
        <w:t>Você já passou pela situação de um morador te cobrar algo que não é função do vereador? Ou de ser criticado por “não fazer nada”, mesmo trabalhando muito nos bastidores? Isso acontece porque existe pouca educação política nas redes e na vida real. A maioria das pessoas não sabe exatamente o que um vereador faz. É aí que entra o seu papel de formador de opinião.</w:t>
      </w:r>
    </w:p>
    <w:p>
      <w:pPr>
        <w:spacing w:after="120" w:line="276" w:lineRule="auto"/>
      </w:pPr>
      <w:r>
        <w:t>Muitos vereadores acham que as redes sociais servem apenas para pedir votos ou mostrar fotos de eventos. Mas a verdade é que, se você não explicar o seu trabalho, ninguém vai valorizar o seu mandato. As pessoas estão na internet para se relacionar e se divertir, mas também buscam referências confiáveis quando o assunto é sério.</w:t>
      </w:r>
    </w:p>
    <w:p>
      <w:pPr>
        <w:spacing w:after="120" w:line="276" w:lineRule="auto"/>
      </w:pPr>
      <w:r>
        <w:t>Por que ensinar política nas redes?</w:t>
      </w:r>
    </w:p>
    <w:p>
      <w:pPr>
        <w:spacing w:after="120" w:line="276" w:lineRule="auto"/>
      </w:pPr>
      <w:r>
        <w:t>Assumir o papel de educador no seu mandato de vereador traz três grandes vantagens:</w:t>
      </w:r>
    </w:p>
    <w:p>
      <w:pPr>
        <w:spacing w:after="120" w:line="276" w:lineRule="auto"/>
      </w:pPr>
      <w:r>
        <w:t>Diminui cobranças erradas: Quando o morador entende que vereador não asfalta rua (quem faz isso é a prefeitura), ele para de te cobrar o impossível e começa a te ajudar a fiscalizar.</w:t>
      </w:r>
    </w:p>
    <w:p>
      <w:pPr>
        <w:spacing w:after="120" w:line="276" w:lineRule="auto"/>
      </w:pPr>
      <w:r>
        <w:t>Gera autoridade: Você deixa de ser apenas mais um político e vira uma referência. As pessoas passam a te procurar para tirar dúvidas.</w:t>
      </w:r>
    </w:p>
    <w:p>
      <w:pPr>
        <w:spacing w:after="120" w:line="276" w:lineRule="auto"/>
      </w:pPr>
      <w:r>
        <w:t>Fideliza o eleitor: Quem aprende com você, confia em você. Essa confiança vira voto no futuro.</w:t>
      </w:r>
    </w:p>
    <w:p>
      <w:pPr>
        <w:spacing w:after="120" w:line="276" w:lineRule="auto"/>
      </w:pPr>
      <w:r>
        <w:t>Traduza o “politiquês” para a vida real</w:t>
      </w:r>
    </w:p>
    <w:p>
      <w:pPr>
        <w:spacing w:after="120" w:line="276" w:lineRule="auto"/>
      </w:pPr>
      <w:r>
        <w:t>O maior erro na educação política nas redes é falar difícil. O cidadão comum não quer saber o número da lei ou termos técnicos jurídicos. Ele quer saber como aquilo muda a vida dele.</w:t>
      </w:r>
    </w:p>
    <w:p>
      <w:pPr>
        <w:spacing w:after="120" w:line="276" w:lineRule="auto"/>
      </w:pPr>
      <w:r>
        <w:t>Para atuar como um vereador formador de opinião, você precisa ser um tradutor. Veja a diferença:</w:t>
      </w:r>
    </w:p>
    <w:p>
      <w:pPr>
        <w:spacing w:after="120" w:line="276" w:lineRule="auto"/>
      </w:pPr>
      <w:r>
        <w:t>❌ O jeito chato: “Protocolamos um requerimento solicitando providências do Executivo acerca da pavimentação asfáltica.”✅ O jeito certo: “Fui até a Prefeitura cobrar o asfalto da nossa rua. O documento já está na mesa do secretário e vou acompanhar de perto até a obra começar.”</w:t>
      </w:r>
    </w:p>
    <w:p>
      <w:pPr>
        <w:spacing w:after="120" w:line="276" w:lineRule="auto"/>
      </w:pPr>
      <w:r>
        <w:t>3 formas de criar conteúdo educativo</w:t>
      </w:r>
    </w:p>
    <w:p>
      <w:pPr>
        <w:spacing w:after="120" w:line="276" w:lineRule="auto"/>
      </w:pPr>
      <w:r>
        <w:t>Você não precisa dar aula chata. Use a criatividade para explicar o funcionamento da Câmara e do seu mandato:</w:t>
      </w:r>
    </w:p>
    <w:p>
      <w:pPr>
        <w:spacing w:after="120" w:line="276" w:lineRule="auto"/>
      </w:pPr>
      <w:r>
        <w:t>Mostre os bastidores: Vai votar um projeto importante? Faça um vídeo curto (Reels ou Stories) explicando o que está em jogo. “Gente, hoje vamos votar uma lei sobre a saúde. Se aprovada, vai funcionar assim…”</w:t>
      </w:r>
    </w:p>
    <w:p>
      <w:pPr>
        <w:spacing w:after="120" w:line="276" w:lineRule="auto"/>
      </w:pPr>
      <w:r>
        <w:t>Use analogias simples: Compare o orçamento da cidade com o orçamento de uma casa. Explique que o vereador é como um fiscal que garante que o dinheiro do condomínio (cidade) está sendo bem gasto.</w:t>
      </w:r>
    </w:p>
    <w:p>
      <w:pPr>
        <w:spacing w:after="120" w:line="276" w:lineRule="auto"/>
      </w:pPr>
      <w:r>
        <w:t>Responda dúvidas reais: Pegue aquela pergunta que um morador te fez na rua e transforme em vídeo. “O Seu João me perguntou hoje por que a obra está parada. Fui atrás e descobri que…”</w:t>
      </w:r>
    </w:p>
    <w:p>
      <w:pPr>
        <w:spacing w:after="120" w:line="276" w:lineRule="auto"/>
      </w:pPr>
      <w:r>
        <w:t>Para se aprofundar nessas estratégias e aprender a estruturar toda a comunicação do seu gabinete, recomendo que conheça o curso Eu Vereador – Mandato, da Academia Vitorino e Mendonça. Ele ensina o passo a passo para organizar sua atuação legislativa e sua comunicação.</w:t>
      </w:r>
    </w:p>
    <w:p>
      <w:pPr>
        <w:spacing w:after="120" w:line="276" w:lineRule="auto"/>
      </w:pPr>
      <w:r>
        <w:t>Cuidado para não virar animador de auditório</w:t>
      </w:r>
    </w:p>
    <w:p>
      <w:pPr>
        <w:spacing w:after="120" w:line="276" w:lineRule="auto"/>
      </w:pPr>
      <w:r>
        <w:t>As redes sociais adoram uma polêmica. Algoritmos entregam mais conteúdo quando há briga e confusão. Mas cuidado: entrar em toda briga pode dar visualização rápida, mas não constrói respeito a longo prazo.</w:t>
      </w:r>
    </w:p>
    <w:p>
      <w:pPr>
        <w:spacing w:after="120" w:line="276" w:lineRule="auto"/>
      </w:pPr>
      <w:r>
        <w:t>Ser um formador de opinião é diferente de ser um “polemista”. O vereador sério busca resolver problemas e conciliar interesses, não apenas “lacrar” na internet. Use suas redes para construir pontes, mostrar soluções e ensinar. Se for para criticar, critique com base, dados e sempre apresentando uma proposta melhor.</w:t>
      </w:r>
    </w:p>
    <w:p>
      <w:pPr>
        <w:spacing w:after="120" w:line="276" w:lineRule="auto"/>
      </w:pPr>
      <w:r>
        <w:t>Para anotar e começar hoje</w:t>
      </w:r>
    </w:p>
    <w:p>
      <w:pPr>
        <w:spacing w:after="120" w:line="276" w:lineRule="auto"/>
      </w:pPr>
      <w:r>
        <w:t>A educação política nas redes é um trabalho de formiguinha, mas que traz muito resultado. Lembre-se:</w:t>
      </w:r>
    </w:p>
    <w:p>
      <w:pPr>
        <w:spacing w:after="120" w:line="276" w:lineRule="auto"/>
      </w:pPr>
      <w:r>
        <w:t>Não subestime a inteligência das pessoas, mas simplifique a linguagem.</w:t>
      </w:r>
    </w:p>
    <w:p>
      <w:pPr>
        <w:spacing w:after="120" w:line="276" w:lineRule="auto"/>
      </w:pPr>
      <w:r>
        <w:t>Fale sobre valores e ideias, não apenas sobre obras.</w:t>
      </w:r>
    </w:p>
    <w:p>
      <w:pPr>
        <w:spacing w:after="120" w:line="276" w:lineRule="auto"/>
      </w:pPr>
      <w:r>
        <w:t>Seja autêntico: as pessoas se conectam com quem fala a verdade.</w:t>
      </w:r>
    </w:p>
    <w:p>
      <w:pPr>
        <w:spacing w:after="120" w:line="276" w:lineRule="auto"/>
      </w:pPr>
      <w:r>
        <w:t>Tenha constância: explique um pouco todo dia.</w:t>
      </w:r>
    </w:p>
    <w:p>
      <w:pPr>
        <w:spacing w:after="120" w:line="276" w:lineRule="auto"/>
      </w:pPr>
      <w:r>
        <w:t>Agora é com você. Que tal pegar o tema mais importante da sua cidade hoje e fazer um vídeo simples explicando o que está acontecendo para a população?</w:t>
      </w:r>
    </w:p>
    <w:p/>
    <w:p>
      <w:pPr>
        <w:pStyle w:val="Heading2"/>
      </w:pPr>
      <w:r>
        <w:t>6. Como vereadores podem lidar com comentários negativos sem perder autoridade</w:t>
      </w:r>
    </w:p>
    <w:p>
      <w:pPr>
        <w:spacing w:after="120" w:line="276" w:lineRule="auto"/>
      </w:pPr>
      <w:r>
        <w:t>Você abre as redes sociais do seu mandato todo animado com uma postagem nova e, de repente, lá está ele: um comentário criticando seu trabalho, reclamando de um buraco na rua ou até fazendo uma ofensa pessoal. Essa é uma situação clássica que todo vereador enfrenta. O coração dispara e a primeira vontade é responder na mesma moeda, certo? Calma. Saber lidar com comentários negativos é o que separa um político amador de uma autoridade respeitada.</w:t>
      </w:r>
    </w:p>
    <w:p>
      <w:pPr>
        <w:spacing w:after="120" w:line="276" w:lineRule="auto"/>
      </w:pPr>
      <w:r>
        <w:t>Muitos vereadores, especialmente os iniciantes, perdem o sono por causa de críticas na internet. O medo de perder votos ou ter a imagem manchada é grande. Mas a verdade é que as redes sociais são um território de disputa e nem todo mundo vai gostar do que você faz. O segredo não é fugir das críticas, mas saber como responder (e quando responder) para manter sua autoridade e respeito.</w:t>
      </w:r>
    </w:p>
    <w:p>
      <w:pPr>
        <w:spacing w:after="120" w:line="276" w:lineRule="auto"/>
      </w:pPr>
      <w:r>
        <w:t>Entenda que você não vai agradar todo mundo</w:t>
      </w:r>
    </w:p>
    <w:p>
      <w:pPr>
        <w:spacing w:after="120" w:line="276" w:lineRule="auto"/>
      </w:pPr>
      <w:r>
        <w:t>A primeira lição para sua saúde mental e política é: relativize. Um vereador é eleito para representar uma parte da população, não a cidade inteira de uma só vez. Quando você defende um projeto ou toma uma decisão, é natural que um grupo fique feliz e outro fique insatisfeito.</w:t>
      </w:r>
    </w:p>
    <w:p>
      <w:pPr>
        <w:spacing w:after="120" w:line="276" w:lineRule="auto"/>
      </w:pPr>
      <w:r>
        <w:t>Geralmente, quem está bravo faz muito mais barulho do que quem está satisfeito. Não leve os comentários “a ferro e fogo”. Se um sindicato critica sua votação, pode ser que os comerciantes estejam aplaudindo. Mantenha o foco nos seus valores e nas promessas que fez ao seu eleitorado. Se você tentar agradar a todos, acabará não agradando ninguém e perdendo sua identidade política.</w:t>
      </w:r>
    </w:p>
    <w:p>
      <w:pPr>
        <w:spacing w:after="120" w:line="276" w:lineRule="auto"/>
      </w:pPr>
      <w:r>
        <w:t>Valorize quem te apoia antes de responder quem bate</w:t>
      </w:r>
    </w:p>
    <w:p>
      <w:pPr>
        <w:spacing w:after="120" w:line="276" w:lineRule="auto"/>
      </w:pPr>
      <w:r>
        <w:t>Este é um erro que quase todo vereador comete: gastar horas discutindo com um crítico (ou “hater”) nos comentários e esquecer de responder o apoiador que deu “bom dia” ou elogiou o projeto.</w:t>
      </w:r>
    </w:p>
    <w:p>
      <w:pPr>
        <w:spacing w:after="120" w:line="276" w:lineRule="auto"/>
      </w:pPr>
      <w:r>
        <w:t>Pense comigo: por que você vai dar palco para quem não gosta de você e deixar no vácuo quem te ajudou a ser eleito? A regra de ouro é:</w:t>
      </w:r>
    </w:p>
    <w:p>
      <w:pPr>
        <w:spacing w:after="120" w:line="276" w:lineRule="auto"/>
      </w:pPr>
      <w:r>
        <w:t>Primeiro, responda e curta todos os comentários positivos;</w:t>
      </w:r>
    </w:p>
    <w:p>
      <w:pPr>
        <w:spacing w:after="120" w:line="276" w:lineRule="auto"/>
      </w:pPr>
      <w:r>
        <w:t>Convide esses apoiadores para sua lista de transmissão no WhatsApp;</w:t>
      </w:r>
    </w:p>
    <w:p>
      <w:pPr>
        <w:spacing w:after="120" w:line="276" w:lineRule="auto"/>
      </w:pPr>
      <w:r>
        <w:t>Só depois, se sobrar tempo, avalie se vale a pena responder às críticas.</w:t>
      </w:r>
    </w:p>
    <w:p>
      <w:pPr>
        <w:spacing w:after="120" w:line="276" w:lineRule="auto"/>
      </w:pPr>
      <w:r>
        <w:t>Fortaleça seu relacionamento com quem já está do seu lado. Isso cria uma barreira de proteção natural. Muitas vezes, são os próprios seguidores fiéis que vão defender você nos comentários.</w:t>
      </w:r>
    </w:p>
    <w:p>
      <w:pPr>
        <w:spacing w:after="120" w:line="276" w:lineRule="auto"/>
      </w:pPr>
      <w:r>
        <w:t>Como responder sem perder a postura</w:t>
      </w:r>
    </w:p>
    <w:p>
      <w:pPr>
        <w:spacing w:after="120" w:line="276" w:lineRule="auto"/>
      </w:pPr>
      <w:r>
        <w:t>Ignorar tudo também não é a solução. As redes sociais servem para relacionamento. Se um morador faz uma cobrança legítima ou uma pergunta educada, mesmo que crítica, ele merece resposta. Mas como fazer isso sem perder a autoridade?</w:t>
      </w:r>
    </w:p>
    <w:p>
      <w:pPr>
        <w:spacing w:after="120" w:line="276" w:lineRule="auto"/>
      </w:pPr>
      <w:r>
        <w:t>Seja educado sempre: Nunca desça o nível. Se a pessoa xingou, responda com dados e educação. A sua resposta diz mais sobre você do que sobre quem perguntou.</w:t>
      </w:r>
    </w:p>
    <w:p>
      <w:pPr>
        <w:spacing w:after="120" w:line="276" w:lineRule="auto"/>
      </w:pPr>
      <w:r>
        <w:t>Não leve para o pessoal: Críticas à gestão ou ao mandato são normais. Responda institucionalmente.</w:t>
      </w:r>
    </w:p>
    <w:p>
      <w:pPr>
        <w:spacing w:after="120" w:line="276" w:lineRule="auto"/>
      </w:pPr>
      <w:r>
        <w:t>Leve a conversa para o privado: Se o caso for complexo, peça o contato da pessoa para que seu gabinete possa entender melhor a demanda. Isso mostra interesse em resolver.</w:t>
      </w:r>
    </w:p>
    <w:p>
      <w:pPr>
        <w:spacing w:after="120" w:line="276" w:lineRule="auto"/>
      </w:pPr>
      <w:r>
        <w:t>E lembre-se: pedidos de favores pessoais que não são éticos (como pagar conta de luz ou dar emprego) devem receber um “não” educado, explicando que a função do vereador é legislar e fiscalizar.</w:t>
      </w:r>
    </w:p>
    <w:p>
      <w:pPr>
        <w:spacing w:after="120" w:line="276" w:lineRule="auto"/>
      </w:pPr>
      <w:r>
        <w:t>Para lidar com esse volume de interações e saber exatamente o que responder, é fundamental ter uma equipe treinada e um gabinete organizado. Se você sente que seu mandato precisa de mais estrutura nessa parte, recomendo conhecer o curso Eu Vereador – Mandato, da Academia Vitorino e Mendonça. Ele ensina passo a passo como organizar a rotina e a comunicação do seu gabinete.</w:t>
      </w:r>
    </w:p>
    <w:p>
      <w:pPr>
        <w:spacing w:after="120" w:line="276" w:lineRule="auto"/>
      </w:pPr>
      <w:r>
        <w:t>Likes não são votos</w:t>
      </w:r>
    </w:p>
    <w:p>
      <w:pPr>
        <w:spacing w:after="120" w:line="276" w:lineRule="auto"/>
      </w:pPr>
      <w:r>
        <w:t>Cuidado com a armadilha da vaidade. Ter muitos likes ou comentários positivos é bom, mas não garante reeleição. Às vezes, para manter sua autoridade, você precisará se posicionar sobre temas polêmicos que vão gerar uma chuva de comentários negativos.</w:t>
      </w:r>
    </w:p>
    <w:p>
      <w:pPr>
        <w:spacing w:after="120" w:line="276" w:lineRule="auto"/>
      </w:pPr>
      <w:r>
        <w:t>Isso faz parte. Construir reputação é diferente de ter apenas exposição. Reputação é o que as pessoas entendem e lembram sobre você a longo prazo. Se você muda de opinião a cada comentário ruim que recebe, passa a imagem de um político fraco e sem convicção.</w:t>
      </w:r>
    </w:p>
    <w:p>
      <w:pPr>
        <w:spacing w:after="120" w:line="276" w:lineRule="auto"/>
      </w:pPr>
      <w:r>
        <w:t>Para não esquecer</w:t>
      </w:r>
    </w:p>
    <w:p>
      <w:pPr>
        <w:spacing w:after="120" w:line="276" w:lineRule="auto"/>
      </w:pPr>
      <w:r>
        <w:t>Lidar com críticas exige “casca grossa” e estratégia. Anote esse resumo para o seu dia a dia:</w:t>
      </w:r>
    </w:p>
    <w:p>
      <w:pPr>
        <w:spacing w:after="120" w:line="276" w:lineRule="auto"/>
      </w:pPr>
      <w:r>
        <w:t>Não tente agradar todo mundo, foque no seu eleitorado;</w:t>
      </w:r>
    </w:p>
    <w:p>
      <w:pPr>
        <w:spacing w:after="120" w:line="276" w:lineRule="auto"/>
      </w:pPr>
      <w:r>
        <w:t>Priorize responder quem te elogia e apoia;</w:t>
      </w:r>
    </w:p>
    <w:p>
      <w:pPr>
        <w:spacing w:after="120" w:line="276" w:lineRule="auto"/>
      </w:pPr>
      <w:r>
        <w:t>Tenha alguém na equipe para filtrar e ajudar nas respostas;</w:t>
      </w:r>
    </w:p>
    <w:p>
      <w:pPr>
        <w:spacing w:after="120" w:line="276" w:lineRule="auto"/>
      </w:pPr>
      <w:r>
        <w:t>Nunca responda com raiva ou ofensa;</w:t>
      </w:r>
    </w:p>
    <w:p>
      <w:pPr>
        <w:spacing w:after="120" w:line="276" w:lineRule="auto"/>
      </w:pPr>
      <w:r>
        <w:t>Mantenha seus valores e objetivos de mandato firmes.</w:t>
      </w:r>
    </w:p>
    <w:p>
      <w:pPr>
        <w:spacing w:after="120" w:line="276" w:lineRule="auto"/>
      </w:pPr>
      <w:r>
        <w:t>Você foi eleito porque pessoas confiaram em você. Continue trabalhando por elas e use as críticas construtivas para melhorar, ignorando o barulho que não leva a lugar nenhum.</w:t>
      </w:r>
    </w:p>
    <w:p/>
    <w:p>
      <w:pPr>
        <w:pStyle w:val="Heading2"/>
      </w:pPr>
      <w:r>
        <w:t>7. Reels na vereança: como vereadores podem se comunicar em vídeos curtos</w:t>
      </w:r>
    </w:p>
    <w:p>
      <w:pPr>
        <w:spacing w:after="120" w:line="276" w:lineRule="auto"/>
      </w:pPr>
      <w:r>
        <w:t>Você já percebeu que hoje em dia as pessoas passam horas no celular vendo vídeos rápidos? Para o vereador, entrar nessa onda não é apenas uma questão de modinha, mas de sobrevivência política. Se você está no seu mandato de vereador e ainda não usa Reels ou TikTok, pode estar perdendo a chance de falar com muita gente. A boa notícia é que você não precisa ser um especialista em edição para começar.</w:t>
      </w:r>
    </w:p>
    <w:p>
      <w:pPr>
        <w:spacing w:after="120" w:line="276" w:lineRule="auto"/>
      </w:pPr>
      <w:r>
        <w:t>Muitos políticos travam na hora de gravar porque acham que precisam fazer “dancinhas” ou agir como adolescentes. Nada disso! O segredo das redes sociais para vereadores está em ser autêntico e mostrar trabalho. Neste artigo, vamos te ensinar como usar vídeos curtos para se aproximar da população de forma séria, mas leve e atrativa.</w:t>
      </w:r>
    </w:p>
    <w:p>
      <w:pPr>
        <w:spacing w:after="120" w:line="276" w:lineRule="auto"/>
      </w:pPr>
      <w:r>
        <w:t>Por que o vereador precisa fazer vídeos curtos?</w:t>
      </w:r>
    </w:p>
    <w:p>
      <w:pPr>
        <w:spacing w:after="120" w:line="276" w:lineRule="auto"/>
      </w:pPr>
      <w:r>
        <w:t>Antigamente, o político subia na tribuna, fazia um discurso longo e esperava sair no jornal. Hoje, a atenção das pessoas é muito curta. O morador da sua cidade quer informação rápida e direta.</w:t>
      </w:r>
    </w:p>
    <w:p>
      <w:pPr>
        <w:spacing w:after="120" w:line="276" w:lineRule="auto"/>
      </w:pPr>
      <w:r>
        <w:t>Vídeos curtos (como Reels do Instagram ou Shorts do YouTube) são ótimos para:</w:t>
      </w:r>
    </w:p>
    <w:p>
      <w:pPr>
        <w:spacing w:after="120" w:line="276" w:lineRule="auto"/>
      </w:pPr>
      <w:r>
        <w:t>Criar relacionamento: As pessoas sentem que te conhecem de verdade.</w:t>
      </w:r>
    </w:p>
    <w:p>
      <w:pPr>
        <w:spacing w:after="120" w:line="276" w:lineRule="auto"/>
      </w:pPr>
      <w:r>
        <w:t>Humanizar o mandato: Mostrar que você é gente como a gente.</w:t>
      </w:r>
    </w:p>
    <w:p>
      <w:pPr>
        <w:spacing w:after="120" w:line="276" w:lineRule="auto"/>
      </w:pPr>
      <w:r>
        <w:t>Prestar contas rápido: Mostrar um buraco sendo tapado ou uma lei aprovada em 30 segundos.</w:t>
      </w:r>
    </w:p>
    <w:p>
      <w:pPr>
        <w:spacing w:after="120" w:line="276" w:lineRule="auto"/>
      </w:pPr>
      <w:r>
        <w:t>O que gravar? 4 ideias práticas para seu mandato</w:t>
      </w:r>
    </w:p>
    <w:p>
      <w:pPr>
        <w:spacing w:after="120" w:line="276" w:lineRule="auto"/>
      </w:pPr>
      <w:r>
        <w:t>O maior medo do vereador iniciante é ficar sem assunto. Mas a sua rotina está cheia de conteúdo, você só precisa ligar a câmera. Veja quatro formatos que funcionam muito bem:</w:t>
      </w:r>
    </w:p>
    <w:p>
      <w:pPr>
        <w:spacing w:after="120" w:line="276" w:lineRule="auto"/>
      </w:pPr>
      <w:r>
        <w:t>1. Mostre os bastidores</w:t>
      </w:r>
    </w:p>
    <w:p>
      <w:pPr>
        <w:spacing w:after="120" w:line="276" w:lineRule="auto"/>
      </w:pPr>
      <w:r>
        <w:t>A população tem curiosidade de saber como funciona a Câmara. Vai ter uma votação importante? Faça um vídeo de 15 segundos mostrando a pauta na sua mesa e diga: “Hoje vamos votar o projeto X, fique ligado”. Mostre sua equipe trabalhando ou você visitando um bairro. Isso gera transparência.</w:t>
      </w:r>
    </w:p>
    <w:p>
      <w:pPr>
        <w:spacing w:after="120" w:line="276" w:lineRule="auto"/>
      </w:pPr>
      <w:r>
        <w:t>2. Explique problemas difíceis de jeito fácil</w:t>
      </w:r>
    </w:p>
    <w:p>
      <w:pPr>
        <w:spacing w:after="120" w:line="276" w:lineRule="auto"/>
      </w:pPr>
      <w:r>
        <w:t>Sabe aquele projeto de lei complicado? Traduza para a linguagem do morador. Use exemplos do dia a dia. Por exemplo: em vez de falar “vamos implementar a pavimentação asfáltica”, diga “o asfalto vai chegar na rua tal e acabar com a poeira”.</w:t>
      </w:r>
    </w:p>
    <w:p>
      <w:pPr>
        <w:spacing w:after="120" w:line="276" w:lineRule="auto"/>
      </w:pPr>
      <w:r>
        <w:t>3. Valorize sua cidade</w:t>
      </w:r>
    </w:p>
    <w:p>
      <w:pPr>
        <w:spacing w:after="120" w:line="276" w:lineRule="auto"/>
      </w:pPr>
      <w:r>
        <w:t>Não fale só de você. Fale da cidade! Viu uma paisagem bonita? Um comerciante antigo do bairro? Uma festa tradicional? Grave e mostre o orgulho de morar ali. O prefeito de Florianópolis, Topázio, faz muito isso: ele vira um embaixador da cidade e isso gera muita simpatia.</w:t>
      </w:r>
    </w:p>
    <w:p>
      <w:pPr>
        <w:spacing w:after="120" w:line="276" w:lineRule="auto"/>
      </w:pPr>
      <w:r>
        <w:t>4. Responda perguntas (Caixinha de perguntas)</w:t>
      </w:r>
    </w:p>
    <w:p>
      <w:pPr>
        <w:spacing w:after="120" w:line="276" w:lineRule="auto"/>
      </w:pPr>
      <w:r>
        <w:t>Abra uma caixinha de perguntas nos Stories, tire um print da dúvida de um morador e grave um Reel respondendo. Isso prova que você ouve as pessoas e entende do assunto.</w:t>
      </w:r>
    </w:p>
    <w:p>
      <w:pPr>
        <w:spacing w:after="120" w:line="276" w:lineRule="auto"/>
      </w:pPr>
      <w:r>
        <w:t>Não seja um robô: o segredo é a interação</w:t>
      </w:r>
    </w:p>
    <w:p>
      <w:pPr>
        <w:spacing w:after="120" w:line="276" w:lineRule="auto"/>
      </w:pPr>
      <w:r>
        <w:t>Um erro gravíssimo na comunicação de vereador é postar o vídeo e sair correndo. Rede social é conversa, não é monólogo.</w:t>
      </w:r>
    </w:p>
    <w:p>
      <w:pPr>
        <w:spacing w:after="120" w:line="276" w:lineRule="auto"/>
      </w:pPr>
      <w:r>
        <w:t>Se alguém comentou, responda! Seja um elogio, uma dúvida ou até uma crítica (desde que respeitosa). Ter uma equipe treinada para gerenciar essas respostas é fundamental. Quando você responde, você cria afinidade. E afinidade vira voto e confiança no futuro.</w:t>
      </w:r>
    </w:p>
    <w:p>
      <w:pPr>
        <w:spacing w:after="120" w:line="276" w:lineRule="auto"/>
      </w:pPr>
      <w:r>
        <w:t>Dica de ouro: Nos seus vídeos, sempre peça a opinião das pessoas. Termine dizendo: “E você, o que acha disso? Comente aqui embaixo”.</w:t>
      </w:r>
    </w:p>
    <w:p>
      <w:pPr>
        <w:spacing w:after="120" w:line="276" w:lineRule="auto"/>
      </w:pPr>
      <w:r>
        <w:t>Aprenda a estruturar seu mandato</w:t>
      </w:r>
    </w:p>
    <w:p>
      <w:pPr>
        <w:spacing w:after="120" w:line="276" w:lineRule="auto"/>
      </w:pPr>
      <w:r>
        <w:t>Saber se comunicar nas redes sociais é apenas uma parte do trabalho. Para ter sucesso, seu gabinete precisa funcionar como um relógio, com a equipe alinhada e a rotina organizada.</w:t>
      </w:r>
    </w:p>
    <w:p>
      <w:pPr>
        <w:spacing w:after="120" w:line="276" w:lineRule="auto"/>
      </w:pPr>
      <w:r>
        <w:t>Se você quer aprofundar seus conhecimentos sobre como organizar a casa, recomendamos o curso Eu Vereador – Mandato, da Academia Vitorino e Mendonça. Ele é focado na prática do dia a dia legislativo, ajudando você e sua equipe a terem um desempenho excelente.</w:t>
      </w:r>
    </w:p>
    <w:p>
      <w:pPr>
        <w:spacing w:after="120" w:line="276" w:lineRule="auto"/>
      </w:pPr>
      <w:r>
        <w:t>Conheça o curso aqui: https://euvereador.com.br/mandato/</w:t>
      </w:r>
    </w:p>
    <w:p>
      <w:pPr>
        <w:spacing w:after="120" w:line="276" w:lineRule="auto"/>
      </w:pPr>
      <w:r>
        <w:t>Checklist para seu primeiro Reel</w:t>
      </w:r>
    </w:p>
    <w:p>
      <w:pPr>
        <w:spacing w:after="120" w:line="276" w:lineRule="auto"/>
      </w:pPr>
      <w:r>
        <w:t>Pronto para gravar? Antes de publicar, confira se você seguiu estes passos:</w:t>
      </w:r>
    </w:p>
    <w:p>
      <w:pPr>
        <w:spacing w:after="120" w:line="276" w:lineRule="auto"/>
      </w:pPr>
      <w:r>
        <w:t>Boa iluminação: Grave de frente para uma janela ou em local claro.</w:t>
      </w:r>
    </w:p>
    <w:p>
      <w:pPr>
        <w:spacing w:after="120" w:line="276" w:lineRule="auto"/>
      </w:pPr>
      <w:r>
        <w:t>Áudio limpo: Evite lugares com muito barulho de vento ou trânsito.</w:t>
      </w:r>
    </w:p>
    <w:p>
      <w:pPr>
        <w:spacing w:after="120" w:line="276" w:lineRule="auto"/>
      </w:pPr>
      <w:r>
        <w:t>Legendas: Muita gente assiste vídeo sem som. Escreva o que você está falando.</w:t>
      </w:r>
    </w:p>
    <w:p>
      <w:pPr>
        <w:spacing w:after="120" w:line="276" w:lineRule="auto"/>
      </w:pPr>
      <w:r>
        <w:t>Duração curta: Tente passar seu recado em menos de 60 segundos.</w:t>
      </w:r>
    </w:p>
    <w:p>
      <w:pPr>
        <w:spacing w:after="120" w:line="276" w:lineRule="auto"/>
      </w:pPr>
      <w:r>
        <w:t>Chamada para ação: Pediu para as pessoas comentarem ou compartilharem?</w:t>
      </w:r>
    </w:p>
    <w:p>
      <w:pPr>
        <w:spacing w:after="120" w:line="276" w:lineRule="auto"/>
      </w:pPr>
      <w:r>
        <w:t>Agora é com você! Pegue o celular e faça o teste. No começo pode parecer estranho, mas com a prática você vai pegando o jeito e a população vai adorar ver seu mandato mais de perto.</w:t>
      </w:r>
    </w:p>
    <w:p/>
    <w:p>
      <w:pPr>
        <w:pStyle w:val="Heading2"/>
      </w:pPr>
      <w:r>
        <w:t>8. Como vereadores devem planejar e divulgar lives estratégicas</w:t>
      </w:r>
    </w:p>
    <w:p>
      <w:pPr>
        <w:spacing w:after="120" w:line="276" w:lineRule="auto"/>
      </w:pPr>
      <w:r>
        <w:t>Você já abriu uma transmissão ao vivo e sentiu que estava falando para as paredes? Ou travou na hora de começar porque não sabia exatamente o que dizer? Fazer uma live para vereador pode parecer assustador no início. Com tantas opções de redes sociais, é normal ter dúvidas sobre como usar essa ferramenta para melhorar sua comunicação com a população. Mas fique tranquilo: com planejamento, a transmissão ao vivo vira uma grande aliada do seu mandato.</w:t>
      </w:r>
    </w:p>
    <w:p>
      <w:pPr>
        <w:spacing w:after="120" w:line="276" w:lineRule="auto"/>
      </w:pPr>
      <w:r>
        <w:t>Muitos parlamentares acham que basta pegar o celular e apertar o botão “ao vivo”. Esse é um erro comum. A internet não funciona na base da adivinhação, ela exige estratégia. Se você quer que os moradores parem para te ouvir, você precisa falar sobre o que interessa a eles, e não apenas sobre o que você quer falar.</w:t>
      </w:r>
    </w:p>
    <w:p>
      <w:pPr>
        <w:spacing w:after="120" w:line="276" w:lineRule="auto"/>
      </w:pPr>
      <w:r>
        <w:t>Não ligue a câmera sem saber o que falar</w:t>
      </w:r>
    </w:p>
    <w:p>
      <w:pPr>
        <w:spacing w:after="120" w:line="276" w:lineRule="auto"/>
      </w:pPr>
      <w:r>
        <w:t>O primeiro passo para uma live de sucesso acontece bem antes da transmissão. Esqueça a ideia de tentar adivinhar o que o eleitor quer. Você precisa de informação.</w:t>
      </w:r>
    </w:p>
    <w:p>
      <w:pPr>
        <w:spacing w:after="120" w:line="276" w:lineRule="auto"/>
      </w:pPr>
      <w:r>
        <w:t>Antes de definir o tema, pesquise. O que as pessoas estão comentando no bairro? Qual é o problema que mais aparece nas mensagens do seu WhatsApp? Se a cidade está discutindo a falta de remédios no posto de saúde, não adianta fazer uma live para falar sobre o nome de uma rua.</w:t>
      </w:r>
    </w:p>
    <w:p>
      <w:pPr>
        <w:spacing w:after="120" w:line="276" w:lineRule="auto"/>
      </w:pPr>
      <w:r>
        <w:t>Dica prática: Defina um roteiro simples com 3 pontos principais que você não pode esquecer de falar. Isso evita que você se perca ou dê aquele “branco” na hora H.</w:t>
      </w:r>
    </w:p>
    <w:p>
      <w:pPr>
        <w:spacing w:after="120" w:line="276" w:lineRule="auto"/>
      </w:pPr>
      <w:r>
        <w:t>Prepare o cenário e os equipamentos</w:t>
      </w:r>
    </w:p>
    <w:p>
      <w:pPr>
        <w:spacing w:after="120" w:line="276" w:lineRule="auto"/>
      </w:pPr>
      <w:r>
        <w:t>Você não precisa de uma super produção de cinema, mas o básico precisa funcionar bem. As pessoas perdoam uma imagem simples, mas não têm paciência com som ruim ou internet travando.</w:t>
      </w:r>
    </w:p>
    <w:p>
      <w:pPr>
        <w:spacing w:after="120" w:line="276" w:lineRule="auto"/>
      </w:pPr>
      <w:r>
        <w:t>Iluminação: Fique de frente para uma janela ou use uma luz artificial. Nunca fique de costas para a luz, senão seu rosto ficará escuro.</w:t>
      </w:r>
    </w:p>
    <w:p>
      <w:pPr>
        <w:spacing w:after="120" w:line="276" w:lineRule="auto"/>
      </w:pPr>
      <w:r>
        <w:t>Áudio: Escolha um lugar silencioso. Se possível, use um microfone de lapela simples conectado ao celular.</w:t>
      </w:r>
    </w:p>
    <w:p>
      <w:pPr>
        <w:spacing w:after="120" w:line="276" w:lineRule="auto"/>
      </w:pPr>
      <w:r>
        <w:t>Visual: O cenário atrás de você deve estar organizado. Uma estante de livros ou uma parede limpa com a bandeira do município funcionam bem.</w:t>
      </w:r>
    </w:p>
    <w:p>
      <w:pPr>
        <w:spacing w:after="120" w:line="276" w:lineRule="auto"/>
      </w:pPr>
      <w:r>
        <w:t>Como chamar as pessoas para assistir</w:t>
      </w:r>
    </w:p>
    <w:p>
      <w:pPr>
        <w:spacing w:after="120" w:line="276" w:lineRule="auto"/>
      </w:pPr>
      <w:r>
        <w:t>De nada adianta ter um conteúdo ótimo se ninguém souber que a live vai acontecer. A divulgação é tão importante quanto a transmissão em si.</w:t>
      </w:r>
    </w:p>
    <w:p>
      <w:pPr>
        <w:spacing w:after="120" w:line="276" w:lineRule="auto"/>
      </w:pPr>
      <w:r>
        <w:t>Comece a avisar com antecedência. Faça artes simples para postar no Instagram e Facebook avisando o dia, a hora e, principalmente, o tema da conversa. Use suas Listas de Transmissão no WhatsApp para convidar as pessoas, mas cuidado para não ser chato: mande o convite para quem tem interesse naquele assunto específico.</w:t>
      </w:r>
    </w:p>
    <w:p>
      <w:pPr>
        <w:spacing w:after="120" w:line="276" w:lineRule="auto"/>
      </w:pPr>
      <w:r>
        <w:t>Se tiver um pouco de verba, vale a pena impulsionar (pagar anúncio) o convite para o público certo. Por exemplo: vai falar sobre educação? Direcione o anúncio para professores e pais de alunos da sua cidade.</w:t>
      </w:r>
    </w:p>
    <w:p>
      <w:pPr>
        <w:spacing w:after="120" w:line="276" w:lineRule="auto"/>
      </w:pPr>
      <w:r>
        <w:t>Durante a live: interaja de verdade</w:t>
      </w:r>
    </w:p>
    <w:p>
      <w:pPr>
        <w:spacing w:after="120" w:line="276" w:lineRule="auto"/>
      </w:pPr>
      <w:r>
        <w:t>As pessoas entram em redes sociais para duas coisas: se divertir e se relacionar. Se você só falar e não ouvir, vira um monólogo chato.</w:t>
      </w:r>
    </w:p>
    <w:p>
      <w:pPr>
        <w:spacing w:after="120" w:line="276" w:lineRule="auto"/>
      </w:pPr>
      <w:r>
        <w:t>Cumprimente quem entra, leia os comentários e responda às perguntas ao vivo. Se houver críticas ou “haters” (pessoas que só querem atacar), mantenha a calma. Responda com educação ou, se for ofensivo, ignore e foque em quem quer dialogar.</w:t>
      </w:r>
    </w:p>
    <w:p>
      <w:pPr>
        <w:spacing w:after="120" w:line="276" w:lineRule="auto"/>
      </w:pPr>
      <w:r>
        <w:t>Ter alguém da sua equipe (um assessor) acompanhando os comentários ajuda muito. Essa pessoa pode anotar as perguntas principais e te passar, para você não perder o foco.</w:t>
      </w:r>
    </w:p>
    <w:p>
      <w:pPr>
        <w:spacing w:after="120" w:line="276" w:lineRule="auto"/>
      </w:pPr>
      <w:r>
        <w:t>Aprofunde seus conhecimentos</w:t>
      </w:r>
    </w:p>
    <w:p>
      <w:pPr>
        <w:spacing w:after="120" w:line="276" w:lineRule="auto"/>
      </w:pPr>
      <w:r>
        <w:t>Saber se comunicar bem nas redes e organizar essas ações faz parte da estruturação profissional do seu trabalho legislativo. Se você quer aprender o passo a passo completo de como organizar seu gabinete, sua comunicação e sua rotina parlamentar, recomendo que conheça o curso Eu Vereador – Mandato.</w:t>
      </w:r>
    </w:p>
    <w:p>
      <w:pPr>
        <w:spacing w:after="120" w:line="276" w:lineRule="auto"/>
      </w:pPr>
      <w:r>
        <w:t>Ele foi feito especialmente para vereadores e assessores que querem ter um mandato organizado e eficiente. Clique aqui para conhecer o curso.</w:t>
      </w:r>
    </w:p>
    <w:p>
      <w:pPr>
        <w:spacing w:after="120" w:line="276" w:lineRule="auto"/>
      </w:pPr>
      <w:r>
        <w:t>Anote aí: checklist da live de sucesso</w:t>
      </w:r>
    </w:p>
    <w:p>
      <w:pPr>
        <w:spacing w:after="120" w:line="276" w:lineRule="auto"/>
      </w:pPr>
      <w:r>
        <w:t>Para garantir que sua próxima transmissão seja estratégica e traga resultados, confira se você cumpriu estes passos:</w:t>
      </w:r>
    </w:p>
    <w:p>
      <w:pPr>
        <w:spacing w:after="120" w:line="276" w:lineRule="auto"/>
      </w:pPr>
      <w:r>
        <w:t>Escolheu um tema que resolve um problema real da população?</w:t>
      </w:r>
    </w:p>
    <w:p>
      <w:pPr>
        <w:spacing w:after="120" w:line="276" w:lineRule="auto"/>
      </w:pPr>
      <w:r>
        <w:t>Testou a internet e o áudio antes de começar?</w:t>
      </w:r>
    </w:p>
    <w:p>
      <w:pPr>
        <w:spacing w:after="120" w:line="276" w:lineRule="auto"/>
      </w:pPr>
      <w:r>
        <w:t>Divulgou nos grupos e redes sociais com antecedência?</w:t>
      </w:r>
    </w:p>
    <w:p>
      <w:pPr>
        <w:spacing w:after="120" w:line="276" w:lineRule="auto"/>
      </w:pPr>
      <w:r>
        <w:t>Preparou um roteiro com começo, meio e fim?</w:t>
      </w:r>
    </w:p>
    <w:p>
      <w:pPr>
        <w:spacing w:after="120" w:line="276" w:lineRule="auto"/>
      </w:pPr>
      <w:r>
        <w:t>Agora é com você! Não tenha medo de errar nas primeiras vezes. O importante é manter a constância e mostrar para os moradores que você está presente e trabalhando por eles.</w:t>
      </w:r>
    </w:p>
    <w:p/>
    <w:p>
      <w:pPr>
        <w:pStyle w:val="Heading2"/>
      </w:pPr>
      <w:r>
        <w:t>9. Quais métricas realmente importam na comunicação digital de um vereador</w:t>
      </w:r>
    </w:p>
    <w:p>
      <w:pPr>
        <w:spacing w:after="120" w:line="276" w:lineRule="auto"/>
      </w:pPr>
      <w:r>
        <w:t>Você já se pegou atualizando o celular a cada cinco minutos para ver quantas curtidas sua foto teve? É normal. Todo vereador quer ver seu trabalho reconhecido. Mas cuidado: número de seguidores não paga conta e “like” não é voto na urna. Na comunicação digital de um vereador, é muito fácil se perder no meio de números que, no fundo, não significam nada para a sua reeleição ou para o sucesso do seu mandato.</w:t>
      </w:r>
    </w:p>
    <w:p>
      <w:pPr>
        <w:spacing w:after="120" w:line="276" w:lineRule="auto"/>
      </w:pPr>
      <w:r>
        <w:t>Muitos parlamentares, especialmente em primeiro mandato, cometem o erro de focar nas chamadas “métricas de vaidade”. Eles ficam felizes com elogios nos comentários, mas esquecem de medir se aquela mensagem realmente chegou em quem precisa ou se convenceu alguém a apoiar suas ideias. Hoje, vamos conversar sobre o que você realmente precisa olhar para saber se sua comunicação está funcionando.</w:t>
      </w:r>
    </w:p>
    <w:p>
      <w:pPr>
        <w:spacing w:after="120" w:line="276" w:lineRule="auto"/>
      </w:pPr>
      <w:r>
        <w:t>Esqueça a vaidade: foque no relacionamento</w:t>
      </w:r>
    </w:p>
    <w:p>
      <w:pPr>
        <w:spacing w:after="120" w:line="276" w:lineRule="auto"/>
      </w:pPr>
      <w:r>
        <w:t>Pense comigo: no futebol, o que vale é bola na rede, certo? Não adianta fazer jogada bonita se não fizer gol. Na política, o gol é o voto e a confiança da população. As curtidas são apenas a “jogada bonita”.</w:t>
      </w:r>
    </w:p>
    <w:p>
      <w:pPr>
        <w:spacing w:after="120" w:line="276" w:lineRule="auto"/>
      </w:pPr>
      <w:r>
        <w:t>A métrica mais importante de todas é a capacidade de criar relacionamento. A internet não serve apenas para você falar; ela serve para você ouvir e conversar. Se você tem 10 mil seguidores, mas quando posta um projeto importante ninguém comenta ou compartilha, você está falando sozinho.</w:t>
      </w:r>
    </w:p>
    <w:p>
      <w:pPr>
        <w:spacing w:after="120" w:line="276" w:lineRule="auto"/>
      </w:pPr>
      <w:r>
        <w:t>O foco não deve ser o engajamento pelo engajamento, mas sim entender o que o eleitor pensa e criar um laço com ele.</w:t>
      </w:r>
    </w:p>
    <w:p>
      <w:pPr>
        <w:spacing w:after="120" w:line="276" w:lineRule="auto"/>
      </w:pPr>
      <w:r>
        <w:t>Atenção Capturada: eles estão te ouvindo?</w:t>
      </w:r>
    </w:p>
    <w:p>
      <w:pPr>
        <w:spacing w:after="120" w:line="276" w:lineRule="auto"/>
      </w:pPr>
      <w:r>
        <w:t>Uma das métricas que você realmente deve acompanhar é a Atenção Capturada. O que isso significa? É saber se a pessoa parou para ver seu conteúdo até o fim.</w:t>
      </w:r>
    </w:p>
    <w:p>
      <w:pPr>
        <w:spacing w:after="120" w:line="276" w:lineRule="auto"/>
      </w:pPr>
      <w:r>
        <w:t>Por exemplo: se você postou um vídeo de 1 minuto explicando uma obra no bairro, quantas pessoas assistiram até o final? Se a maioria saiu nos primeiros 3 segundos, sua mensagem não foi entregue. Isso é muito mais importante do que o número de visualizações totais.</w:t>
      </w:r>
    </w:p>
    <w:p>
      <w:pPr>
        <w:spacing w:after="120" w:line="276" w:lineRule="auto"/>
      </w:pPr>
      <w:r>
        <w:t>Essa métrica funciona como uma régua de retenção. Ela mostra se sua fala é interessante e se você está conseguindo prender a atenção do morador no meio de tanta informação que existe no celular dele.</w:t>
      </w:r>
    </w:p>
    <w:p>
      <w:pPr>
        <w:spacing w:after="120" w:line="276" w:lineRule="auto"/>
      </w:pPr>
      <w:r>
        <w:t>Incrementalidade: seu público está crescendo?</w:t>
      </w:r>
    </w:p>
    <w:p>
      <w:pPr>
        <w:spacing w:after="120" w:line="276" w:lineRule="auto"/>
      </w:pPr>
      <w:r>
        <w:t>Outro ponto fundamental é a Incrementalidade. Nome difícil, mas o conceito é simples: você está falando sempre para as mesmas pessoas ou está conquistando gente nova?</w:t>
      </w:r>
    </w:p>
    <w:p>
      <w:pPr>
        <w:spacing w:after="120" w:line="276" w:lineRule="auto"/>
      </w:pPr>
      <w:r>
        <w:t>Muitos vereadores ficam presos na própria bolha. Só quem curte as postagens são os assessores, a família e os cabos eleitorais. Para crescer politicamente, você precisa furar essa bolha. As métricas devem mostrar se você está alcançando novos públicos, pessoas que não te conheciam antes e que passaram a acompanhar seu trabalho.</w:t>
      </w:r>
    </w:p>
    <w:p>
      <w:pPr>
        <w:spacing w:after="120" w:line="276" w:lineRule="auto"/>
      </w:pPr>
      <w:r>
        <w:t>A mina de ouro: cadastros e contatos diretos</w:t>
      </w:r>
    </w:p>
    <w:p>
      <w:pPr>
        <w:spacing w:after="120" w:line="276" w:lineRule="auto"/>
      </w:pPr>
      <w:r>
        <w:t>Aqui está o segredo que separa os amadores dos profissionais: a conversão em contatos. As redes sociais (Instagram, Facebook) são terrenos alugados. Se amanhã o algoritmo mudar, você perde o contato com seu eleitor.</w:t>
      </w:r>
    </w:p>
    <w:p>
      <w:pPr>
        <w:spacing w:after="120" w:line="276" w:lineRule="auto"/>
      </w:pPr>
      <w:r>
        <w:t>O sucesso da sua comunicação digital de vereador deve ser medido por quantos desses seguidores você consegue trazer para perto. Exemplos de métricas reais de sucesso:</w:t>
      </w:r>
    </w:p>
    <w:p>
      <w:pPr>
        <w:spacing w:after="120" w:line="276" w:lineRule="auto"/>
      </w:pPr>
      <w:r>
        <w:t>Quantas pessoas entraram na sua lista de transmissão do WhatsApp?</w:t>
      </w:r>
    </w:p>
    <w:p>
      <w:pPr>
        <w:spacing w:after="120" w:line="276" w:lineRule="auto"/>
      </w:pPr>
      <w:r>
        <w:t>Quantos moradores se cadastraram no seu site para receber notícias?</w:t>
      </w:r>
    </w:p>
    <w:p>
      <w:pPr>
        <w:spacing w:after="120" w:line="276" w:lineRule="auto"/>
      </w:pPr>
      <w:r>
        <w:t>Quantas pessoas mandaram mensagem no direct relatando um problema do bairro?</w:t>
      </w:r>
    </w:p>
    <w:p>
      <w:pPr>
        <w:spacing w:after="120" w:line="276" w:lineRule="auto"/>
      </w:pPr>
      <w:r>
        <w:t>Como monitorar o sentimento das pessoas</w:t>
      </w:r>
    </w:p>
    <w:p>
      <w:pPr>
        <w:spacing w:after="120" w:line="276" w:lineRule="auto"/>
      </w:pPr>
      <w:r>
        <w:t>Além de números, você precisa medir o “sentimento”. As pessoas estão felizes ou bravas com sua atuação? Monitorar comentários e mensagens é vital para evitar crises.</w:t>
      </w:r>
    </w:p>
    <w:p>
      <w:pPr>
        <w:spacing w:after="120" w:line="276" w:lineRule="auto"/>
      </w:pPr>
      <w:r>
        <w:t>Se você posta sobre saúde e chovem críticas sobre o posto do bairro X, isso é um dado valioso! Use isso para atuar. A comunicação digital te dá inteligência para trabalhar melhor no mundo real.</w:t>
      </w:r>
    </w:p>
    <w:p>
      <w:pPr>
        <w:spacing w:after="120" w:line="276" w:lineRule="auto"/>
      </w:pPr>
      <w:r>
        <w:t>Aprenda a estruturar seu mandato</w:t>
      </w:r>
    </w:p>
    <w:p>
      <w:pPr>
        <w:spacing w:after="120" w:line="276" w:lineRule="auto"/>
      </w:pPr>
      <w:r>
        <w:t>Saber analisar essas métricas faz parte da organização profissional de um gabinete. Se você sente que precisa de ajuda para colocar ordem na casa, definir papéis da equipe e criar uma rotina que funcione, recomendo conhecer o curso Eu Vereador – Mandato.</w:t>
      </w:r>
    </w:p>
    <w:p>
      <w:pPr>
        <w:spacing w:after="120" w:line="276" w:lineRule="auto"/>
      </w:pPr>
      <w:r>
        <w:t>Ele é focado justamente em ajudar vereadores e suas equipes a organizarem o dia a dia, desde a comunicação até a atuação legislativa. Vale a pena conferir em euvereador.com.br/mandato/.</w:t>
      </w:r>
    </w:p>
    <w:p>
      <w:pPr>
        <w:spacing w:after="120" w:line="276" w:lineRule="auto"/>
      </w:pPr>
      <w:r>
        <w:t>Para não esquecer</w:t>
      </w:r>
    </w:p>
    <w:p>
      <w:pPr>
        <w:spacing w:after="120" w:line="276" w:lineRule="auto"/>
      </w:pPr>
      <w:r>
        <w:t>Resumindo, pare de sofrer por likes e comece a olhar o que importa:</w:t>
      </w:r>
    </w:p>
    <w:p>
      <w:pPr>
        <w:spacing w:after="120" w:line="276" w:lineRule="auto"/>
      </w:pPr>
      <w:r>
        <w:t>Atenção: As pessoas assistem seus vídeos até o fim?</w:t>
      </w:r>
    </w:p>
    <w:p>
      <w:pPr>
        <w:spacing w:after="120" w:line="276" w:lineRule="auto"/>
      </w:pPr>
      <w:r>
        <w:t>Crescimento: Você está atingindo gente nova ou só os amigos de sempre?</w:t>
      </w:r>
    </w:p>
    <w:p>
      <w:pPr>
        <w:spacing w:after="120" w:line="276" w:lineRule="auto"/>
      </w:pPr>
      <w:r>
        <w:t>Contato: Você está conseguindo o WhatsApp ou e-mail dessas pessoas?</w:t>
      </w:r>
    </w:p>
    <w:p>
      <w:pPr>
        <w:spacing w:after="120" w:line="276" w:lineRule="auto"/>
      </w:pPr>
      <w:r>
        <w:t>Sentimento: O que as pessoas estão falando sobre os temas da cidade?</w:t>
      </w:r>
    </w:p>
    <w:p>
      <w:pPr>
        <w:spacing w:after="120" w:line="276" w:lineRule="auto"/>
      </w:pPr>
      <w:r>
        <w:t>Agora é sua vez: abra suas redes sociais, ignore o número de curtidas por um momento e tente ler os comentários para entender quem está ali de verdade. Bom trabalho!</w:t>
      </w:r>
    </w:p>
    <w:p/>
    <w:p>
      <w:pPr>
        <w:pStyle w:val="Heading2"/>
      </w:pPr>
      <w:r>
        <w:t>10. Quais tipos de post mais engajam o eleitor durante o mandato de vereador</w:t>
      </w:r>
    </w:p>
    <w:p>
      <w:pPr>
        <w:spacing w:after="120" w:line="276" w:lineRule="auto"/>
      </w:pPr>
      <w:r>
        <w:t>Você sente que fala sozinho nas redes sociais? Posta fotos de reuniões, visitas e projetos, mas pouca gente curte ou comenta? Essa é uma frustração enorme para quem está no mandato de vereador. A verdade é que engajar o eleitor hoje em dia exige mais do que apenas informar; exige conexão.</w:t>
      </w:r>
    </w:p>
    <w:p>
      <w:pPr>
        <w:spacing w:after="120" w:line="276" w:lineRule="auto"/>
      </w:pPr>
      <w:r>
        <w:t>Muitos vereadores acham que as pessoas acordam pensando em política, mas isso não é verdade. A população entra no Instagram ou Facebook para se divertir, ver a família ou passar o tempo. Se o seu conteúdo for chato ou parecer propaganda o tempo todo, ele será ignorado. O segredo para engajar o eleitor é misturar o trabalho sério com uma linguagem leve e próxima.</w:t>
      </w:r>
    </w:p>
    <w:p>
      <w:pPr>
        <w:spacing w:after="120" w:line="276" w:lineRule="auto"/>
      </w:pPr>
      <w:r>
        <w:t>Neste artigo, vamos ver o que realmente funciona para prender a atenção das pessoas e transformar seguidores em apoiadores do seu mandato.</w:t>
      </w:r>
    </w:p>
    <w:p>
      <w:pPr>
        <w:spacing w:after="120" w:line="276" w:lineRule="auto"/>
      </w:pPr>
      <w:r>
        <w:t>O que as pessoas querem ver de verdade?</w:t>
      </w:r>
    </w:p>
    <w:p>
      <w:pPr>
        <w:spacing w:after="120" w:line="276" w:lineRule="auto"/>
      </w:pPr>
      <w:r>
        <w:t>Antes de falar dos formatos, você precisa entender o comportamento de quem te segue. O morador da sua cidade quer ver a vida dele refletida no seu trabalho. Ele quer saber se o buraco da rua dele foi tapado, se o posto de saúde tem médico ou se a escola do filho está segura.</w:t>
      </w:r>
    </w:p>
    <w:p>
      <w:pPr>
        <w:spacing w:after="120" w:line="276" w:lineRule="auto"/>
      </w:pPr>
      <w:r>
        <w:t>O maior erro é transformar o perfil do vereador em um mural de avisos oficiais. Isso afasta as pessoas. A comunicação precisa ter narrativa, ou seja, contar uma história. Em vez de apenas postar a foto de um ofício, mostre o problema, a sua luta para resolver e o resultado final.</w:t>
      </w:r>
    </w:p>
    <w:p>
      <w:pPr>
        <w:spacing w:after="120" w:line="276" w:lineRule="auto"/>
      </w:pPr>
      <w:r>
        <w:t>7 tipos de posts que geram conexão</w:t>
      </w:r>
    </w:p>
    <w:p>
      <w:pPr>
        <w:spacing w:after="120" w:line="276" w:lineRule="auto"/>
      </w:pPr>
      <w:r>
        <w:t>Para manter suas redes sociais ativas e interessantes durante o mandato de vereador, varie seu conteúdo com estes formatos que comprovadamente funcionam:</w:t>
      </w:r>
    </w:p>
    <w:p>
      <w:pPr>
        <w:spacing w:after="120" w:line="276" w:lineRule="auto"/>
      </w:pPr>
      <w:r>
        <w:t>1. Bastidores do trabalho (Vida Real)</w:t>
      </w:r>
    </w:p>
    <w:p>
      <w:pPr>
        <w:spacing w:after="120" w:line="276" w:lineRule="auto"/>
      </w:pPr>
      <w:r>
        <w:t>As pessoas têm curiosidade sobre como funciona a política. Mostre o “como faz”. Está indo fiscalizar uma obra? Grave um vídeo no caminho explicando o que vai olhar. Está estudando um projeto de lei? Mostre a pilha de papel e explique o impacto disso na vida do morador. Isso humaniza seu perfil.</w:t>
      </w:r>
    </w:p>
    <w:p>
      <w:pPr>
        <w:spacing w:after="120" w:line="276" w:lineRule="auto"/>
      </w:pPr>
      <w:r>
        <w:t>2. Histórias de gente comum</w:t>
      </w:r>
    </w:p>
    <w:p>
      <w:pPr>
        <w:spacing w:after="120" w:line="276" w:lineRule="auto"/>
      </w:pPr>
      <w:r>
        <w:t>Nada conecta mais do que histórias de pessoas. Se você ajudou a conseguir uma melhoria para um bairro, não grave um vídeo falando de você. Grave um vídeo com a Dona Maria, moradora antiga, contando como era difícil antes e como ficou melhor agora. Deixe a população ser a protagonista das suas vitórias.</w:t>
      </w:r>
    </w:p>
    <w:p>
      <w:pPr>
        <w:spacing w:after="120" w:line="276" w:lineRule="auto"/>
      </w:pPr>
      <w:r>
        <w:t>3. Opinião sobre assuntos do momento</w:t>
      </w:r>
    </w:p>
    <w:p>
      <w:pPr>
        <w:spacing w:after="120" w:line="276" w:lineRule="auto"/>
      </w:pPr>
      <w:r>
        <w:t>Aconteceu algo polêmico na cidade ou no país que afeta seus eleitores? Dê sua opinião. Isso se chama “newsjacking” (aproveitar o noticiário). Se aumentou a passagem de ônibus, por exemplo, grave um vídeo explicando seu posicionamento. Isso mostra que você está antenado e defende um lado.</w:t>
      </w:r>
    </w:p>
    <w:p>
      <w:pPr>
        <w:spacing w:after="120" w:line="276" w:lineRule="auto"/>
      </w:pPr>
      <w:r>
        <w:t>4. Prestação de contas visual</w:t>
      </w:r>
    </w:p>
    <w:p>
      <w:pPr>
        <w:spacing w:after="120" w:line="276" w:lineRule="auto"/>
      </w:pPr>
      <w:r>
        <w:t>Ninguém lê textão jurídico. Para prestar contas, use o formato “Antes e Depois”. Fotos de uma rua esburacada ao lado da rua asfaltada valem mais que mil palavras. Use vídeos curtos mostrando as conquistas do mês de forma dinâmica.</w:t>
      </w:r>
    </w:p>
    <w:p>
      <w:pPr>
        <w:spacing w:after="120" w:line="276" w:lineRule="auto"/>
      </w:pPr>
      <w:r>
        <w:t>5. Perguntas e Enquetes (Escuta Ativa)</w:t>
      </w:r>
    </w:p>
    <w:p>
      <w:pPr>
        <w:spacing w:after="120" w:line="276" w:lineRule="auto"/>
      </w:pPr>
      <w:r>
        <w:t>As redes sociais são uma via de mão dupla. Use os Stories do Instagram para fazer perguntas: “O que você acha que deve ser prioridade no bairro X: Iluminação ou Segurança?”. Além de engajar o eleitor, você ganha informações valiosas para seu mandato.</w:t>
      </w:r>
    </w:p>
    <w:p>
      <w:pPr>
        <w:spacing w:after="120" w:line="276" w:lineRule="auto"/>
      </w:pPr>
      <w:r>
        <w:t>6. TBT com propósito</w:t>
      </w:r>
    </w:p>
    <w:p>
      <w:pPr>
        <w:spacing w:after="120" w:line="276" w:lineRule="auto"/>
      </w:pPr>
      <w:r>
        <w:t>Use as quintas-feiras para resgatar sua trajetória. Mostre fotos antigas suas na cidade, lutas passadas ou momentos em família. Isso reforça que você tem raízes no local e não apareceu apenas para pedir votos.</w:t>
      </w:r>
    </w:p>
    <w:p>
      <w:pPr>
        <w:spacing w:after="120" w:line="276" w:lineRule="auto"/>
      </w:pPr>
      <w:r>
        <w:t>7. Educação Política simples</w:t>
      </w:r>
    </w:p>
    <w:p>
      <w:pPr>
        <w:spacing w:after="120" w:line="276" w:lineRule="auto"/>
      </w:pPr>
      <w:r>
        <w:t>Muitas pessoas não sabem o que um vereador faz. Explique de forma simples: “Você sabe para que serve a Lei de Diretrizes Orçamentárias?”. Use analogias do dia a dia, como comparar o orçamento da cidade com o orçamento de uma casa. Isso gera autoridade para você.</w:t>
      </w:r>
    </w:p>
    <w:p>
      <w:pPr>
        <w:spacing w:after="120" w:line="276" w:lineRule="auto"/>
      </w:pPr>
      <w:r>
        <w:t>O segredo está na interação</w:t>
      </w:r>
    </w:p>
    <w:p>
      <w:pPr>
        <w:spacing w:after="120" w:line="276" w:lineRule="auto"/>
      </w:pPr>
      <w:r>
        <w:t>De nada adianta postar o conteúdo perfeito se você não responde aos comentários. O engajar o eleitor acontece na conversa. Se alguém comentou elogiando, agradeça. Se alguém criticou ou fez uma pergunta, responda com educação e clareza.</w:t>
      </w:r>
    </w:p>
    <w:p>
      <w:pPr>
        <w:spacing w:after="120" w:line="276" w:lineRule="auto"/>
      </w:pPr>
      <w:r>
        <w:t>Responder aos moradores mostra que você é acessível e que o mandato é participativo. Além disso, os algoritmos das redes sociais priorizam perfis que interagem com o público. Reserve pelo menos 30 minutos do seu dia para responder mensagens diretas e comentários.</w:t>
      </w:r>
    </w:p>
    <w:p>
      <w:pPr>
        <w:spacing w:after="120" w:line="276" w:lineRule="auto"/>
      </w:pPr>
      <w:r>
        <w:t>Quer aprofundar seu conhecimento?</w:t>
      </w:r>
    </w:p>
    <w:p>
      <w:pPr>
        <w:spacing w:after="120" w:line="276" w:lineRule="auto"/>
      </w:pPr>
      <w:r>
        <w:t>Saber se comunicar é apenas uma parte do sucesso de um vereador. Para dominar todas as áreas, desde a organização do gabinete até a rotina legislativa, recomendamos o curso Eu Vereador – Mandato, da Academia Vitorino e Mendonça.</w:t>
      </w:r>
    </w:p>
    <w:p>
      <w:pPr>
        <w:spacing w:after="120" w:line="276" w:lineRule="auto"/>
      </w:pPr>
      <w:r>
        <w:t>É um treinamento completo voltado para vereadores eleitos e suas equipes, com foco prático na estruturação do mandato e relacionamento com a população. Clique aqui para conhecer o curso.</w:t>
      </w:r>
    </w:p>
    <w:p>
      <w:pPr>
        <w:spacing w:after="120" w:line="276" w:lineRule="auto"/>
      </w:pPr>
      <w:r>
        <w:t>Anote aí: Checklist do post de sucesso</w:t>
      </w:r>
    </w:p>
    <w:p>
      <w:pPr>
        <w:spacing w:after="120" w:line="276" w:lineRule="auto"/>
      </w:pPr>
      <w:r>
        <w:t>Antes de postar, faça estas perguntas para você mesmo:</w:t>
      </w:r>
    </w:p>
    <w:p>
      <w:pPr>
        <w:spacing w:after="120" w:line="276" w:lineRule="auto"/>
      </w:pPr>
      <w:r>
        <w:t>Esse post é útil ou interessante para o morador?</w:t>
      </w:r>
    </w:p>
    <w:p>
      <w:pPr>
        <w:spacing w:after="120" w:line="276" w:lineRule="auto"/>
      </w:pPr>
      <w:r>
        <w:t>A linguagem está simples (sem “juridiquês”)?</w:t>
      </w:r>
    </w:p>
    <w:p>
      <w:pPr>
        <w:spacing w:after="120" w:line="276" w:lineRule="auto"/>
      </w:pPr>
      <w:r>
        <w:t>A foto ou vídeo tem boa qualidade?</w:t>
      </w:r>
    </w:p>
    <w:p>
      <w:pPr>
        <w:spacing w:after="120" w:line="276" w:lineRule="auto"/>
      </w:pPr>
      <w:r>
        <w:t>Estou contando uma história ou apenas dando um aviso?</w:t>
      </w:r>
    </w:p>
    <w:p>
      <w:pPr>
        <w:spacing w:after="120" w:line="276" w:lineRule="auto"/>
      </w:pPr>
      <w:r>
        <w:t>Fiz uma pergunta no final para estimular comentários?</w:t>
      </w:r>
    </w:p>
    <w:p>
      <w:pPr>
        <w:spacing w:after="120" w:line="276" w:lineRule="auto"/>
      </w:pPr>
      <w:r>
        <w:t>Lembre-se: constância é mais importante que perfeição. Comece a aplicar essas dicas hoje mesmo e veja como a população vai começar a interagir mais com seu mandato!</w:t>
      </w:r>
    </w:p>
    <w:p/>
    <w:p>
      <w:pPr>
        <w:pStyle w:val="Heading2"/>
      </w:pPr>
      <w:r>
        <w:t>11. Como vereadores devem responder seguidores nas redes sociais</w:t>
      </w:r>
    </w:p>
    <w:p>
      <w:pPr>
        <w:spacing w:after="120" w:line="276" w:lineRule="auto"/>
      </w:pPr>
      <w:r>
        <w:t>Você posta uma foto do seu trabalho na Câmara e, em poucos minutos, chovem comentários. Alguns elogiam, outros reclamam de um buraco na rua e, nas mensagens privadas, chega até pedido de dinheiro ou emprego. E agora? Como responder seguidores sem se comprometer e mantendo a postura de um bom parlamentar? Essa é uma dúvida que tira o sono de muitos vereadores, especialmente no mandato de vereador iniciante.</w:t>
      </w:r>
    </w:p>
    <w:p>
      <w:pPr>
        <w:spacing w:after="120" w:line="276" w:lineRule="auto"/>
      </w:pPr>
      <w:r>
        <w:t>A verdade é que as redes sociais não servem apenas para você falar; elas existem para conversar. Se você usa seu perfil apenas como um mural de avisos e ignora quem interage com você, está perdendo uma chance de ouro de fidelizar eleitores. Por outro lado, responder de qualquer jeito pode criar crises desnecessárias.</w:t>
      </w:r>
    </w:p>
    <w:p>
      <w:pPr>
        <w:spacing w:after="120" w:line="276" w:lineRule="auto"/>
      </w:pPr>
      <w:r>
        <w:t>Não deixe o morador falando sozinho</w:t>
      </w:r>
    </w:p>
    <w:p>
      <w:pPr>
        <w:spacing w:after="120" w:line="276" w:lineRule="auto"/>
      </w:pPr>
      <w:r>
        <w:t>A regra de ouro na comunicação política é: não ignore as pessoas. Quando um morador comenta na sua foto ou manda uma mensagem, ele espera atenção. Se você deixa ele “no vácuo”, a mensagem que você passa é de arrogância ou descaso.</w:t>
      </w:r>
    </w:p>
    <w:p>
      <w:pPr>
        <w:spacing w:after="120" w:line="276" w:lineRule="auto"/>
      </w:pPr>
      <w:r>
        <w:t>Claro, você não precisa ficar 24 horas por dia no celular. O ideal é ter uma rotina ou uma pessoa da sua equipe responsável por isso. Mas atenção: a resposta precisa ter a sua “cara”. Ninguém gosta de receber aquelas mensagens automáticas robóticas.</w:t>
      </w:r>
    </w:p>
    <w:p>
      <w:pPr>
        <w:spacing w:after="120" w:line="276" w:lineRule="auto"/>
      </w:pPr>
      <w:r>
        <w:t>Como lidar com pedidos de favores?</w:t>
      </w:r>
    </w:p>
    <w:p>
      <w:pPr>
        <w:spacing w:after="120" w:line="276" w:lineRule="auto"/>
      </w:pPr>
      <w:r>
        <w:t>Essa é a parte delicada. É muito comum receber pedidos que não são republicanos, ou seja, coisas que um vereador não deve dar, como dinheiro, pagamento de conta de luz, passagens ou “furar fila” na saúde. O que fazer?</w:t>
      </w:r>
    </w:p>
    <w:p>
      <w:pPr>
        <w:spacing w:after="120" w:line="276" w:lineRule="auto"/>
      </w:pPr>
      <w:r>
        <w:t>Nunca seja grosseiro, mas seja firme e educativo. Explique qual é a função do vereador. Você pode dizer algo como:</w:t>
      </w:r>
    </w:p>
    <w:p>
      <w:pPr>
        <w:spacing w:after="120" w:line="276" w:lineRule="auto"/>
      </w:pPr>
      <w:r>
        <w:t>“Olá, fulano! Entendo sua dificuldade, mas como vereador eu não tenho verba para doações pessoais e minha função é fiscalizar e criar leis. O que posso fazer é orientar você a procurar o serviço social da prefeitura, que é o órgão correto para isso.”</w:t>
      </w:r>
    </w:p>
    <w:p>
      <w:pPr>
        <w:spacing w:after="120" w:line="276" w:lineRule="auto"/>
      </w:pPr>
      <w:r>
        <w:t>Assim, você não promete o que não pode cumprir (o que seria um erro grave) e ainda educa o cidadão sobre o seu trabalho, mantendo o respeito.</w:t>
      </w:r>
    </w:p>
    <w:p>
      <w:pPr>
        <w:spacing w:after="120" w:line="276" w:lineRule="auto"/>
      </w:pPr>
      <w:r>
        <w:t>Você não é um balcão de atendimento (SAC)</w:t>
      </w:r>
    </w:p>
    <w:p>
      <w:pPr>
        <w:spacing w:after="120" w:line="276" w:lineRule="auto"/>
      </w:pPr>
      <w:r>
        <w:t>Muitos moradores confundem o vereador com a prefeitura e cobram soluções imediatas para buracos, lâmpadas queimadas ou falta de médico. Cuidado para não transformar suas redes sociais apenas em um caderno de reclamações.</w:t>
      </w:r>
    </w:p>
    <w:p>
      <w:pPr>
        <w:spacing w:after="120" w:line="276" w:lineRule="auto"/>
      </w:pPr>
      <w:r>
        <w:t>Seja um parceiro do cidadão, não o “faz-tudo”. Quando receber uma reclamação:</w:t>
      </w:r>
    </w:p>
    <w:p>
      <w:pPr>
        <w:spacing w:after="120" w:line="276" w:lineRule="auto"/>
      </w:pPr>
      <w:r>
        <w:t>Acolha a demanda com empatia (“Lamento que isso esteja acontecendo”);</w:t>
      </w:r>
    </w:p>
    <w:p>
      <w:pPr>
        <w:spacing w:after="120" w:line="276" w:lineRule="auto"/>
      </w:pPr>
      <w:r>
        <w:t>Peça detalhes no privado (para não expor a pessoa);</w:t>
      </w:r>
    </w:p>
    <w:p>
      <w:pPr>
        <w:spacing w:after="120" w:line="276" w:lineRule="auto"/>
      </w:pPr>
      <w:r>
        <w:t>Encaminhe para o setor responsável da prefeitura;</w:t>
      </w:r>
    </w:p>
    <w:p>
      <w:pPr>
        <w:spacing w:after="120" w:line="276" w:lineRule="auto"/>
      </w:pPr>
      <w:r>
        <w:t>Dê um retorno depois dizendo que o pedido foi oficializado.</w:t>
      </w:r>
    </w:p>
    <w:p>
      <w:pPr>
        <w:spacing w:after="120" w:line="276" w:lineRule="auto"/>
      </w:pPr>
      <w:r>
        <w:t>Priorize quem te apoia</w:t>
      </w:r>
    </w:p>
    <w:p>
      <w:pPr>
        <w:spacing w:after="120" w:line="276" w:lineRule="auto"/>
      </w:pPr>
      <w:r>
        <w:t>Um erro comum de quem está começando é gastar toda a energia respondendo “haters” (aquelas pessoas que só entram para xingar e brigar) e esquecer de quem elogia.</w:t>
      </w:r>
    </w:p>
    <w:p>
      <w:pPr>
        <w:spacing w:after="120" w:line="276" w:lineRule="auto"/>
      </w:pPr>
      <w:r>
        <w:t>Inverta essa lógica. Responda primeiro quem está te apoiando, quem fez uma pergunta legítima ou quem comentou de forma construtiva. Construa relacionamento com quem gosta do seu trabalho. Quanto aos ataques agressivos e sem fundamento, muitas vezes o silêncio é a melhor resposta. Não alimente discussões que não levam a lugar nenhum.</w:t>
      </w:r>
    </w:p>
    <w:p>
      <w:pPr>
        <w:spacing w:after="120" w:line="276" w:lineRule="auto"/>
      </w:pPr>
      <w:r>
        <w:t>Prepare sua equipe e profissionalize o mandato</w:t>
      </w:r>
    </w:p>
    <w:p>
      <w:pPr>
        <w:spacing w:after="120" w:line="276" w:lineRule="auto"/>
      </w:pPr>
      <w:r>
        <w:t>Responder seguidores exige tempo e estratégia. Se você tentar fazer tudo sozinho, vai acabar errando ou deixando de fazer outras coisas importantes, como as visitas aos bairros e as sessões.</w:t>
      </w:r>
    </w:p>
    <w:p>
      <w:pPr>
        <w:spacing w:after="120" w:line="276" w:lineRule="auto"/>
      </w:pPr>
      <w:r>
        <w:t>Por isso, é fundamental ter uma equipe alinhada, que saiba como você fala e o que responder em cada situação. Para aprender a estruturar essa equipe e organizar toda a rotina do seu gabinete, recomendo que você conheça o curso Eu Vereador – Mandato.</w:t>
      </w:r>
    </w:p>
    <w:p>
      <w:pPr>
        <w:spacing w:after="120" w:line="276" w:lineRule="auto"/>
      </w:pPr>
      <w:r>
        <w:t>Ele é focado justamente em ajudar vereadores eleitos a organizarem a casa, desde a comunicação até a atuação legislativa. Vale a pena conferir para não bater cabeça à toa.</w:t>
      </w:r>
    </w:p>
    <w:p>
      <w:pPr>
        <w:spacing w:after="120" w:line="276" w:lineRule="auto"/>
      </w:pPr>
      <w:r>
        <w:t>Anote aí: checklist da resposta perfeita</w:t>
      </w:r>
    </w:p>
    <w:p>
      <w:pPr>
        <w:spacing w:after="120" w:line="276" w:lineRule="auto"/>
      </w:pPr>
      <w:r>
        <w:t>Para não errar mais na hora de interagir nas redes sociais, siga estes passos simples:</w:t>
      </w:r>
    </w:p>
    <w:p>
      <w:pPr>
        <w:spacing w:after="120" w:line="276" w:lineRule="auto"/>
      </w:pPr>
      <w:r>
        <w:t>Seja rápido: não deixe a mensagem parada por dias.</w:t>
      </w:r>
    </w:p>
    <w:p>
      <w:pPr>
        <w:spacing w:after="120" w:line="276" w:lineRule="auto"/>
      </w:pPr>
      <w:r>
        <w:t>Seja pessoal: use o nome da pessoa e evite respostas prontas (“copia e cola”).</w:t>
      </w:r>
    </w:p>
    <w:p>
      <w:pPr>
        <w:spacing w:after="120" w:line="276" w:lineRule="auto"/>
      </w:pPr>
      <w:r>
        <w:t>Seja educado: mesmo que a pessoa esteja nervosa, mantenha a classe.</w:t>
      </w:r>
    </w:p>
    <w:p>
      <w:pPr>
        <w:spacing w:after="120" w:line="276" w:lineRule="auto"/>
      </w:pPr>
      <w:r>
        <w:t>Leve para o privado: se o assunto for complexo ou envolver dados pessoais, chame no Direct ou WhatsApp.</w:t>
      </w:r>
    </w:p>
    <w:p>
      <w:pPr>
        <w:spacing w:after="120" w:line="276" w:lineRule="auto"/>
      </w:pPr>
      <w:r>
        <w:t>Agora é com você! Comece hoje mesmo a olhar seus comentários com mais carinho. Lembre-se: cada resposta bem dada é um passo a mais para conquistar a confiança da população.</w:t>
      </w:r>
    </w:p>
    <w:p/>
    <w:p>
      <w:pPr>
        <w:pStyle w:val="Heading2"/>
      </w:pPr>
      <w:r>
        <w:t>12. Como vereadores podem usar stories para mostrar o dia a dia da vereança</w:t>
      </w:r>
    </w:p>
    <w:p>
      <w:pPr>
        <w:spacing w:after="120" w:line="276" w:lineRule="auto"/>
      </w:pPr>
      <w:r>
        <w:t>Você sabe que precisa usar as redes sociais, mas quando abre a câmera do celular, dá aquele branco? Essa é a realidade de muitos vereadores iniciantes e até dos mais experientes. A gente ouve o tempo todo que é preciso “mostrar o trabalho”, mas como transformar a rotina legislativa — que envolve muita leitura, reuniões e papelada — em algo interessante nos Stories para vereadores?</w:t>
      </w:r>
    </w:p>
    <w:p>
      <w:pPr>
        <w:spacing w:after="120" w:line="276" w:lineRule="auto"/>
      </w:pPr>
      <w:r>
        <w:t>Muitos parlamentares caem no erro de transformar o Instagram em um mural de avisos, postando apenas artes prontas e textos formais. O problema é que a população não entra nas redes sociais para ver documentos oficiais; as pessoas querem ver pessoas. Elas querem saber quem é você, o que você faz quando não está no plenário e como o seu trabalho melhora a vida delas no bairro.</w:t>
      </w:r>
    </w:p>
    <w:p>
      <w:pPr>
        <w:spacing w:after="120" w:line="276" w:lineRule="auto"/>
      </w:pPr>
      <w:r>
        <w:t>Se você quer engajar de verdade e criar uma conexão forte com seus eleitores, precisa perder o medo de mostrar os bastidores. O dia a dia do vereador é rico em conteúdo, basta saber olhar com atenção. Vamos ver como fazer isso na prática?</w:t>
      </w:r>
    </w:p>
    <w:p>
      <w:pPr>
        <w:spacing w:after="120" w:line="276" w:lineRule="auto"/>
      </w:pPr>
      <w:r>
        <w:t>O segredo está nos bastidores</w:t>
      </w:r>
    </w:p>
    <w:p>
      <w:pPr>
        <w:spacing w:after="120" w:line="276" w:lineRule="auto"/>
      </w:pPr>
      <w:r>
        <w:t>Pense no seu perfil do Instagram como uma casa. O Feed (onde ficam as fotos fixas) é a sala de visitas, tudo arrumado e bonito. Já os Stories são a cozinha: é onde a conversa acontece, onde se toma café, onde a “mágica” é preparada. É aqui que você gera confiança.</w:t>
      </w:r>
    </w:p>
    <w:p>
      <w:pPr>
        <w:spacing w:after="120" w:line="276" w:lineRule="auto"/>
      </w:pPr>
      <w:r>
        <w:t>Para o morador da sua cidade, o trabalho do vereador muitas vezes é um mistério. Quando você mostra os bastidores, você educa e aproxima. Veja situações simples que rendem ótimos conteúdos:</w:t>
      </w:r>
    </w:p>
    <w:p>
      <w:pPr>
        <w:spacing w:after="120" w:line="276" w:lineRule="auto"/>
      </w:pPr>
      <w:r>
        <w:t>O caminho para a Câmara: Vai ter uma votação importante? Grave um vídeo de 15 segundos no carro ou caminhando, explicando o que vai ser votado e qual sua posição.</w:t>
      </w:r>
    </w:p>
    <w:p>
      <w:pPr>
        <w:spacing w:after="120" w:line="276" w:lineRule="auto"/>
      </w:pPr>
      <w:r>
        <w:t>A pilha de papéis: Está estudando um projeto de lei complicado? Tire uma foto da mesa cheia de documentos e escreva: “Estudando muito para não deixar passar nada errado na votação de hoje”. Isso mostra seriedade.</w:t>
      </w:r>
    </w:p>
    <w:p>
      <w:pPr>
        <w:spacing w:after="120" w:line="276" w:lineRule="auto"/>
      </w:pPr>
      <w:r>
        <w:t>O atendimento no gabinete: Recebeu um morador? Peça permissão e faça uma foto ou vídeo curto (sem expor o problema pessoal dele, se for sensível) mostrando que você está de portas abertas.</w:t>
      </w:r>
    </w:p>
    <w:p>
      <w:pPr>
        <w:spacing w:after="120" w:line="276" w:lineRule="auto"/>
      </w:pPr>
      <w:r>
        <w:t>Transforme problemas em histórias</w:t>
      </w:r>
    </w:p>
    <w:p>
      <w:pPr>
        <w:spacing w:after="120" w:line="276" w:lineRule="auto"/>
      </w:pPr>
      <w:r>
        <w:t>Um dos maiores trunfos para o mandato é saber contar a história da sua atuação. Não adianta apenas postar a foto de um ofício (aquele documento pedindo algo para a prefeitura). Isso é chato e pouca gente lê.</w:t>
      </w:r>
    </w:p>
    <w:p>
      <w:pPr>
        <w:spacing w:after="120" w:line="276" w:lineRule="auto"/>
      </w:pPr>
      <w:r>
        <w:t>Tente fazer o ciclo completo da ação nos seus Stories:</w:t>
      </w:r>
    </w:p>
    <w:p>
      <w:pPr>
        <w:spacing w:after="120" w:line="276" w:lineRule="auto"/>
      </w:pPr>
      <w:r>
        <w:t>O Problema: Vá até o buraco na rua, a lâmpada queimada ou a praça suja. Grave mostrando a situação real. Fale: “Olha pessoal, recebi esse chamado aqui no bairro X”.</w:t>
      </w:r>
    </w:p>
    <w:p>
      <w:pPr>
        <w:spacing w:after="120" w:line="276" w:lineRule="auto"/>
      </w:pPr>
      <w:r>
        <w:t>A Ação: Mostre você ou sua equipe preenchendo o requerimento ou ligando para o secretário responsável. Isso prova que você não só viu, mas foi atrás da solução.</w:t>
      </w:r>
    </w:p>
    <w:p>
      <w:pPr>
        <w:spacing w:after="120" w:line="276" w:lineRule="auto"/>
      </w:pPr>
      <w:r>
        <w:t>O Resultado (ou a cobrança): Se a prefeitura arrumar, volte lá e mostre: “Lembra aquele buraco? Cobramos e a prefeitura resolveu”. Se não arrumar, volte para cobrar: “Faz 15 dias que pedimos e nada. Continuo em cima”.</w:t>
      </w:r>
    </w:p>
    <w:p>
      <w:pPr>
        <w:spacing w:after="120" w:line="276" w:lineRule="auto"/>
      </w:pPr>
      <w:r>
        <w:t>Interaja: não fale sozinho</w:t>
      </w:r>
    </w:p>
    <w:p>
      <w:pPr>
        <w:spacing w:after="120" w:line="276" w:lineRule="auto"/>
      </w:pPr>
      <w:r>
        <w:t>Rede social é via de mão dupla. Se você só fala e não ouve, as pessoas perdem o interesse. O Instagram tem ferramentas incríveis para vereadores colherem a opinião da população de forma rápida.</w:t>
      </w:r>
    </w:p>
    <w:p>
      <w:pPr>
        <w:spacing w:after="120" w:line="276" w:lineRule="auto"/>
      </w:pPr>
      <w:r>
        <w:t>Use as caixinhas de perguntas e enquetes com frequência. Exemplos práticos:</w:t>
      </w:r>
    </w:p>
    <w:p>
      <w:pPr>
        <w:spacing w:after="120" w:line="276" w:lineRule="auto"/>
      </w:pPr>
      <w:r>
        <w:t>“Vou fiscalizar o Posto de Saúde do Centro hoje. O que você quer que eu olhe lá?” (Caixinha de perguntas)</w:t>
      </w:r>
    </w:p>
    <w:p>
      <w:pPr>
        <w:spacing w:after="120" w:line="276" w:lineRule="auto"/>
      </w:pPr>
      <w:r>
        <w:t>“A Prefeitura quer mudar o sentido da rua X. Você é a favor ou contra?” (Enquete de Sim/Não)</w:t>
      </w:r>
    </w:p>
    <w:p>
      <w:pPr>
        <w:spacing w:after="120" w:line="276" w:lineRule="auto"/>
      </w:pPr>
      <w:r>
        <w:t>“Qual deve ser a prioridade do nosso mandato essa semana: Fiscalizar escolas ou Tapar buracos?” (Enquete de escolha)</w:t>
      </w:r>
    </w:p>
    <w:p>
      <w:pPr>
        <w:spacing w:after="120" w:line="276" w:lineRule="auto"/>
      </w:pPr>
      <w:r>
        <w:t>Isso faz o eleitor se sentir parte do seu mandato. Ele percebe que a opinião dele importa para você.</w:t>
      </w:r>
    </w:p>
    <w:p>
      <w:pPr>
        <w:spacing w:after="120" w:line="276" w:lineRule="auto"/>
      </w:pPr>
      <w:r>
        <w:t>Organize seu gabinete para comunicar melhor</w:t>
      </w:r>
    </w:p>
    <w:p>
      <w:pPr>
        <w:spacing w:after="120" w:line="276" w:lineRule="auto"/>
      </w:pPr>
      <w:r>
        <w:t>Para conseguir manter essa frequência de postagens sem atrapalhar seu trabalho legislativo, é fundamental ter uma equipe sintonizada e um gabinete organizado. A comunicação não anda sozinha; ela depende de um mandato bem estruturado.</w:t>
      </w:r>
    </w:p>
    <w:p>
      <w:pPr>
        <w:spacing w:after="120" w:line="276" w:lineRule="auto"/>
      </w:pPr>
      <w:r>
        <w:t>Se você sente que sua equipe está perdida ou que você está trabalhando muito mas comunicando pouco, talvez falte método na organização interna.</w:t>
      </w:r>
    </w:p>
    <w:p>
      <w:pPr>
        <w:spacing w:after="120" w:line="276" w:lineRule="auto"/>
      </w:pPr>
      <w:r>
        <w:t>Para vereadores que buscam profissionalizar a gestão, a comunicação e a rotina legislativa, a recomendação é o curso Eu Vereador – Mandato, da Academia Vitorino e Mendonça. Ele ensina exatamente como alinhar a organização do gabinete com uma comunicação eficiente.</w:t>
      </w:r>
    </w:p>
    <w:p>
      <w:pPr>
        <w:spacing w:after="120" w:line="276" w:lineRule="auto"/>
      </w:pPr>
      <w:r>
        <w:t>Para não esquecer</w:t>
      </w:r>
    </w:p>
    <w:p>
      <w:pPr>
        <w:spacing w:after="120" w:line="276" w:lineRule="auto"/>
      </w:pPr>
      <w:r>
        <w:t>Começar a gravar Stories falando com a câmera pode dar vergonha no início. É normal! Mas lembre-se: a constância é mais importante que a perfeição.</w:t>
      </w:r>
    </w:p>
    <w:p>
      <w:pPr>
        <w:spacing w:after="120" w:line="276" w:lineRule="auto"/>
      </w:pPr>
      <w:r>
        <w:t>Anote esse checklist para sua semana:</w:t>
      </w:r>
    </w:p>
    <w:p>
      <w:pPr>
        <w:spacing w:after="120" w:line="276" w:lineRule="auto"/>
      </w:pPr>
      <w:r>
        <w:t>Apareça todos os dias (nem que seja para dar bom dia e mostrar a agenda).</w:t>
      </w:r>
    </w:p>
    <w:p>
      <w:pPr>
        <w:spacing w:after="120" w:line="276" w:lineRule="auto"/>
      </w:pPr>
      <w:r>
        <w:t>Use legendas nos vídeos (muita gente assiste sem som).</w:t>
      </w:r>
    </w:p>
    <w:p>
      <w:pPr>
        <w:spacing w:after="120" w:line="276" w:lineRule="auto"/>
      </w:pPr>
      <w:r>
        <w:t>Misture conteúdo de trabalho com um pouco de vida pessoal (seu café, seu time, sua família) para humanizar.</w:t>
      </w:r>
    </w:p>
    <w:p>
      <w:pPr>
        <w:spacing w:after="120" w:line="276" w:lineRule="auto"/>
      </w:pPr>
      <w:r>
        <w:t>Responda a todo mundo que interagir com você (ou tenha alguém na equipe para ajudar nisso).</w:t>
      </w:r>
    </w:p>
    <w:p>
      <w:pPr>
        <w:spacing w:after="120" w:line="276" w:lineRule="auto"/>
      </w:pPr>
      <w:r>
        <w:t>Agora é com você! Pegue o celular e mostre para a sua cidade que existe um vereador trabalhando sério por ela.</w:t>
      </w:r>
    </w:p>
    <w:p/>
    <w:p>
      <w:pPr>
        <w:pStyle w:val="Heading2"/>
      </w:pPr>
      <w:r>
        <w:t>13. Como montar uma rotina de publicações para vereadores nas redes sociais</w:t>
      </w:r>
    </w:p>
    <w:p>
      <w:pPr>
        <w:spacing w:after="120" w:line="276" w:lineRule="auto"/>
      </w:pPr>
      <w:r>
        <w:t>Você foi eleito, tem o celular cheio de fotos de visitas e reuniões, mas na hora de postar nas redes sociais dá um branco? Essa é a realidade de muitos vereadores que ainda não estabeleceram uma rotina de publicações eficiente. A sensação de estar trabalhando muito e comunicando pouco é comum no início do mandato. Se você quer usar a comunicação para se conectar de verdade com a população, precisa de organização.</w:t>
      </w:r>
    </w:p>
    <w:p>
      <w:pPr>
        <w:spacing w:after="120" w:line="276" w:lineRule="auto"/>
      </w:pPr>
      <w:r>
        <w:t>As redes sociais não podem ser apenas um álbum de fotos pessoal ou um quadro de avisos frio. Elas são a principal ferramenta de conversa com os moradores da sua cidade. Mas, sem planejamento, você corre o risco de virar um “fazedor de posts” que não geram resultado político real.</w:t>
      </w:r>
    </w:p>
    <w:p>
      <w:pPr>
        <w:spacing w:after="120" w:line="276" w:lineRule="auto"/>
      </w:pPr>
      <w:r>
        <w:t>Rede social é para conversar, não só para falar</w:t>
      </w:r>
    </w:p>
    <w:p>
      <w:pPr>
        <w:spacing w:after="120" w:line="276" w:lineRule="auto"/>
      </w:pPr>
      <w:r>
        <w:t>O primeiro erro que precisa ser corrigido na sua rotina é a falta de interação. Muitos vereadores postam e saem correndo. Lembre-se: rede social é relacionamento. Se você usa o Instagram ou Facebook apenas como um megafone para falar o que quer, as pessoas vão parar de prestar atenção.</w:t>
      </w:r>
    </w:p>
    <w:p>
      <w:pPr>
        <w:spacing w:after="120" w:line="276" w:lineRule="auto"/>
      </w:pPr>
      <w:r>
        <w:t>Na sua nova rotina, reserve um tempo diário para responder comentários e mensagens diretas. A regra é clara: não deixe ninguém falando sozinho. Seja um elogio, uma dúvida ou até uma crítica, o morador precisa de um retorno.</w:t>
      </w:r>
    </w:p>
    <w:p>
      <w:pPr>
        <w:spacing w:after="120" w:line="276" w:lineRule="auto"/>
      </w:pPr>
      <w:r>
        <w:t>Dica prática: Se sua equipe for pequena, tire 30 minutos pela manhã e 30 minutos no final do dia apenas para responder as pessoas. Isso gera muito mais confiança do que uma arte bonita cheia de texto.</w:t>
      </w:r>
    </w:p>
    <w:p>
      <w:pPr>
        <w:spacing w:after="120" w:line="276" w:lineRule="auto"/>
      </w:pPr>
      <w:r>
        <w:t>Cada rede tem seu papel no mandato</w:t>
      </w:r>
    </w:p>
    <w:p>
      <w:pPr>
        <w:spacing w:after="120" w:line="276" w:lineRule="auto"/>
      </w:pPr>
      <w:r>
        <w:t>Outro ponto para organizar sua rotina de publicações é entender que você não precisa postar a mesma coisa em todo lugar. O público do Instagram muitas vezes é diferente do público do Facebook.</w:t>
      </w:r>
    </w:p>
    <w:p>
      <w:pPr>
        <w:spacing w:after="120" w:line="276" w:lineRule="auto"/>
      </w:pPr>
      <w:r>
        <w:t>Instagram: É o lugar dos bastidores. Use os Stories para mostrar seu dia a dia, a visita à obra, a conversa no gabinete. No Feed, coloque fotos mais bem produzidas e vídeos curtos.</w:t>
      </w:r>
    </w:p>
    <w:p>
      <w:pPr>
        <w:spacing w:after="120" w:line="276" w:lineRule="auto"/>
      </w:pPr>
      <w:r>
        <w:t>Facebook: Permite vídeos mais longos e textos mais explicativos. É ótimo para alcançar um público mais maduro e para compartilhar notícias de utilidade pública.</w:t>
      </w:r>
    </w:p>
    <w:p>
      <w:pPr>
        <w:spacing w:after="120" w:line="276" w:lineRule="auto"/>
      </w:pPr>
      <w:r>
        <w:t>WhatsApp: Use com moderação através de listas de transmissão. Envie apenas o que for realmente relevante, como uma conquista importante para o bairro ou um alerta de serviço.</w:t>
      </w:r>
    </w:p>
    <w:p>
      <w:pPr>
        <w:spacing w:after="120" w:line="276" w:lineRule="auto"/>
      </w:pPr>
      <w:r>
        <w:t>Esqueça a fábrica de likes</w:t>
      </w:r>
    </w:p>
    <w:p>
      <w:pPr>
        <w:spacing w:after="120" w:line="276" w:lineRule="auto"/>
      </w:pPr>
      <w:r>
        <w:t>Uma armadilha perigosa para vereadores é achar que “curtida” é voto. Não é. Você pode ter uma foto de gatinho com mil curtidas e um vídeo explicando um projeto de lei com cinquenta. Qual dos dois constrói sua autoridade política?</w:t>
      </w:r>
    </w:p>
    <w:p>
      <w:pPr>
        <w:spacing w:after="120" w:line="276" w:lineRule="auto"/>
      </w:pPr>
      <w:r>
        <w:t>Sua rotina deve focar em conteúdos que mostrem serviço e posicionamento. Se você postar apenas memes ou frases motivacionais para ganhar likes, quando precisar falar sério sobre um problema da cidade, ninguém vai te ouvir. Tenha intencionalidade: cada post deve ter um objetivo político claro.</w:t>
      </w:r>
    </w:p>
    <w:p>
      <w:pPr>
        <w:spacing w:after="120" w:line="276" w:lineRule="auto"/>
      </w:pPr>
      <w:r>
        <w:t>Como montar um calendário simples</w:t>
      </w:r>
    </w:p>
    <w:p>
      <w:pPr>
        <w:spacing w:after="120" w:line="276" w:lineRule="auto"/>
      </w:pPr>
      <w:r>
        <w:t>Para não ficar perdido, crie um esqueleto básico para sua semana. Isso não significa que você não possa postar coisas urgentes, mas garante que o básico seja feito. Veja um exemplo simples:</w:t>
      </w:r>
    </w:p>
    <w:p>
      <w:pPr>
        <w:spacing w:after="120" w:line="276" w:lineRule="auto"/>
      </w:pPr>
      <w:r>
        <w:t>Segunda-feira (Agenda): Mostre como será sua semana, quais bairros vai visitar ou quais reuniões importantes terá.</w:t>
      </w:r>
    </w:p>
    <w:p>
      <w:pPr>
        <w:spacing w:after="120" w:line="276" w:lineRule="auto"/>
      </w:pPr>
      <w:r>
        <w:t>Quarta-feira (Fiscalização): Mostre você na rua, verificando um problema que a população relatou (buraco, falta de luz, posto de saúde).</w:t>
      </w:r>
    </w:p>
    <w:p>
      <w:pPr>
        <w:spacing w:after="120" w:line="276" w:lineRule="auto"/>
      </w:pPr>
      <w:r>
        <w:t>Sexta-feira (Prestação de Contas): Resuma o que você conseguiu resolver na semana. Pode ser um vídeo simples explicando uma conquista.</w:t>
      </w:r>
    </w:p>
    <w:p>
      <w:pPr>
        <w:spacing w:after="120" w:line="276" w:lineRule="auto"/>
      </w:pPr>
      <w:r>
        <w:t>Sábado/Domingo (Pessoal/Bastidores): Mostre seu lado humano, sua família ou um hobby, mas sem exageros.</w:t>
      </w:r>
    </w:p>
    <w:p>
      <w:pPr>
        <w:spacing w:after="120" w:line="276" w:lineRule="auto"/>
      </w:pPr>
      <w:r>
        <w:t>Se você quer se aprofundar em como estruturar não só suas redes, mas todo o funcionamento do seu gabinete, recomendo conhecer o curso Eu Vereador – Mandato, da Academia Vitorino e Mendonça. Ele ensina o passo a passo da organização legislativa e da comunicação.</w:t>
      </w:r>
    </w:p>
    <w:p>
      <w:pPr>
        <w:spacing w:after="120" w:line="276" w:lineRule="auto"/>
      </w:pPr>
      <w:r>
        <w:t>Para não esquecer</w:t>
      </w:r>
    </w:p>
    <w:p>
      <w:pPr>
        <w:spacing w:after="120" w:line="276" w:lineRule="auto"/>
      </w:pPr>
      <w:r>
        <w:t>Montar uma rotina de publicações nas redes sociais para vereadores não precisa ser um bicho de sete cabeças. O segredo está na constância e na verdade. Anote aí para começar hoje:</w:t>
      </w:r>
    </w:p>
    <w:p>
      <w:pPr>
        <w:spacing w:after="120" w:line="276" w:lineRule="auto"/>
      </w:pPr>
      <w:r>
        <w:t>Responda as pessoas (relacionamento é tudo).</w:t>
      </w:r>
    </w:p>
    <w:p>
      <w:pPr>
        <w:spacing w:after="120" w:line="276" w:lineRule="auto"/>
      </w:pPr>
      <w:r>
        <w:t>Separe os temas por dia da semana para não se perder.</w:t>
      </w:r>
    </w:p>
    <w:p>
      <w:pPr>
        <w:spacing w:after="120" w:line="276" w:lineRule="auto"/>
      </w:pPr>
      <w:r>
        <w:t>Fale a língua da população: seja simples e direto.</w:t>
      </w:r>
    </w:p>
    <w:p>
      <w:pPr>
        <w:spacing w:after="120" w:line="276" w:lineRule="auto"/>
      </w:pPr>
      <w:r>
        <w:t>Não se preocupe com likes, preocupe-se com quem você quer atingir.</w:t>
      </w:r>
    </w:p>
    <w:p>
      <w:pPr>
        <w:spacing w:after="120" w:line="276" w:lineRule="auto"/>
      </w:pPr>
      <w:r>
        <w:t>Agora é com você. Pegue o celular, planeje sua semana e comece a transformar seguidores em eleitores fiéis através de um trabalho sério e bem comunicado.</w:t>
      </w:r>
    </w:p>
    <w:p/>
    <w:p>
      <w:pPr>
        <w:pStyle w:val="Heading2"/>
      </w:pPr>
      <w:r>
        <w:t>14. O que postar no Instagram durante o mandato de vereador</w:t>
      </w:r>
    </w:p>
    <w:p>
      <w:pPr>
        <w:spacing w:after="120" w:line="276" w:lineRule="auto"/>
      </w:pPr>
      <w:r>
        <w:t>Você já abriu o aplicativo, olhou para a tela em branco e se perguntou: “o que postar no Instagram hoje?” Essa é uma das dúvidas mais comuns no dia a dia de um vereador. Com a correria das sessões, atendimentos e visitas aos bairros, muitas vezes sobra pouco tempo para pensar no conteúdo das redes sociais.</w:t>
      </w:r>
    </w:p>
    <w:p>
      <w:pPr>
        <w:spacing w:after="120" w:line="276" w:lineRule="auto"/>
      </w:pPr>
      <w:r>
        <w:t>O problema é que, na falta de ideia, muitos acabam postando apenas “bom dia” com frases motivacionais ou fotos posadas que não dizem nada. O resultado? A população não engaja, o perfil não cresce e você sente que está falando sozinho. Se você quer usar as redes sociais para fortalecer seu mandato de vereador, precisa de estratégia.</w:t>
      </w:r>
    </w:p>
    <w:p>
      <w:pPr>
        <w:spacing w:after="120" w:line="276" w:lineRule="auto"/>
      </w:pPr>
      <w:r>
        <w:t>O Instagram não serve apenas para ganhar curtidas. Ele é uma ferramenta poderosa de relacionamento e prestação de contas. Neste artigo, vamos ver ideias práticas e simples para você nunca mais ficar sem saber o que publicar.</w:t>
      </w:r>
    </w:p>
    <w:p>
      <w:pPr>
        <w:spacing w:after="120" w:line="276" w:lineRule="auto"/>
      </w:pPr>
      <w:r>
        <w:t>Mostre os bastidores do trabalho (Humanização)</w:t>
      </w:r>
    </w:p>
    <w:p>
      <w:pPr>
        <w:spacing w:after="120" w:line="276" w:lineRule="auto"/>
      </w:pPr>
      <w:r>
        <w:t>Um dos maiores erros dos políticos é achar que só podem aparecer na internet quando estão engravatados na tribuna. A verdade é que os moradores querem ver quem você é de verdade. Mostrar os bastidores humaniza o seu perfil e gera conexão.</w:t>
      </w:r>
    </w:p>
    <w:p>
      <w:pPr>
        <w:spacing w:after="120" w:line="276" w:lineRule="auto"/>
      </w:pPr>
      <w:r>
        <w:t>O que você pode mostrar:</w:t>
      </w:r>
    </w:p>
    <w:p>
      <w:pPr>
        <w:spacing w:after="120" w:line="276" w:lineRule="auto"/>
      </w:pPr>
      <w:r>
        <w:t>A pilha de documentos que você está lendo para votar um projeto importante;</w:t>
      </w:r>
    </w:p>
    <w:p>
      <w:pPr>
        <w:spacing w:after="120" w:line="276" w:lineRule="auto"/>
      </w:pPr>
      <w:r>
        <w:t>Sua equipe reunida discutindo soluções para um bairro;</w:t>
      </w:r>
    </w:p>
    <w:p>
      <w:pPr>
        <w:spacing w:after="120" w:line="276" w:lineRule="auto"/>
      </w:pPr>
      <w:r>
        <w:t>O trajeto até a Câmara ou até uma visita externa;</w:t>
      </w:r>
    </w:p>
    <w:p>
      <w:pPr>
        <w:spacing w:after="120" w:line="276" w:lineRule="auto"/>
      </w:pPr>
      <w:r>
        <w:t>Um momento de pausa para o café entre uma reunião e outra.</w:t>
      </w:r>
    </w:p>
    <w:p>
      <w:pPr>
        <w:spacing w:after="120" w:line="276" w:lineRule="auto"/>
      </w:pPr>
      <w:r>
        <w:t>Esses conteúdos simples, feitos geralmente nos Stories (aquelas publicações que somem em 24 horas), mostram que você trabalha muito e não para. Isso quebra a ideia errada de que “vereador só trabalha duas vezes por semana”.</w:t>
      </w:r>
    </w:p>
    <w:p>
      <w:pPr>
        <w:spacing w:after="120" w:line="276" w:lineRule="auto"/>
      </w:pPr>
      <w:r>
        <w:t>Vá para a rua e fiscalize</w:t>
      </w:r>
    </w:p>
    <w:p>
      <w:pPr>
        <w:spacing w:after="120" w:line="276" w:lineRule="auto"/>
      </w:pPr>
      <w:r>
        <w:t>Vereador de gabinete não cria conexão. As pessoas querem ver você onde os problemas estão. Quando um morador te procura reclamando de um buraco na rua ou falta de remédio no posto, essa é a sua oportunidade de criar um conteúdo de valor.</w:t>
      </w:r>
    </w:p>
    <w:p>
      <w:pPr>
        <w:spacing w:after="120" w:line="276" w:lineRule="auto"/>
      </w:pPr>
      <w:r>
        <w:t>Como fazer esse tipo de postagem:</w:t>
      </w:r>
    </w:p>
    <w:p>
      <w:pPr>
        <w:spacing w:after="120" w:line="276" w:lineRule="auto"/>
      </w:pPr>
      <w:r>
        <w:t>Vá até o local do problema;</w:t>
      </w:r>
    </w:p>
    <w:p>
      <w:pPr>
        <w:spacing w:after="120" w:line="276" w:lineRule="auto"/>
      </w:pPr>
      <w:r>
        <w:t>Grave um vídeo curto mostrando a situação real;</w:t>
      </w:r>
    </w:p>
    <w:p>
      <w:pPr>
        <w:spacing w:after="120" w:line="276" w:lineRule="auto"/>
      </w:pPr>
      <w:r>
        <w:t>Explique o que você vai fazer (fazer um requerimento, cobrar o secretário, agendar reunião);</w:t>
      </w:r>
    </w:p>
    <w:p>
      <w:pPr>
        <w:spacing w:after="120" w:line="276" w:lineRule="auto"/>
      </w:pPr>
      <w:r>
        <w:t>Não prometa que vai resolver (pois depende da prefeitura), prometa que vai cobrar.</w:t>
      </w:r>
    </w:p>
    <w:p>
      <w:pPr>
        <w:spacing w:after="120" w:line="276" w:lineRule="auto"/>
      </w:pPr>
      <w:r>
        <w:t>Isso mostra que você é ativo e se importa com a cidade. É muito mais efetivo do que um card (imagem com texto) frio feito no computador.</w:t>
      </w:r>
    </w:p>
    <w:p>
      <w:pPr>
        <w:spacing w:after="120" w:line="276" w:lineRule="auto"/>
      </w:pPr>
      <w:r>
        <w:t>Use o #TBT com estratégia</w:t>
      </w:r>
    </w:p>
    <w:p>
      <w:pPr>
        <w:spacing w:after="120" w:line="276" w:lineRule="auto"/>
      </w:pPr>
      <w:r>
        <w:t>Você sabe o que é #TBT? É uma sigla para “Throwback Thursday”, ou seja, quinta-feira do retorno/da saudade. É o dia mundial de postar fotos antigas. Mas para um vereador, isso não é só nostalgia, é prova de coerência.</w:t>
      </w:r>
    </w:p>
    <w:p>
      <w:pPr>
        <w:spacing w:after="120" w:line="276" w:lineRule="auto"/>
      </w:pPr>
      <w:r>
        <w:t>Use esse dia para resgatar momentos da sua trajetória que tenham relação com o que você defende hoje. Por exemplo:</w:t>
      </w:r>
    </w:p>
    <w:p>
      <w:pPr>
        <w:spacing w:after="120" w:line="276" w:lineRule="auto"/>
      </w:pPr>
      <w:r>
        <w:t>Uma foto sua em um trabalho voluntário anos atrás;</w:t>
      </w:r>
    </w:p>
    <w:p>
      <w:pPr>
        <w:spacing w:after="120" w:line="276" w:lineRule="auto"/>
      </w:pPr>
      <w:r>
        <w:t>Sua participação em manifestações ou movimentos da comunidade antes de ser eleito;</w:t>
      </w:r>
    </w:p>
    <w:p>
      <w:pPr>
        <w:spacing w:after="120" w:line="276" w:lineRule="auto"/>
      </w:pPr>
      <w:r>
        <w:t>Conquistas profissionais antigas que mostram sua capacidade técnica.</w:t>
      </w:r>
    </w:p>
    <w:p>
      <w:pPr>
        <w:spacing w:after="120" w:line="276" w:lineRule="auto"/>
      </w:pPr>
      <w:r>
        <w:t>Isso mostra para a população que você não “caiu de paraquedas” na política e que tem história de serviço prestado.</w:t>
      </w:r>
    </w:p>
    <w:p>
      <w:pPr>
        <w:spacing w:after="120" w:line="276" w:lineRule="auto"/>
      </w:pPr>
      <w:r>
        <w:t>Eduque e explique (sem “politiquês”)</w:t>
      </w:r>
    </w:p>
    <w:p>
      <w:pPr>
        <w:spacing w:after="120" w:line="276" w:lineRule="auto"/>
      </w:pPr>
      <w:r>
        <w:t>A maioria das pessoas não sabe exatamente o que um vereador faz. Elas não entendem como funciona um projeto de lei ou para que serve uma comissão. O seu papel também é ensinar.</w:t>
      </w:r>
    </w:p>
    <w:p>
      <w:pPr>
        <w:spacing w:after="120" w:line="276" w:lineRule="auto"/>
      </w:pPr>
      <w:r>
        <w:t>Pegue temas complexos e traduza para uma linguagem simples:</w:t>
      </w:r>
    </w:p>
    <w:p>
      <w:pPr>
        <w:spacing w:after="120" w:line="276" w:lineRule="auto"/>
      </w:pPr>
      <w:r>
        <w:t>“Gente, hoje votamos a LDO. O nome é difícil, mas isso é o que define onde a prefeitura vai poder gastar o dinheiro no ano que vem. Eu briguei para garantir verba para a saúde…”</w:t>
      </w:r>
    </w:p>
    <w:p>
      <w:pPr>
        <w:spacing w:after="120" w:line="276" w:lineRule="auto"/>
      </w:pPr>
      <w:r>
        <w:t>Quando você ensina, você vira uma autoridade no assunto. As pessoas passam a confiar mais no que você diz.</w:t>
      </w:r>
    </w:p>
    <w:p>
      <w:pPr>
        <w:spacing w:after="120" w:line="276" w:lineRule="auto"/>
      </w:pPr>
      <w:r>
        <w:t>Interaja de verdade com as pessoas</w:t>
      </w:r>
    </w:p>
    <w:p>
      <w:pPr>
        <w:spacing w:after="120" w:line="276" w:lineRule="auto"/>
      </w:pPr>
      <w:r>
        <w:t>Rede social é uma via de mão dupla. Não adianta só publicar e sair correndo. Se alguém comentou na sua foto, responda! Se alguém mandou uma mensagem no privado (direct), responda!</w:t>
      </w:r>
    </w:p>
    <w:p>
      <w:pPr>
        <w:spacing w:after="120" w:line="276" w:lineRule="auto"/>
      </w:pPr>
      <w:r>
        <w:t>Uma dica de ouro é responder com áudio ou vídeo curto no direct. Imagine a surpresa do morador ao receber um vídeo seu agradecendo a mensagem? Isso fideliza o eleitor e cria um “fã” do seu mandato.</w:t>
      </w:r>
    </w:p>
    <w:p>
      <w:pPr>
        <w:spacing w:after="120" w:line="276" w:lineRule="auto"/>
      </w:pPr>
      <w:r>
        <w:t>Evite a armadilha dos “likes”</w:t>
      </w:r>
    </w:p>
    <w:p>
      <w:pPr>
        <w:spacing w:after="120" w:line="276" w:lineRule="auto"/>
      </w:pPr>
      <w:r>
        <w:t>Muitos vereadores ficam tristes porque uma foto importante teve poucas curtidas. Lembre-se: curtida não é voto. Às vezes, um conteúdo sério de prestação de contas tem menos curtidas que uma foto de gatinho, mas ele é fundamental para construir sua reputação.</w:t>
      </w:r>
    </w:p>
    <w:p>
      <w:pPr>
        <w:spacing w:after="120" w:line="276" w:lineRule="auto"/>
      </w:pPr>
      <w:r>
        <w:t>Não transforme seu perfil em um circo só para ganhar atenção. Evite memes exagerados que não tenham a ver com seu trabalho ou polêmicas vazias. Mantenha o foco no que é relevante para a cidade.</w:t>
      </w:r>
    </w:p>
    <w:p>
      <w:pPr>
        <w:spacing w:after="120" w:line="276" w:lineRule="auto"/>
      </w:pPr>
      <w:r>
        <w:t>Onde aprender a organizar tudo isso?</w:t>
      </w:r>
    </w:p>
    <w:p>
      <w:pPr>
        <w:spacing w:after="120" w:line="276" w:lineRule="auto"/>
      </w:pPr>
      <w:r>
        <w:t>Saber o que postar é apenas uma parte do desafio. Para ter um mandato de sucesso, você precisa organizar seu gabinete, treinar sua equipe e ter uma rotina eficiente de comunicação e ação legislativa.</w:t>
      </w:r>
    </w:p>
    <w:p>
      <w:pPr>
        <w:spacing w:after="120" w:line="276" w:lineRule="auto"/>
      </w:pPr>
      <w:r>
        <w:t>Se você sente que precisa estruturar melhor seu trabalho e sua comunicação, recomendo conhecer o curso Eu Vereador – Mandato, da Academia Vitorino e Mendonça. Ele foi feito especificamente para ajudar vereadores e assessores a organizarem a casa e terem um mandato produtivo.</w:t>
      </w:r>
    </w:p>
    <w:p>
      <w:pPr>
        <w:spacing w:after="120" w:line="276" w:lineRule="auto"/>
      </w:pPr>
      <w:r>
        <w:t>Confira mais detalhes no site oficial: https://euvereador.com.br/mandato/</w:t>
      </w:r>
    </w:p>
    <w:p>
      <w:pPr>
        <w:spacing w:after="120" w:line="276" w:lineRule="auto"/>
      </w:pPr>
      <w:r>
        <w:t>Para não esquecer</w:t>
      </w:r>
    </w:p>
    <w:p>
      <w:pPr>
        <w:spacing w:after="120" w:line="276" w:lineRule="auto"/>
      </w:pPr>
      <w:r>
        <w:t>Agora que você já tem várias ideias, anote esse resumo para usar quando tiver dúvida:</w:t>
      </w:r>
    </w:p>
    <w:p>
      <w:pPr>
        <w:spacing w:after="120" w:line="276" w:lineRule="auto"/>
      </w:pPr>
      <w:r>
        <w:t>Bastidores: mostre a rotina real de trabalho.</w:t>
      </w:r>
    </w:p>
    <w:p>
      <w:pPr>
        <w:spacing w:after="120" w:line="276" w:lineRule="auto"/>
      </w:pPr>
      <w:r>
        <w:t>Fiscalização: vá para a rua e mostre os problemas da cidade.</w:t>
      </w:r>
    </w:p>
    <w:p>
      <w:pPr>
        <w:spacing w:after="120" w:line="276" w:lineRule="auto"/>
      </w:pPr>
      <w:r>
        <w:t>História: use o #TBT para mostrar coerência e passado limpo.</w:t>
      </w:r>
    </w:p>
    <w:p>
      <w:pPr>
        <w:spacing w:after="120" w:line="276" w:lineRule="auto"/>
      </w:pPr>
      <w:r>
        <w:t>Educação: explique o trabalho da Câmara de forma simples.</w:t>
      </w:r>
    </w:p>
    <w:p>
      <w:pPr>
        <w:spacing w:after="120" w:line="276" w:lineRule="auto"/>
      </w:pPr>
      <w:r>
        <w:t>Interação: responda todo mundo, crie conversas.</w:t>
      </w:r>
    </w:p>
    <w:p>
      <w:pPr>
        <w:spacing w:after="120" w:line="276" w:lineRule="auto"/>
      </w:pPr>
      <w:r>
        <w:t>Comece hoje mesmo. Pegue o celular e faça um story contando onde você está indo agora. O importante é manter a constância e ser verdadeiro com quem confiou o voto em você.</w:t>
      </w:r>
    </w:p>
    <w:p/>
    <w:p>
      <w:pPr>
        <w:pStyle w:val="Heading2"/>
      </w:pPr>
      <w:r>
        <w:t>15. O que o eleitor espera ver na comunicação de um mandato de vereador</w:t>
      </w:r>
    </w:p>
    <w:p>
      <w:pPr>
        <w:spacing w:after="120" w:line="276" w:lineRule="auto"/>
      </w:pPr>
      <w:r>
        <w:t>Você já teve a sensação de que está trabalhando muito, mas a população não reconhece o seu esforço? Muitos vereadores, especialmente os iniciantes, sofrem com isso. Eles enchem as redes sociais com fotos de reuniões, documentos assinados e visitas oficiais, mas o engajamento é baixo e a reclamação continua. A verdade é que a comunicação de um mandato precisa ir muito além de mostrar que você está ocupado.</w:t>
      </w:r>
    </w:p>
    <w:p>
      <w:pPr>
        <w:spacing w:after="120" w:line="276" w:lineRule="auto"/>
      </w:pPr>
      <w:r>
        <w:t>O eleitor de hoje mudou. Ele não quer apenas ver uma foto sua apertando a mão do prefeito ou sentado na cadeira do plenário. Ele quer saber como o seu trabalho melhora a vida dele na prática. Entender o que o eleitor espera é o primeiro passo para não falar sozinho nas redes sociais. Se você quer ter um mandato de vereador respeitado e com chances reais de reeleição, precisa ajustar a forma como conversa com os moradores.</w:t>
      </w:r>
    </w:p>
    <w:p>
      <w:pPr>
        <w:spacing w:after="120" w:line="276" w:lineRule="auto"/>
      </w:pPr>
      <w:r>
        <w:t>Conexão com a vida real das pessoas</w:t>
      </w:r>
    </w:p>
    <w:p>
      <w:pPr>
        <w:spacing w:after="120" w:line="276" w:lineRule="auto"/>
      </w:pPr>
      <w:r>
        <w:t>O erro número um na comunicação política é focar no processo e esquecer o resultado. O morador do bairro não acorda pensando: “Nossa, será que o vereador apresentou um requerimento hoje?”. Ele acorda pensando no ônibus que atrasa, na falta de remédio no posto ou na rua escura.</w:t>
      </w:r>
    </w:p>
    <w:p>
      <w:pPr>
        <w:spacing w:after="120" w:line="276" w:lineRule="auto"/>
      </w:pPr>
      <w:r>
        <w:t>Quando você for falar do seu trabalho, traduza a burocracia para a vida real. Veja a diferença:</w:t>
      </w:r>
    </w:p>
    <w:p>
      <w:pPr>
        <w:spacing w:after="120" w:line="276" w:lineRule="auto"/>
      </w:pPr>
      <w:r>
        <w:t>Jeito errado: “Hoje apresentei o requerimento nº 45/2024 solicitando providências para a iluminação pública.”</w:t>
      </w:r>
    </w:p>
    <w:p>
      <w:pPr>
        <w:spacing w:after="120" w:line="276" w:lineRule="auto"/>
      </w:pPr>
      <w:r>
        <w:t>Jeito certo: “Você tem medo de passar na Rua das Flores à noite? Eu cobrei a prefeitura hoje para trocar as lâmpadas queimadas. Segurança é prioridade.”</w:t>
      </w:r>
    </w:p>
    <w:p>
      <w:pPr>
        <w:spacing w:after="120" w:line="276" w:lineRule="auto"/>
      </w:pPr>
      <w:r>
        <w:t>Percebe a diferença? No segundo caso, você gerou conexão. Você mostrou que entende a dor de quem vive ali. A comunicação de um mandato eficiente conta uma história onde o morador é o protagonista, e o seu trabalho é a ferramenta para ajudá-lo.</w:t>
      </w:r>
    </w:p>
    <w:p>
      <w:pPr>
        <w:spacing w:after="120" w:line="276" w:lineRule="auto"/>
      </w:pPr>
      <w:r>
        <w:t>O eleitor quer ser ouvido e respondido</w:t>
      </w:r>
    </w:p>
    <w:p>
      <w:pPr>
        <w:spacing w:after="120" w:line="276" w:lineRule="auto"/>
      </w:pPr>
      <w:r>
        <w:t>Antigamente, o político falava no rádio e o eleitor apenas ouvia. Hoje, com as redes sociais, a comunicação é uma via de mão dupla. O eleitor espera ter acesso a você. Ele vai comentar, vai mandar mensagem e vai cobrar.</w:t>
      </w:r>
    </w:p>
    <w:p>
      <w:pPr>
        <w:spacing w:after="120" w:line="276" w:lineRule="auto"/>
      </w:pPr>
      <w:r>
        <w:t>Um mandato que ignora comentários nas redes sociais passa a imagem de arrogância ou descaso. Você não precisa (e nem deve) perder tempo batendo boca com quem só quer ofender. Mas você tem a obrigação de dar atenção para quem te apoia ou traz uma dúvida legítima.</w:t>
      </w:r>
    </w:p>
    <w:p>
      <w:pPr>
        <w:spacing w:after="120" w:line="276" w:lineRule="auto"/>
      </w:pPr>
      <w:r>
        <w:t>Atenção gera afinidade. E afinidade vira voto. Se você responde com educação e rapidez, aquela pessoa se sente valorizada. Crie uma rotina para responder mensagens ou treine sua assessoria para fazer isso com o seu tom de voz.</w:t>
      </w:r>
    </w:p>
    <w:p>
      <w:pPr>
        <w:spacing w:after="120" w:line="276" w:lineRule="auto"/>
      </w:pPr>
      <w:r>
        <w:t>Explique o que você faz (sem palavras difíceis)</w:t>
      </w:r>
    </w:p>
    <w:p>
      <w:pPr>
        <w:spacing w:after="120" w:line="276" w:lineRule="auto"/>
      </w:pPr>
      <w:r>
        <w:t>Muitas pessoas não sabem exatamente o que um vereador faz. Elas confundem com o trabalho do prefeito. Por isso, parte do que o eleitor espera é educação política simples. Ele quer entender:</w:t>
      </w:r>
    </w:p>
    <w:p>
      <w:pPr>
        <w:spacing w:after="120" w:line="276" w:lineRule="auto"/>
      </w:pPr>
      <w:r>
        <w:t>Por que aquele buraco ainda não foi tapado? (Explique que você fiscaliza e cobra, mas quem executa é a prefeitura).</w:t>
      </w:r>
    </w:p>
    <w:p>
      <w:pPr>
        <w:spacing w:after="120" w:line="276" w:lineRule="auto"/>
      </w:pPr>
      <w:r>
        <w:t>O que significa aquele projeto de lei? (Explique como vai mudar a rotina do comércio ou das escolas).</w:t>
      </w:r>
    </w:p>
    <w:p>
      <w:pPr>
        <w:spacing w:after="120" w:line="276" w:lineRule="auto"/>
      </w:pPr>
      <w:r>
        <w:t>Seja o professor, não o burocrata. Use vídeos curtos, desenhos ou textos simples para explicar. Quando o eleitor entende o seu papel, ele passa a cobrar as coisas certas e a valorizar mais as suas conquistas legislativas.</w:t>
      </w:r>
    </w:p>
    <w:p>
      <w:pPr>
        <w:spacing w:after="120" w:line="276" w:lineRule="auto"/>
      </w:pPr>
      <w:r>
        <w:t>Defina suas bandeiras e seja coerente</w:t>
      </w:r>
    </w:p>
    <w:p>
      <w:pPr>
        <w:spacing w:after="120" w:line="276" w:lineRule="auto"/>
      </w:pPr>
      <w:r>
        <w:t>Quem tenta falar com todo mundo, acaba não falando com ninguém. O eleitor espera coerência. Se você foi eleito defendendo a causa animal, as pessoas que votaram em você querem ver ações para os animais. Se você começar a falar só de asfalto ou de saúde pública e esquecer os animais, seu público vai se sentir traído.</w:t>
      </w:r>
    </w:p>
    <w:p>
      <w:pPr>
        <w:spacing w:after="120" w:line="276" w:lineRule="auto"/>
      </w:pPr>
      <w:r>
        <w:t>Isso não significa que você não possa atuar em outras áreas, mas a sua comunicação de mandato deve reforçar as bandeiras que te elegeram. É isso que constrói a sua “marca” política. Ao final dos quatro anos, pelo que você quer ser lembrado? Construa essa imagem dia após dia.</w:t>
      </w:r>
    </w:p>
    <w:p>
      <w:pPr>
        <w:spacing w:after="120" w:line="276" w:lineRule="auto"/>
      </w:pPr>
      <w:r>
        <w:t>Organização é o segredo do sucesso</w:t>
      </w:r>
    </w:p>
    <w:p>
      <w:pPr>
        <w:spacing w:after="120" w:line="276" w:lineRule="auto"/>
      </w:pPr>
      <w:r>
        <w:t>Para conseguir responder a todos, criar conteúdos interessantes e ainda estar presente nas ruas e nas sessões da Câmara, você precisa de método. Não adianta tentar fazer tudo no improviso.</w:t>
      </w:r>
    </w:p>
    <w:p>
      <w:pPr>
        <w:spacing w:after="120" w:line="276" w:lineRule="auto"/>
      </w:pPr>
      <w:r>
        <w:t>Muitos vereadores se perdem porque não sabem estruturar o gabinete para dar suporte a essa comunicação. Se você sente que precisa de ajuda para organizar a casa, definir papéis da equipe e criar uma rotina que funcione, existe um caminho mais curto.</w:t>
      </w:r>
    </w:p>
    <w:p>
      <w:pPr>
        <w:spacing w:after="120" w:line="276" w:lineRule="auto"/>
      </w:pPr>
      <w:r>
        <w:t>O curso Eu Vereador – Mandato, da Academia Vitorino e Mendonça, foi desenhado exatamente para isso. Ele ensina desde a organização do gabinete até a comunicação institucional e o relacionamento com a população. É um guia prático para quem não tem tempo a perder.</w:t>
      </w:r>
    </w:p>
    <w:p>
      <w:pPr>
        <w:spacing w:after="120" w:line="276" w:lineRule="auto"/>
      </w:pPr>
      <w:r>
        <w:t>Conheça mais detalhes e veja como profissionalizar sua atuação acessando: https://euvereador.com.br/mandato/</w:t>
      </w:r>
    </w:p>
    <w:p>
      <w:pPr>
        <w:spacing w:after="120" w:line="276" w:lineRule="auto"/>
      </w:pPr>
      <w:r>
        <w:t>Para não esquecer</w:t>
      </w:r>
    </w:p>
    <w:p>
      <w:pPr>
        <w:spacing w:after="120" w:line="276" w:lineRule="auto"/>
      </w:pPr>
      <w:r>
        <w:t>A comunicação do seu mandato não precisa ser um “bicho de sete cabeças”. O que o eleitor espera é basicamente respeito e transparência. Anote esses pontos para guiar suas próximas postagens:</w:t>
      </w:r>
    </w:p>
    <w:p>
      <w:pPr>
        <w:spacing w:after="120" w:line="276" w:lineRule="auto"/>
      </w:pPr>
      <w:r>
        <w:t>Fale da vida real: Menos foto de papel, mais solução de problemas.</w:t>
      </w:r>
    </w:p>
    <w:p>
      <w:pPr>
        <w:spacing w:after="120" w:line="276" w:lineRule="auto"/>
      </w:pPr>
      <w:r>
        <w:t>Interaja: Redes sociais são para conversar, não apenas para publicar.</w:t>
      </w:r>
    </w:p>
    <w:p>
      <w:pPr>
        <w:spacing w:after="120" w:line="276" w:lineRule="auto"/>
      </w:pPr>
      <w:r>
        <w:t>Seja didático: Explique o que está acontecendo de forma simples.</w:t>
      </w:r>
    </w:p>
    <w:p>
      <w:pPr>
        <w:spacing w:after="120" w:line="276" w:lineRule="auto"/>
      </w:pPr>
      <w:r>
        <w:t>Tenha foco: Lembre-se de quem votou em você e quais são suas bandeiras.</w:t>
      </w:r>
    </w:p>
    <w:p>
      <w:pPr>
        <w:spacing w:after="120" w:line="276" w:lineRule="auto"/>
      </w:pPr>
      <w:r>
        <w:t>Agora é com você. Olhe para as suas redes sociais hoje e se pergunte: “Se eu fosse um eleitor comum, eu acharia isso interessante?”. Se a resposta for não, comece a mudar agora mesmo.</w:t>
      </w:r>
    </w:p>
    <w:p/>
    <w:p>
      <w:pPr>
        <w:pStyle w:val="Heading2"/>
      </w:pPr>
      <w:r>
        <w:t>16. Como vereadores podem avaliar a efetividade da sua comunicação digital</w:t>
      </w:r>
    </w:p>
    <w:p>
      <w:pPr>
        <w:spacing w:after="120" w:line="276" w:lineRule="auto"/>
      </w:pPr>
      <w:r>
        <w:t>Você passa horas no celular, posta fotos, faz vídeos, conta as curtidas… mas no fundo fica aquela dúvida: será que minha comunicação digital está funcionando de verdade? Essa é uma pergunta que tira o sono de muito vereador iniciante e até dos mais experientes. Afinal, ver números subindo na tela é legal, mas sabemos que no dia da eleição, o que conta é voto na urna, e não curtida no Facebook ou Instagram.</w:t>
      </w:r>
    </w:p>
    <w:p>
      <w:pPr>
        <w:spacing w:after="120" w:line="276" w:lineRule="auto"/>
      </w:pPr>
      <w:r>
        <w:t>Muitos vereadores acham que avaliar a comunicação do mandato de vereador é apenas somar quantos seguidores novos ganharam na semana. Isso é um erro perigoso. As redes sociais são ferramentas poderosas, mas podem enganar se você olhar apenas para a vaidade. Para saber se você está no caminho certo, é preciso ir além do óbvio e entender se existe um relacionamento real sendo construído com a população.</w:t>
      </w:r>
    </w:p>
    <w:p>
      <w:pPr>
        <w:spacing w:after="120" w:line="276" w:lineRule="auto"/>
      </w:pPr>
      <w:r>
        <w:t>1. Like não é voto: você entende a diferença?</w:t>
      </w:r>
    </w:p>
    <w:p>
      <w:pPr>
        <w:spacing w:after="120" w:line="276" w:lineRule="auto"/>
      </w:pPr>
      <w:r>
        <w:t>A primeira coisa que você precisa colocar na cabeça é: números de internet nem sempre viram apoio político. Uma foto bonita sua tomando café pode ter 500 curtidas, mas isso ajudou alguém a entender seu trabalho? Isso resolveu algum problema do bairro?</w:t>
      </w:r>
    </w:p>
    <w:p>
      <w:pPr>
        <w:spacing w:after="120" w:line="276" w:lineRule="auto"/>
      </w:pPr>
      <w:r>
        <w:t>Para avaliar sua comunicação, pare de olhar apenas para a quantidade e comece a olhar para a qualidade. Pergunte-se:</w:t>
      </w:r>
    </w:p>
    <w:p>
      <w:pPr>
        <w:spacing w:after="120" w:line="276" w:lineRule="auto"/>
      </w:pPr>
      <w:r>
        <w:t>Os comentários são apenas de amigos e parentes ou tem gente da cidade que você não conhece interagindo?</w:t>
      </w:r>
    </w:p>
    <w:p>
      <w:pPr>
        <w:spacing w:after="120" w:line="276" w:lineRule="auto"/>
      </w:pPr>
      <w:r>
        <w:t>As pessoas estão elogiando a foto ou debatendo o assunto que você levantou?</w:t>
      </w:r>
    </w:p>
    <w:p>
      <w:pPr>
        <w:spacing w:after="120" w:line="276" w:lineRule="auto"/>
      </w:pPr>
      <w:r>
        <w:t>O conteúdo gerou algum compartilhamento? (Quando alguém compartilha, é porque achou a informação útil para outras pessoas).</w:t>
      </w:r>
    </w:p>
    <w:p>
      <w:pPr>
        <w:spacing w:after="120" w:line="276" w:lineRule="auto"/>
      </w:pPr>
      <w:r>
        <w:t>2. Você fala sozinho ou conversa com as pessoas?</w:t>
      </w:r>
    </w:p>
    <w:p>
      <w:pPr>
        <w:spacing w:after="120" w:line="276" w:lineRule="auto"/>
      </w:pPr>
      <w:r>
        <w:t>A internet não é um palanque onde só você fala e os outros batem palma. Ela é uma rua de mão dupla. Uma comunicação eficiente é aquela que gera conversa. Se você posta seus projetos, mas ninguém manda mensagens, ninguém faz perguntas e ninguém te procura no WhatsApp para saber mais, algo está errado.</w:t>
      </w:r>
    </w:p>
    <w:p>
      <w:pPr>
        <w:spacing w:after="120" w:line="276" w:lineRule="auto"/>
      </w:pPr>
      <w:r>
        <w:t>Faça o teste do “Retorno”:</w:t>
      </w:r>
    </w:p>
    <w:p>
      <w:pPr>
        <w:spacing w:after="120" w:line="276" w:lineRule="auto"/>
      </w:pPr>
      <w:r>
        <w:t>Quando você posta sobre um buraco na rua que você pediu para arrumar, outros moradores comentam pedindo ajuda para as ruas deles?</w:t>
      </w:r>
    </w:p>
    <w:p>
      <w:pPr>
        <w:spacing w:after="120" w:line="276" w:lineRule="auto"/>
      </w:pPr>
      <w:r>
        <w:t>As pessoas se sentem à vontade para te mandar mensagens diretas (inbox) contando problemas?</w:t>
      </w:r>
    </w:p>
    <w:p>
      <w:pPr>
        <w:spacing w:after="120" w:line="276" w:lineRule="auto"/>
      </w:pPr>
      <w:r>
        <w:t>Se a resposta for sim, parabéns! Você está usando a rede social para criar relacionamento, e é isso que fideliza o eleitor.</w:t>
      </w:r>
    </w:p>
    <w:p>
      <w:pPr>
        <w:spacing w:after="120" w:line="276" w:lineRule="auto"/>
      </w:pPr>
      <w:r>
        <w:t>3. Sua história está sendo entendida?</w:t>
      </w:r>
    </w:p>
    <w:p>
      <w:pPr>
        <w:spacing w:after="120" w:line="276" w:lineRule="auto"/>
      </w:pPr>
      <w:r>
        <w:t>Outro ponto fundamental para o vereador avaliar é a clareza. Às vezes, você e sua equipe acham que “arrasararm” postando a foto de um Requerimento ou de um Projeto de Lei com o número da lei bem grande. Mas será que a Dona Maria, lá do bairro, entendeu o que aquilo muda na vida dela?</w:t>
      </w:r>
    </w:p>
    <w:p>
      <w:pPr>
        <w:spacing w:after="120" w:line="276" w:lineRule="auto"/>
      </w:pPr>
      <w:r>
        <w:t>A comunicação digital eficaz conta histórias, não apenas relata burocracia. Avalie suas últimas 5 postagens:</w:t>
      </w:r>
    </w:p>
    <w:p>
      <w:pPr>
        <w:spacing w:after="120" w:line="276" w:lineRule="auto"/>
      </w:pPr>
      <w:r>
        <w:t>Errado: “Protocolei o PL 123/2024 que dispõe sobre a pavimentação asfáltica.”Certo: “Fui visitar o Seu João e vi que a poeira na rua dele está insuportável. Por isso, cobrei hoje na Câmara o asfalto para essa região. Veja como foi…”</w:t>
      </w:r>
    </w:p>
    <w:p>
      <w:pPr>
        <w:spacing w:after="120" w:line="276" w:lineRule="auto"/>
      </w:pPr>
      <w:r>
        <w:t>Se as pessoas comentam “Não entendi” ou apenas ignoram seus posts mais sérios, é sinal de que você precisa traduzir melhor o seu trabalho.</w:t>
      </w:r>
    </w:p>
    <w:p>
      <w:pPr>
        <w:spacing w:after="120" w:line="276" w:lineRule="auto"/>
      </w:pPr>
      <w:r>
        <w:t>4. O teste do Google: você existe fora das redes?</w:t>
      </w:r>
    </w:p>
    <w:p>
      <w:pPr>
        <w:spacing w:after="120" w:line="276" w:lineRule="auto"/>
      </w:pPr>
      <w:r>
        <w:t>Muitos eleitores não ficam o dia todo no Instagram. Quando eles têm um problema sério, eles vão ao Google pesquisar. Se alguém digitar o seu nome ou o nome de um projeto seu hoje, o que aparece?</w:t>
      </w:r>
    </w:p>
    <w:p>
      <w:pPr>
        <w:spacing w:after="120" w:line="276" w:lineRule="auto"/>
      </w:pPr>
      <w:r>
        <w:t>Uma boa comunicação digital cuida da sua reputação. Se aparecerem notícias antigas, boatos sem resposta ou, pior ainda, não aparecer nada, você tem um problema de estratégia. Ter um site organizado, um blog com seus artigos e textos que explicam quem você é ajuda muito na hora que o morador quer saber se você é confiável.</w:t>
      </w:r>
    </w:p>
    <w:p>
      <w:pPr>
        <w:spacing w:after="120" w:line="276" w:lineRule="auto"/>
      </w:pPr>
      <w:r>
        <w:t>Como aprender a fazer do jeito certo?</w:t>
      </w:r>
    </w:p>
    <w:p>
      <w:pPr>
        <w:spacing w:after="120" w:line="276" w:lineRule="auto"/>
      </w:pPr>
      <w:r>
        <w:t>Percebeu que avaliar a comunicação é muito mais do que olhar gráficos coloridos? É sobre sentir o pulso da rua através da tela do celular. Se você sente que precisa organizar melhor seu gabinete, entender como falar com a população e estruturar seu mandato de forma profissional, você não precisa quebrar a cabeça sozinho.</w:t>
      </w:r>
    </w:p>
    <w:p>
      <w:pPr>
        <w:spacing w:after="120" w:line="276" w:lineRule="auto"/>
      </w:pPr>
      <w:r>
        <w:t>Existe um caminho prático para vereadores que querem fazer um mandato de excelência. Conheça o curso Eu Vereador – Mandato, da Academia Vitorino e Mendonça. Ele ensina exatamente como organizar sua rotina, sua equipe e sua comunicação para ter sucesso político.</w:t>
      </w:r>
    </w:p>
    <w:p>
      <w:pPr>
        <w:spacing w:after="120" w:line="276" w:lineRule="auto"/>
      </w:pPr>
      <w:r>
        <w:t>Acesse e conheça: https://euvereador.com.br/mandato/</w:t>
      </w:r>
    </w:p>
    <w:p>
      <w:pPr>
        <w:spacing w:after="120" w:line="276" w:lineRule="auto"/>
      </w:pPr>
      <w:r>
        <w:t>Anote aí para não esquecer</w:t>
      </w:r>
    </w:p>
    <w:p>
      <w:pPr>
        <w:spacing w:after="120" w:line="276" w:lineRule="auto"/>
      </w:pPr>
      <w:r>
        <w:t>Para saber se sua comunicação digital está no rumo certo, faça essa verificação toda semana:</w:t>
      </w:r>
    </w:p>
    <w:p>
      <w:pPr>
        <w:spacing w:after="120" w:line="276" w:lineRule="auto"/>
      </w:pPr>
      <w:r>
        <w:t>Engajamento Real: As pessoas conversam comigo ou só curtem fotos bonitas?</w:t>
      </w:r>
    </w:p>
    <w:p>
      <w:pPr>
        <w:spacing w:after="120" w:line="276" w:lineRule="auto"/>
      </w:pPr>
      <w:r>
        <w:t>Atendimento: Minha rede social está servindo para receber pedidos da população?</w:t>
      </w:r>
    </w:p>
    <w:p>
      <w:pPr>
        <w:spacing w:after="120" w:line="276" w:lineRule="auto"/>
      </w:pPr>
      <w:r>
        <w:t>Clareza: Estou explicando meu trabalho de um jeito que qualquer pessoa entende?</w:t>
      </w:r>
    </w:p>
    <w:p>
      <w:pPr>
        <w:spacing w:after="120" w:line="276" w:lineRule="auto"/>
      </w:pPr>
      <w:r>
        <w:t>Constância: Estou aparecendo sempre ou sumo e apareço do nada?</w:t>
      </w:r>
    </w:p>
    <w:p>
      <w:pPr>
        <w:spacing w:after="120" w:line="276" w:lineRule="auto"/>
      </w:pPr>
      <w:r>
        <w:t>Não desanime se os resultados não forem perfeitos agora. O importante é identificar onde melhorar e ajustar a rota. Comunicação é constância e paciência. Mãos à obra!</w:t>
      </w:r>
    </w:p>
    <w:p/>
    <w:p>
      <w:pPr>
        <w:pStyle w:val="Heading2"/>
      </w:pPr>
      <w:r>
        <w:t>17. Comunicação de vereador: como transformar rotina legislativa em conteúdo</w:t>
      </w:r>
    </w:p>
    <w:p>
      <w:pPr>
        <w:spacing w:after="120" w:line="276" w:lineRule="auto"/>
      </w:pPr>
      <w:r>
        <w:t>Você já teve a sensação de que trabalha muito na Câmara, mas a população acha que você não faz nada? Esse é um problema clássico na comunicação de vereador. Muitas vezes, o parlamentar passa o dia em comissões, analisando documentos e atendendo pessoas, mas na hora de postar nas redes sociais, só sai aquela foto posada na mesa do gabinete ou um card frio de “Dia de alguma coisa”.</w:t>
      </w:r>
    </w:p>
    <w:p>
      <w:pPr>
        <w:spacing w:after="120" w:line="276" w:lineRule="auto"/>
      </w:pPr>
      <w:r>
        <w:t>A verdade é que a rotina legislativa é uma mina de ouro para criar conteúdo, mas a maioria dos vereadores não sabe como explorar isso. Eles transformam o mandato em algo burocrático e chato, quando, na verdade, deveriam estar contando histórias sobre como estão melhorando a vida dos moradores. Se você quer engajar as pessoas, precisa parar de agir como um diário oficial e começar a agir como um ser humano que se importa.</w:t>
      </w:r>
    </w:p>
    <w:p>
      <w:pPr>
        <w:spacing w:after="120" w:line="276" w:lineRule="auto"/>
      </w:pPr>
      <w:r>
        <w:t>O erro da “foto de braços cruzados”</w:t>
      </w:r>
    </w:p>
    <w:p>
      <w:pPr>
        <w:spacing w:after="120" w:line="276" w:lineRule="auto"/>
      </w:pPr>
      <w:r>
        <w:t>Vamos ser sinceros: ninguém entra no Instagram ou no Facebook querendo ver a foto de um homem ou mulher de terno, de braços cruzados, com uma frase de efeito. As pessoas estão nas redes sociais para se relacionar e se entreter. Quando a sua comunicação de vereador ignora isso, você se torna invisível.</w:t>
      </w:r>
    </w:p>
    <w:p>
      <w:pPr>
        <w:spacing w:after="120" w:line="276" w:lineRule="auto"/>
      </w:pPr>
      <w:r>
        <w:t>O maior erro é usar a rede social apenas como um megafone para falar de si mesmo. “Eu fiz”, “Eu apresentei”, “Eu fui”. Tente mudar o foco. Em vez de mostrar apenas o político, mostre o problema que o morador enfrenta e como você está correndo atrás da solução. A rotina legislativa não é sobre papéis, é sobre pessoas.</w:t>
      </w:r>
    </w:p>
    <w:p>
      <w:pPr>
        <w:spacing w:after="120" w:line="276" w:lineRule="auto"/>
      </w:pPr>
      <w:r>
        <w:t>Traduza o “politicês” para a vida real</w:t>
      </w:r>
    </w:p>
    <w:p>
      <w:pPr>
        <w:spacing w:after="120" w:line="276" w:lineRule="auto"/>
      </w:pPr>
      <w:r>
        <w:t>O morador comum não sabe (e nem precisa saber) o que é um trâmite em segunda discussão ou um parecer de comissão. Ele quer saber se o posto de saúde vai ter remédio ou se o buraco da rua vai ser tapado. O segredo para transformar a rotina legislativa em conteúdo interessante é a tradução.</w:t>
      </w:r>
    </w:p>
    <w:p>
      <w:pPr>
        <w:spacing w:after="120" w:line="276" w:lineRule="auto"/>
      </w:pPr>
      <w:r>
        <w:t>Veja a diferença:</w:t>
      </w:r>
    </w:p>
    <w:p>
      <w:pPr>
        <w:spacing w:after="120" w:line="276" w:lineRule="auto"/>
      </w:pPr>
      <w:r>
        <w:t>Jeito chato: “Protocolado requerimento nº 450 solicitando providências ao Executivo sobre a via pública.”</w:t>
        <w:br/>
        <w:t>Jeito certo: “Estive hoje na Rua das Flores e vi a dificuldade que os moradores enfrentam com os buracos. Acabei de cobrar a Prefeitura oficialmente e vou acompanhar até que as máquinas cheguem aqui. O que você acha dessa situação?”</w:t>
      </w:r>
    </w:p>
    <w:p>
      <w:pPr>
        <w:spacing w:after="120" w:line="276" w:lineRule="auto"/>
      </w:pPr>
      <w:r>
        <w:t>Percebeu? No segundo exemplo, você usou a rotina (fazer um requerimento) para gerar conexão e mostrar serviço de verdade.</w:t>
      </w:r>
    </w:p>
    <w:p>
      <w:pPr>
        <w:spacing w:after="120" w:line="276" w:lineRule="auto"/>
      </w:pPr>
      <w:r>
        <w:t>Mostre os bastidores do mandato</w:t>
      </w:r>
    </w:p>
    <w:p>
      <w:pPr>
        <w:spacing w:after="120" w:line="276" w:lineRule="auto"/>
      </w:pPr>
      <w:r>
        <w:t>As pessoas têm curiosidade sobre o que um vereador faz quando não está no plenário. Os bastidores geram muita empatia porque mostram que você trabalha duro. Use os Stories do Instagram para isso.</w:t>
      </w:r>
    </w:p>
    <w:p>
      <w:pPr>
        <w:spacing w:after="120" w:line="276" w:lineRule="auto"/>
      </w:pPr>
      <w:r>
        <w:t>Ideias simples que funcionam:</w:t>
      </w:r>
    </w:p>
    <w:p>
      <w:pPr>
        <w:spacing w:after="120" w:line="276" w:lineRule="auto"/>
      </w:pPr>
      <w:r>
        <w:t>Uma foto da pilha de documentos que você precisa ler para votar um projeto importante.</w:t>
        <w:br/>
        <w:t>Um vídeo rápido tomando café antes de uma reunião difícil.</w:t>
        <w:br/>
        <w:t>A preparação da sua equipe antes de uma audiência pública.</w:t>
        <w:br/>
        <w:t>Você estudando um projeto de lei polêmico (explique por que ele é importante).</w:t>
      </w:r>
    </w:p>
    <w:p>
      <w:pPr>
        <w:spacing w:after="120" w:line="276" w:lineRule="auto"/>
      </w:pPr>
      <w:r>
        <w:t>Aprenda a organizar sua comunicação</w:t>
      </w:r>
    </w:p>
    <w:p>
      <w:pPr>
        <w:spacing w:after="120" w:line="276" w:lineRule="auto"/>
      </w:pPr>
      <w:r>
        <w:t>Para conseguir fazer isso com constância, você não pode depender apenas da inspiração do momento. É preciso técnica e organização. Muitos vereadores se perdem porque não têm um método de trabalho no gabinete.</w:t>
      </w:r>
    </w:p>
    <w:p>
      <w:pPr>
        <w:spacing w:after="120" w:line="276" w:lineRule="auto"/>
      </w:pPr>
      <w:r>
        <w:t>Se você sente que precisa estruturar melhor seu gabinete, tanto na parte legislativa quanto na comunicação, vale a pena conhecer o curso Eu Vereador – Mandato, da Academia Vitorino e Mendonça. Ele foi feito justamente para ajudar você e sua equipe a organizarem a casa e terem uma atuação profissional.</w:t>
      </w:r>
    </w:p>
    <w:p>
      <w:pPr>
        <w:spacing w:after="120" w:line="276" w:lineRule="auto"/>
      </w:pPr>
      <w:r>
        <w:t>Não fale com todo mundo ao mesmo tempo</w:t>
      </w:r>
    </w:p>
    <w:p>
      <w:pPr>
        <w:spacing w:after="120" w:line="276" w:lineRule="auto"/>
      </w:pPr>
      <w:r>
        <w:t>Outro ponto essencial na comunicação de vereador é a segmentação. Tentar falar com a cidade inteira sobre tudo é um desperdício de energia. Sua rotina legislativa envolve temas variados: saúde, educação, obras, causa animal.</w:t>
      </w:r>
    </w:p>
    <w:p>
      <w:pPr>
        <w:spacing w:after="120" w:line="276" w:lineRule="auto"/>
      </w:pPr>
      <w:r>
        <w:t>Quando você for postar sobre uma visita a uma escola, fale a linguagem dos pais e professores. Quando for falar sobre um projeto para o comércio, fale para os empreendedores. Use listas de transmissão no WhatsApp separadas por interesse. Quem gosta de causa animal não necessariamente quer receber notícias sobre asfaltamento todo dia.</w:t>
      </w:r>
    </w:p>
    <w:p>
      <w:pPr>
        <w:spacing w:after="120" w:line="276" w:lineRule="auto"/>
      </w:pPr>
      <w:r>
        <w:t>Relacionamento é a chave</w:t>
      </w:r>
    </w:p>
    <w:p>
      <w:pPr>
        <w:spacing w:after="120" w:line="276" w:lineRule="auto"/>
      </w:pPr>
      <w:r>
        <w:t>Por fim, lembre-se: rede social é via de mão dupla. De nada adianta fazer um conteúdo lindo sobre sua rotina legislativa se você não responde os comentários. O eleitor quer atenção.</w:t>
      </w:r>
    </w:p>
    <w:p>
      <w:pPr>
        <w:spacing w:after="120" w:line="276" w:lineRule="auto"/>
      </w:pPr>
      <w:r>
        <w:t>Reserve um tempo do dia para responder as pessoas. Se alguém criticar, responda com educação e dados. Se elogiarem, agradeça. Esse relacionamento diário vale muito mais do que qualquer vídeo super produzido. A comunicação eficiente transforma seguidores em apoiadores e, no futuro, em votos.</w:t>
      </w:r>
    </w:p>
    <w:p>
      <w:pPr>
        <w:spacing w:after="120" w:line="276" w:lineRule="auto"/>
      </w:pPr>
      <w:r>
        <w:t>Para não esquecer</w:t>
      </w:r>
    </w:p>
    <w:p>
      <w:pPr>
        <w:spacing w:after="120" w:line="276" w:lineRule="auto"/>
      </w:pPr>
      <w:r>
        <w:t>Transformar a rotina chata em conteúdo atrativo é um exercício diário. Anote esses passos:</w:t>
      </w:r>
    </w:p>
    <w:p>
      <w:pPr>
        <w:spacing w:after="120" w:line="276" w:lineRule="auto"/>
      </w:pPr>
      <w:r>
        <w:t>Pare de postar apenas fotos posadas; mostre a ação.</w:t>
        <w:br/>
        <w:t>Traduza os termos técnicos para a linguagem do morador.</w:t>
        <w:br/>
        <w:t>Use os bastidores para humanizar seu trabalho.</w:t>
        <w:br/>
        <w:t>Responda as pessoas e crie relacionamento.</w:t>
      </w:r>
    </w:p>
    <w:p>
      <w:pPr>
        <w:spacing w:after="120" w:line="276" w:lineRule="auto"/>
      </w:pPr>
      <w:r>
        <w:t>Agora é com você! Pegue o celular, olhe para sua agenda de hoje e pense: “como isso aqui muda a vida das pessoas?”. Essa é a sua próxima postagem.</w:t>
      </w:r>
    </w:p>
    <w:p/>
    <w:p>
      <w:pPr>
        <w:pStyle w:val="Heading2"/>
      </w:pPr>
      <w:r>
        <w:t>18. Como organizar uma equipe de comunicação para vereadores em mandato</w:t>
      </w:r>
    </w:p>
    <w:p>
      <w:pPr>
        <w:spacing w:after="120" w:line="276" w:lineRule="auto"/>
      </w:pPr>
      <w:r>
        <w:t>Você foi eleito, assumiu a cadeira na Câmara e, de repente, percebeu que fazer um bom trabalho não é suficiente se ninguém ficar sabendo dele. Essa é a realidade de muitos vereadores em mandato que se veem perdidos na hora de divulgar suas ações. Como dar conta das sessões, atender a população e ainda manter as redes sociais ativas? O segredo não é fazer tudo sozinho, mas sim ter uma equipe de comunicação bem estruturada no seu gabinete de vereador.</w:t>
      </w:r>
    </w:p>
    <w:p>
      <w:pPr>
        <w:spacing w:after="120" w:line="276" w:lineRule="auto"/>
      </w:pPr>
      <w:r>
        <w:t>Muitos parlamentares cometem o erro de achar que comunicação é apenas “postar foto”. Não é. Comunicação é o que as pessoas entendem do que você fala. Se você não tiver profissionais cuidando disso, seu mandato pode passar quatro anos trabalhando muito, mas sendo visto como alguém que não fez nada. Vamos resolver isso?</w:t>
      </w:r>
    </w:p>
    <w:p>
      <w:pPr>
        <w:spacing w:after="120" w:line="276" w:lineRule="auto"/>
      </w:pPr>
      <w:r>
        <w:t>Por que o “sobrinho” não resolve</w:t>
      </w:r>
    </w:p>
    <w:p>
      <w:pPr>
        <w:spacing w:after="120" w:line="276" w:lineRule="auto"/>
      </w:pPr>
      <w:r>
        <w:t>O primeiro passo para organizar sua comunicação é entender que ela exige técnica. É muito comum o vereador pedir para um parente ou amigo que “mexe com internet” para cuidar das redes. Cuidado! Isso pode custar sua reeleição.</w:t>
      </w:r>
    </w:p>
    <w:p>
      <w:pPr>
        <w:spacing w:after="120" w:line="276" w:lineRule="auto"/>
      </w:pPr>
      <w:r>
        <w:t>A comunicação institucional de um mandato exige profissionalismo. Você precisa de pessoas que saibam:</w:t>
      </w:r>
    </w:p>
    <w:p>
      <w:pPr>
        <w:spacing w:after="120" w:line="276" w:lineRule="auto"/>
      </w:pPr>
      <w:r>
        <w:t>Transformar a linguagem difícil das leis em algo que os moradores entendam;</w:t>
      </w:r>
    </w:p>
    <w:p>
      <w:pPr>
        <w:spacing w:after="120" w:line="276" w:lineRule="auto"/>
      </w:pPr>
      <w:r>
        <w:t>Gerenciar crises (quando alguém fala mal de você nos comentários, por exemplo);</w:t>
      </w:r>
    </w:p>
    <w:p>
      <w:pPr>
        <w:spacing w:after="120" w:line="276" w:lineRule="auto"/>
      </w:pPr>
      <w:r>
        <w:t>Planejar o que será postado para não ficar apenas “apagando incêndio”.</w:t>
      </w:r>
    </w:p>
    <w:p>
      <w:pPr>
        <w:spacing w:after="120" w:line="276" w:lineRule="auto"/>
      </w:pPr>
      <w:r>
        <w:t>O trio essencial para seu gabinete</w:t>
      </w:r>
    </w:p>
    <w:p>
      <w:pPr>
        <w:spacing w:after="120" w:line="276" w:lineRule="auto"/>
      </w:pPr>
      <w:r>
        <w:t>Sabemos que a verba de gabinete nem sempre é grande. Mas, se você quer ter chance de crescer na política, precisa priorizar a comunicação. Para um mandato eficiente, você não deve abrir mão de pelo menos três funções básicas:</w:t>
      </w:r>
    </w:p>
    <w:p>
      <w:pPr>
        <w:spacing w:after="120" w:line="276" w:lineRule="auto"/>
      </w:pPr>
      <w:r>
        <w:t>Social Media (Gestor de Redes): É quem planeja, escreve as legendas, responde os comentários e garante que o vereador esteja presente no digital todos os dias. Ele é a ponte entre você e os seguidores.</w:t>
      </w:r>
    </w:p>
    <w:p>
      <w:pPr>
        <w:spacing w:after="120" w:line="276" w:lineRule="auto"/>
      </w:pPr>
      <w:r>
        <w:t>Designer/Editor de Vídeo: As pessoas consomem conteúdo visual. Você precisa de artes bem feitas e vídeos bem editados. Um texto puro no Facebook não chama mais atenção. Esse profissional garante que sua imagem seja profissional e atrativa.</w:t>
      </w:r>
    </w:p>
    <w:p>
      <w:pPr>
        <w:spacing w:after="120" w:line="276" w:lineRule="auto"/>
      </w:pPr>
      <w:r>
        <w:t>Fotógrafo/Cinegrafista: Não dá para depender apenas da câmera do celular tremida. Ter alguém para registrar suas visitas aos bairros, suas falas na tribuna e suas reuniões com qualidade faz toda a diferença na percepção de autoridade.</w:t>
      </w:r>
    </w:p>
    <w:p>
      <w:pPr>
        <w:spacing w:after="120" w:line="276" w:lineRule="auto"/>
      </w:pPr>
      <w:r>
        <w:t>Se o orçamento estiver muito apertado, busque profissionais que consigam acumular funções com qualidade (como um designer que também edita vídeos), mas evite sobrecarregar uma pessoa só com tudo.</w:t>
      </w:r>
    </w:p>
    <w:p>
      <w:pPr>
        <w:spacing w:after="120" w:line="276" w:lineRule="auto"/>
      </w:pPr>
      <w:r>
        <w:t>Planejamento e rotina: a chave do sucesso</w:t>
      </w:r>
    </w:p>
    <w:p>
      <w:pPr>
        <w:spacing w:after="120" w:line="276" w:lineRule="auto"/>
      </w:pPr>
      <w:r>
        <w:t>Ter a equipe é apenas o começo. Eles precisam saber o que fazer. Você, como vereador, deve dar o norte político, mas deixar a técnica com eles. Estabeleça uma rotina semanal:</w:t>
      </w:r>
    </w:p>
    <w:p>
      <w:pPr>
        <w:spacing w:after="120" w:line="276" w:lineRule="auto"/>
      </w:pPr>
      <w:r>
        <w:t>Reunião de Pauta (toda segunda-feira): Reúna a equipe e defina o que será falado na semana. Quais projetos você vai apresentar? Quais bairros vai visitar? O que é assunto quente na cidade?</w:t>
      </w:r>
    </w:p>
    <w:p>
      <w:pPr>
        <w:spacing w:after="120" w:line="276" w:lineRule="auto"/>
      </w:pPr>
      <w:r>
        <w:t>Agilidade na aprovação: Sua equipe precisa de liberdade e rapidez. Se eles fizerem um vídeo de manhã e você demorar dois dias para aprovar, o assunto já morreu. Confie nos profissionais que você contratou.</w:t>
      </w:r>
    </w:p>
    <w:p>
      <w:pPr>
        <w:spacing w:after="120" w:line="276" w:lineRule="auto"/>
      </w:pPr>
      <w:r>
        <w:t>Lembre-se de diferenciar a comunicação institucional (prestação de contas, serviços, projetos) da comunicação pessoal (seus bastidores, sua família, seus valores). Ambas são importantes para conectar com o eleitor.</w:t>
      </w:r>
    </w:p>
    <w:p>
      <w:pPr>
        <w:spacing w:after="120" w:line="276" w:lineRule="auto"/>
      </w:pPr>
      <w:r>
        <w:t>Quer estruturar todo o seu mandato?</w:t>
      </w:r>
    </w:p>
    <w:p>
      <w:pPr>
        <w:spacing w:after="120" w:line="276" w:lineRule="auto"/>
      </w:pPr>
      <w:r>
        <w:t>Organizar a comunicação é fundamental, mas ela é apenas uma parte da engrenagem. Se você quer aprender a estruturar seu gabinete completo, desde a parte legislativa até o atendimento à população, conheça o curso Eu Vereador – Mandato, da Academia Vitorino e Mendonça.</w:t>
      </w:r>
    </w:p>
    <w:p>
      <w:pPr>
        <w:spacing w:after="120" w:line="276" w:lineRule="auto"/>
      </w:pPr>
      <w:r>
        <w:t>É um treinamento prático voltado para vereadores eleitos e suas equipes, focado em fazer seu mandato dar certo e garantir sua relevância política. Acesse: https://euvereador.com.br/mandato/</w:t>
      </w:r>
    </w:p>
    <w:p>
      <w:pPr>
        <w:spacing w:after="120" w:line="276" w:lineRule="auto"/>
      </w:pPr>
      <w:r>
        <w:t>Anote aí para não esquecer</w:t>
      </w:r>
    </w:p>
    <w:p>
      <w:pPr>
        <w:spacing w:after="120" w:line="276" w:lineRule="auto"/>
      </w:pPr>
      <w:r>
        <w:t>Para sua equipe de comunicação funcionar bem e trazer resultados, foque nestes pontos:</w:t>
      </w:r>
    </w:p>
    <w:p>
      <w:pPr>
        <w:spacing w:after="120" w:line="276" w:lineRule="auto"/>
      </w:pPr>
      <w:r>
        <w:t>Contrate técnicos, não apenas amigos;</w:t>
      </w:r>
    </w:p>
    <w:p>
      <w:pPr>
        <w:spacing w:after="120" w:line="276" w:lineRule="auto"/>
      </w:pPr>
      <w:r>
        <w:t>Garanta o trio básico: Social Media, Design/Vídeo e Foto;</w:t>
      </w:r>
    </w:p>
    <w:p>
      <w:pPr>
        <w:spacing w:after="120" w:line="276" w:lineRule="auto"/>
      </w:pPr>
      <w:r>
        <w:t>Tenha equipamentos mínimos de qualidade (celular bom, microfone, luz);</w:t>
      </w:r>
    </w:p>
    <w:p>
      <w:pPr>
        <w:spacing w:after="120" w:line="276" w:lineRule="auto"/>
      </w:pPr>
      <w:r>
        <w:t>Dê agilidade para a equipe postar;</w:t>
      </w:r>
    </w:p>
    <w:p>
      <w:pPr>
        <w:spacing w:after="120" w:line="276" w:lineRule="auto"/>
      </w:pPr>
      <w:r>
        <w:t>Conte histórias reais, não apenas fatos frios.</w:t>
      </w:r>
    </w:p>
    <w:p>
      <w:pPr>
        <w:spacing w:after="120" w:line="276" w:lineRule="auto"/>
      </w:pPr>
      <w:r>
        <w:t>Agora é com você! Comece avaliando quem está ao seu lado hoje. Eles têm as ferramentas e o conhecimento para levar sua mensagem para toda a cidade? Se não, é hora de ajustar a rota.</w:t>
      </w:r>
    </w:p>
    <w:p/>
    <w:p>
      <w:pPr>
        <w:pStyle w:val="Heading2"/>
      </w:pPr>
      <w:r>
        <w:t>19. Erros comuns que vereadores cometem na comunicação</w:t>
      </w:r>
    </w:p>
    <w:p>
      <w:pPr>
        <w:spacing w:after="120" w:line="276" w:lineRule="auto"/>
      </w:pPr>
      <w:r>
        <w:t>Você sente que fala, fala, mas as pessoas não entendem o que você faz? Muitos parlamentares se esforçam, mas acabam cometendo erros de comunicação de vereador que afastam a população. No início do mandato de vereador, é comum tentar fazer tudo ao mesmo tempo nas redes sociais e acabar se perdendo. O segredo para falar com a população e ter sucesso no marketing político não é postar mais, e sim postar melhor.</w:t>
      </w:r>
    </w:p>
    <w:p>
      <w:pPr>
        <w:spacing w:after="120" w:line="276" w:lineRule="auto"/>
      </w:pPr>
      <w:r>
        <w:t>A comunicação é a ponte entre o seu trabalho na Câmara e a vida real das pessoas. Se essa ponte estiver quebrada, ninguém vai saber das suas conquistas. Vamos ver onde você pode estar errando e como corrigir isso agora mesmo.</w:t>
      </w:r>
    </w:p>
    <w:p>
      <w:pPr>
        <w:spacing w:after="120" w:line="276" w:lineRule="auto"/>
      </w:pPr>
      <w:r>
        <w:t>Falar só de si mesmo e esquecer dos moradores</w:t>
      </w:r>
    </w:p>
    <w:p>
      <w:pPr>
        <w:spacing w:after="120" w:line="276" w:lineRule="auto"/>
      </w:pPr>
      <w:r>
        <w:t>Um erro clássico é transformar as redes sociais em um álbum de fotos pessoal. O vereador posta foto tomando café, foto apertando mão, foto assinando papel. Mas a pergunta que o morador faz é: “O que eu ganho com isso?”.</w:t>
      </w:r>
    </w:p>
    <w:p>
      <w:pPr>
        <w:spacing w:after="120" w:line="276" w:lineRule="auto"/>
      </w:pPr>
      <w:r>
        <w:t>A comunicação não deve ser sobre você, mas sobre como você resolve os problemas das pessoas. Em vez de apenas mostrar sua foto, mostre o problema que você ajudou a resolver.</w:t>
      </w:r>
    </w:p>
    <w:p>
      <w:pPr>
        <w:spacing w:after="120" w:line="276" w:lineRule="auto"/>
      </w:pPr>
      <w:r>
        <w:t>Exemplo prático:❌ Errado: Foto sua sorrindo com a legenda “Hoje estive visitando o bairro Centro.”✅ Certo: Foto do buraco tapado ou da lâmpada trocada com a legenda “A pedido da Dona Maria, cobramos a prefeitura e a iluminação da rua do Centro foi consertada. Mais segurança para todos!”</w:t>
      </w:r>
    </w:p>
    <w:p>
      <w:pPr>
        <w:spacing w:after="120" w:line="276" w:lineRule="auto"/>
      </w:pPr>
      <w:r>
        <w:t>Usar “juridiquês” e palavras difíceis</w:t>
      </w:r>
    </w:p>
    <w:p>
      <w:pPr>
        <w:spacing w:after="120" w:line="276" w:lineRule="auto"/>
      </w:pPr>
      <w:r>
        <w:t>Você sabe o que é “trâmite”, “lido em plenário” ou “indicação legislativa”. Mas a Dona Joana, que trabalha o dia todo e cuida da casa, provavelmente não sabe e nem tem obrigação de saber. Usar termos técnicos faz você parecer distante e complicado.</w:t>
      </w:r>
    </w:p>
    <w:p>
      <w:pPr>
        <w:spacing w:after="120" w:line="276" w:lineRule="auto"/>
      </w:pPr>
      <w:r>
        <w:t>Seu papel é traduzir a burocracia para a linguagem do dia a dia. Simplifique tudo o que puder.</w:t>
      </w:r>
    </w:p>
    <w:p>
      <w:pPr>
        <w:spacing w:after="120" w:line="276" w:lineRule="auto"/>
      </w:pPr>
      <w:r>
        <w:t>Em vez de “Protocolamos uma indicação”, use “Pedimos à prefeitura”.</w:t>
      </w:r>
    </w:p>
    <w:p>
      <w:pPr>
        <w:spacing w:after="120" w:line="276" w:lineRule="auto"/>
      </w:pPr>
      <w:r>
        <w:t>Em vez de “Sanção do projeto”, use “A lei foi aprovada e vai valer”.</w:t>
      </w:r>
    </w:p>
    <w:p>
      <w:pPr>
        <w:spacing w:after="120" w:line="276" w:lineRule="auto"/>
      </w:pPr>
      <w:r>
        <w:t>Em vez de “Dotação orçamentária”, use “Dinheiro reservado para a obra”.</w:t>
      </w:r>
    </w:p>
    <w:p>
      <w:pPr>
        <w:spacing w:after="120" w:line="276" w:lineRule="auto"/>
      </w:pPr>
      <w:r>
        <w:t>Tentar ser um personagem que não existe</w:t>
      </w:r>
    </w:p>
    <w:p>
      <w:pPr>
        <w:spacing w:after="120" w:line="276" w:lineRule="auto"/>
      </w:pPr>
      <w:r>
        <w:t>Nas redes sociais, autenticidade é tudo. Um erro grave é tentar copiar o estilo de outros políticos ou influenciadores digitais que não têm nada a ver com sua personalidade. Se você é uma pessoa séria, não tente fazer dancinhas no TikTok só porque “está na moda”.</w:t>
      </w:r>
    </w:p>
    <w:p>
      <w:pPr>
        <w:spacing w:after="120" w:line="276" w:lineRule="auto"/>
      </w:pPr>
      <w:r>
        <w:t>Isso soa falso e as pessoas percebem. O tal do “tio do pavê” tentando usar gírias de jovens geralmente vira piada. Seja você mesmo. As pessoas votaram em você pelo seu jeito, então mantenha essa essência na sua comunicação.</w:t>
      </w:r>
    </w:p>
    <w:p>
      <w:pPr>
        <w:spacing w:after="120" w:line="276" w:lineRule="auto"/>
      </w:pPr>
      <w:r>
        <w:t>Ignorar os comentários e as mensagens</w:t>
      </w:r>
    </w:p>
    <w:p>
      <w:pPr>
        <w:spacing w:after="120" w:line="276" w:lineRule="auto"/>
      </w:pPr>
      <w:r>
        <w:t>Rede social é uma via de mão dupla: você fala, mas também precisa escutar. Muitos vereadores postam o conteúdo e somem. Deixam perguntas sem resposta, ignoram críticas e não agradecem elogios.</w:t>
      </w:r>
    </w:p>
    <w:p>
      <w:pPr>
        <w:spacing w:after="120" w:line="276" w:lineRule="auto"/>
      </w:pPr>
      <w:r>
        <w:t>Isso passa a impressão de que você não se importa. Tire um tempo do dia para responder as pessoas. Se receber uma crítica, responda com educação e mostre que está trabalhando para melhorar. Isso gera confiança e aproxima o morador do seu mandato.</w:t>
      </w:r>
    </w:p>
    <w:p>
      <w:pPr>
        <w:spacing w:after="120" w:line="276" w:lineRule="auto"/>
      </w:pPr>
      <w:r>
        <w:t>Falta de planejamento e estratégia</w:t>
      </w:r>
    </w:p>
    <w:p>
      <w:pPr>
        <w:spacing w:after="120" w:line="276" w:lineRule="auto"/>
      </w:pPr>
      <w:r>
        <w:t>Postar por postar, sem ter um objetivo, é desperdício de tempo. Você precisa saber com quem está falando e onde quer chegar. Se você não organizar seu gabinete e sua comunicação, vai acabar apenas “apagando incêndio” todos os dias.</w:t>
      </w:r>
    </w:p>
    <w:p>
      <w:pPr>
        <w:spacing w:after="120" w:line="276" w:lineRule="auto"/>
      </w:pPr>
      <w:r>
        <w:t>Para quem quer profissionalizar essa parte, uma ótima recomendação é o curso Eu Vereador – Mandato, da Academia Vitorino e Mendonça. Ele ensina exatamente como estruturar o gabinete, organizar a rotina legislativa e melhorar o relacionamento com a população. Vale a pena conferir em https://euvereador.com.br/mandato/.</w:t>
      </w:r>
    </w:p>
    <w:p>
      <w:pPr>
        <w:spacing w:after="120" w:line="276" w:lineRule="auto"/>
      </w:pPr>
      <w:r>
        <w:t>Para não esquecer</w:t>
      </w:r>
    </w:p>
    <w:p>
      <w:pPr>
        <w:spacing w:after="120" w:line="276" w:lineRule="auto"/>
      </w:pPr>
      <w:r>
        <w:t>Corrigir a comunicação do mandato não acontece da noite para o dia, mas pequenas mudanças já trazem grandes resultados. Anote esse resumo para colar na parede do gabinete:</w:t>
      </w:r>
    </w:p>
    <w:p>
      <w:pPr>
        <w:spacing w:after="120" w:line="276" w:lineRule="auto"/>
      </w:pPr>
      <w:r>
        <w:t>Fale da solução, não da burocracia.</w:t>
      </w:r>
    </w:p>
    <w:p>
      <w:pPr>
        <w:spacing w:after="120" w:line="276" w:lineRule="auto"/>
      </w:pPr>
      <w:r>
        <w:t>Use linguagem simples, como numa conversa entre vizinhos.</w:t>
      </w:r>
    </w:p>
    <w:p>
      <w:pPr>
        <w:spacing w:after="120" w:line="276" w:lineRule="auto"/>
      </w:pPr>
      <w:r>
        <w:t>Seja autêntico, não force um personagem.</w:t>
      </w:r>
    </w:p>
    <w:p>
      <w:pPr>
        <w:spacing w:after="120" w:line="276" w:lineRule="auto"/>
      </w:pPr>
      <w:r>
        <w:t>Responda as pessoas, mostre que você está ouvindo.</w:t>
      </w:r>
    </w:p>
    <w:p>
      <w:pPr>
        <w:spacing w:after="120" w:line="276" w:lineRule="auto"/>
      </w:pPr>
      <w:r>
        <w:t>Agora é sua vez! Dê uma olhada nas suas últimas postagens e veja se consegue simplificar a linguagem ou focar mais nas pessoas. O mandato fica muito mais leve quando a comunicação funciona.</w:t>
      </w:r>
    </w:p>
    <w:p/>
    <w:p>
      <w:pPr>
        <w:pStyle w:val="Heading2"/>
      </w:pPr>
      <w:r>
        <w:t>20. O papel da comunicação na prestação de contas do mandato de vereador</w:t>
      </w:r>
    </w:p>
    <w:p>
      <w:pPr>
        <w:spacing w:after="120" w:line="276" w:lineRule="auto"/>
      </w:pPr>
      <w:r>
        <w:t>Você trabalha muito, participa de todas as sessões, atende a população no gabinete e visita os bairros, mas mesmo assim ouve alguém dizer que “vereador não faz nada”? Essa é uma frustração muito comum no mandato de vereador. O problema, na maioria das vezes, não é a falta de trabalho, mas sim falhas na prestação de contas e na comunicação.</w:t>
      </w:r>
    </w:p>
    <w:p>
      <w:pPr>
        <w:spacing w:after="120" w:line="276" w:lineRule="auto"/>
      </w:pPr>
      <w:r>
        <w:t>Muitos parlamentares acham que prestar contas é apenas apresentar relatórios financeiros ou documentos burocráticos. Mas a verdade é que a prestação de contas eficiente é aquela que chega no ouvido e no celular dos moradores. Se você não comunicar bem o que faz, para o eleitor, é como se você não tivesse feito nada.</w:t>
      </w:r>
    </w:p>
    <w:p>
      <w:pPr>
        <w:spacing w:after="120" w:line="276" w:lineRule="auto"/>
      </w:pPr>
      <w:r>
        <w:t>Por que a comunicação é a alma do mandato?</w:t>
      </w:r>
    </w:p>
    <w:p>
      <w:pPr>
        <w:spacing w:after="120" w:line="276" w:lineRule="auto"/>
      </w:pPr>
      <w:r>
        <w:t>A comunicação não serve apenas para pedir votos na eleição. Durante o mandato, ela funciona como uma ponte entre o seu gabinete e a cidade. É através dela que você constrói sua reputação.</w:t>
      </w:r>
    </w:p>
    <w:p>
      <w:pPr>
        <w:spacing w:after="120" w:line="276" w:lineRule="auto"/>
      </w:pPr>
      <w:r>
        <w:t>Pense na comunicação como uma ferramenta de defesa. Todo político passa por julgamentos o tempo todo. Quando você mantém uma comunicação ativa, mostrando seus projetos e posicionamentos, você cria uma “vacina” contra fofocas e notícias falsas. Você mostra que está presente e ativo.</w:t>
      </w:r>
    </w:p>
    <w:p>
      <w:pPr>
        <w:spacing w:after="120" w:line="276" w:lineRule="auto"/>
      </w:pPr>
      <w:r>
        <w:t>Mas atenção: não adianta querer falar com todo mundo sobre tudo. O segredo é focar nas pessoas que se interessam pelas suas bandeiras. Se você foi eleito defendendo a saúde, mostre os resultados nessa área. Isso gera conexão real.</w:t>
      </w:r>
    </w:p>
    <w:p>
      <w:pPr>
        <w:spacing w:after="120" w:line="276" w:lineRule="auto"/>
      </w:pPr>
      <w:r>
        <w:t>Como transformar trabalho chato em notícia boa?</w:t>
      </w:r>
    </w:p>
    <w:p>
      <w:pPr>
        <w:spacing w:after="120" w:line="276" w:lineRule="auto"/>
      </w:pPr>
      <w:r>
        <w:t>Um dos maiores desafios da prestação de contas é tornar o trabalho legislativo interessante. Vamos ser sinceros: ninguém acorda de manhã querendo ler a íntegra de um projeto de lei ou uma ata de reunião.</w:t>
      </w:r>
    </w:p>
    <w:p>
      <w:pPr>
        <w:spacing w:after="120" w:line="276" w:lineRule="auto"/>
      </w:pPr>
      <w:r>
        <w:t>O seu papel é traduzir isso. Em vez de postar a foto de um documento oficial, conte a história por trás dele. Veja a diferença:</w:t>
      </w:r>
    </w:p>
    <w:p>
      <w:pPr>
        <w:spacing w:after="120" w:line="276" w:lineRule="auto"/>
      </w:pPr>
      <w:r>
        <w:t>Jeito errado (chato): “Protocolado o Requerimento nº 45/2024 solicitando recapeamento na Rua das Flores.”</w:t>
      </w:r>
    </w:p>
    <w:p>
      <w:pPr>
        <w:spacing w:after="120" w:line="276" w:lineRule="auto"/>
      </w:pPr>
      <w:r>
        <w:t>Jeito certo (comunicativo): “Dona Maria me chamou para ver os buracos na Rua das Flores que estavam quebrando os carros dos moradores. Fui lá, cobrei a prefeitura e hoje o asfalto novo chegou! É mais segurança para o nosso bairro.”</w:t>
      </w:r>
    </w:p>
    <w:p>
      <w:pPr>
        <w:spacing w:after="120" w:line="276" w:lineRule="auto"/>
      </w:pPr>
      <w:r>
        <w:t>Percebeu? No segundo exemplo, você mostrou empatia, ação e resultado. Isso é prestar contas com qualidade.</w:t>
      </w:r>
    </w:p>
    <w:p>
      <w:pPr>
        <w:spacing w:after="120" w:line="276" w:lineRule="auto"/>
      </w:pPr>
      <w:r>
        <w:t>3 dicas para prestar contas nas redes sociais</w:t>
      </w:r>
    </w:p>
    <w:p>
      <w:pPr>
        <w:spacing w:after="120" w:line="276" w:lineRule="auto"/>
      </w:pPr>
      <w:r>
        <w:t>A internet facilitou muito a vida do vereador, mas também aumentou a cobrança. Para usar as redes a seu favor na hora de mostrar serviço, siga estes passos:</w:t>
      </w:r>
    </w:p>
    <w:p>
      <w:pPr>
        <w:spacing w:after="120" w:line="276" w:lineRule="auto"/>
      </w:pPr>
      <w:r>
        <w:t>1. Tenha constância</w:t>
      </w:r>
    </w:p>
    <w:p>
      <w:pPr>
        <w:spacing w:after="120" w:line="276" w:lineRule="auto"/>
      </w:pPr>
      <w:r>
        <w:t>Não apareça só quando tiver uma grande vitória. Mostre o dia a dia, os bastidores, as visitas. As pessoas precisam ver que você trabalha de segunda a sexta (e nos fins de semana também). Quem não é visto, não é lembrado.</w:t>
      </w:r>
    </w:p>
    <w:p>
      <w:pPr>
        <w:spacing w:after="120" w:line="276" w:lineRule="auto"/>
      </w:pPr>
      <w:r>
        <w:t>2. Use formatos simples</w:t>
      </w:r>
    </w:p>
    <w:p>
      <w:pPr>
        <w:spacing w:after="120" w:line="276" w:lineRule="auto"/>
      </w:pPr>
      <w:r>
        <w:t>Vídeos curtos explicando um projeto, fotos de “antes e depois” de uma obra que você fiscalizou ou cards resumindo sua semana funcionam muito bem. Evite textos longos e difíceis.</w:t>
      </w:r>
    </w:p>
    <w:p>
      <w:pPr>
        <w:spacing w:after="120" w:line="276" w:lineRule="auto"/>
      </w:pPr>
      <w:r>
        <w:t>3. Responda as pessoas</w:t>
      </w:r>
    </w:p>
    <w:p>
      <w:pPr>
        <w:spacing w:after="120" w:line="276" w:lineRule="auto"/>
      </w:pPr>
      <w:r>
        <w:t>Prestação de contas é uma via de mão dupla. Se alguém comentar na sua foto perguntando sobre outro assunto, responda com educação. Isso mostra que você é acessível e se importa com a opinião dos moradores.</w:t>
      </w:r>
    </w:p>
    <w:p>
      <w:pPr>
        <w:spacing w:after="120" w:line="276" w:lineRule="auto"/>
      </w:pPr>
      <w:r>
        <w:t>Quer aprender a organizar seu mandato?</w:t>
      </w:r>
    </w:p>
    <w:p>
      <w:pPr>
        <w:spacing w:after="120" w:line="276" w:lineRule="auto"/>
      </w:pPr>
      <w:r>
        <w:t>Saber se comunicar é essencial, mas para ter o que mostrar, seu gabinete precisa estar muito bem organizado. Se você quer estruturar sua equipe, dominar a rotina legislativa e ter um mandato de sucesso, você precisa conhecer o curso Eu Vereador – Mandato, da Academia Vitorino e Mendonça.</w:t>
      </w:r>
    </w:p>
    <w:p>
      <w:pPr>
        <w:spacing w:after="120" w:line="276" w:lineRule="auto"/>
      </w:pPr>
      <w:r>
        <w:t>Ele foi feito especialmente para vereadores eleitos e suas equipes, ensinando na prática como organizar o gabinete e se relacionar com a população. Clique aqui para conhecer o curso e profissionalizar seu mandato.</w:t>
      </w:r>
    </w:p>
    <w:p>
      <w:pPr>
        <w:spacing w:after="120" w:line="276" w:lineRule="auto"/>
      </w:pPr>
      <w:r>
        <w:t>O que fazer quando a população reclama?</w:t>
      </w:r>
    </w:p>
    <w:p>
      <w:pPr>
        <w:spacing w:after="120" w:line="276" w:lineRule="auto"/>
      </w:pPr>
      <w:r>
        <w:t>Mesmo com uma boa comunicação, as críticas vão aparecer. Isso é normal na vida pública. Quando um morador reclamar que “o vereador sumiu”, não fique bravo. Use isso como uma oportunidade.</w:t>
      </w:r>
    </w:p>
    <w:p>
      <w:pPr>
        <w:spacing w:after="120" w:line="276" w:lineRule="auto"/>
      </w:pPr>
      <w:r>
        <w:t>Explique de forma calma onde você tem atuado. Muitas vezes, a pessoa só está chateada com um problema específico da rua dela. Mostre que você está ouvindo e, se possível, vá até o local. A presença física, olho no olho, ainda é a forma mais poderosa de comunicação política.</w:t>
      </w:r>
    </w:p>
    <w:p>
      <w:pPr>
        <w:spacing w:after="120" w:line="276" w:lineRule="auto"/>
      </w:pPr>
      <w:r>
        <w:t>Anote aí: checklist da prestação de contas</w:t>
      </w:r>
    </w:p>
    <w:p>
      <w:pPr>
        <w:spacing w:after="120" w:line="276" w:lineRule="auto"/>
      </w:pPr>
      <w:r>
        <w:t>Para garantir que sua comunicação está ajudando na prestação de contas do seu mandato, verifique sempre:</w:t>
      </w:r>
    </w:p>
    <w:p>
      <w:pPr>
        <w:spacing w:after="120" w:line="276" w:lineRule="auto"/>
      </w:pPr>
      <w:r>
        <w:t>Clareza: Estou falando a língua das pessoas ou usando termos difíceis?</w:t>
      </w:r>
    </w:p>
    <w:p>
      <w:pPr>
        <w:spacing w:after="120" w:line="276" w:lineRule="auto"/>
      </w:pPr>
      <w:r>
        <w:t>Relevância: Isso que estou postando muda a vida de alguém?</w:t>
      </w:r>
    </w:p>
    <w:p>
      <w:pPr>
        <w:spacing w:after="120" w:line="276" w:lineRule="auto"/>
      </w:pPr>
      <w:r>
        <w:t>Verdade: Estou sendo honesto sobre o que consigo e o que não consigo fazer?</w:t>
      </w:r>
    </w:p>
    <w:p>
      <w:pPr>
        <w:spacing w:after="120" w:line="276" w:lineRule="auto"/>
      </w:pPr>
      <w:r>
        <w:t>Frequência: Estou mantendo os moradores informados toda semana?</w:t>
      </w:r>
    </w:p>
    <w:p>
      <w:pPr>
        <w:spacing w:after="120" w:line="276" w:lineRule="auto"/>
      </w:pPr>
      <w:r>
        <w:t>Lembre-se: prestar contas não é favor, é obrigação. Mas quando bem feita, através de uma comunicação eficiente, ela se torna seu maior trunfo para garantir a confiança da população e um futuro político sólido.</w:t>
      </w:r>
    </w:p>
    <w:p/>
    <w:p>
      <w:pPr>
        <w:pStyle w:val="Heading2"/>
      </w:pPr>
      <w:r>
        <w:t>21. Como a regularidade nas redes sociais fortalece a vereança</w:t>
      </w:r>
    </w:p>
    <w:p>
      <w:pPr>
        <w:spacing w:after="120" w:line="276" w:lineRule="auto"/>
      </w:pPr>
      <w:r>
        <w:t>Você já teve a sensação de que, se ficar dois dias sem postar nada, os eleitores vão esquecer de você? Ou então, posta um monte de coisas em uma semana e depois desaparece na outra? Manter a regularidade nas redes sociais é um dos maiores desafios para quem está no mandato de vereador. Mas a verdade é que essa constância é o que separa um político que apenas “está lá” daquele que realmente constrói autoridade.</w:t>
      </w:r>
    </w:p>
    <w:p>
      <w:pPr>
        <w:spacing w:after="120" w:line="276" w:lineRule="auto"/>
      </w:pPr>
      <w:r>
        <w:t>Muitos vereadores acham que rede social é apenas um mural de avisos. Postam uma foto de “Bom Dia”, uma frase motivacional ou o registro de uma obra e acham que o trabalho acabou. Não é bem assim. A regularidade nas redes sociais serve para criar um relacionamento de confiança com a população. É como uma amizade: se você só aparece quando precisa de algo, ninguém vai confiar em você.</w:t>
      </w:r>
    </w:p>
    <w:p>
      <w:pPr>
        <w:spacing w:after="120" w:line="276" w:lineRule="auto"/>
      </w:pPr>
      <w:r>
        <w:t>Rede social não é megafone</w:t>
      </w:r>
    </w:p>
    <w:p>
      <w:pPr>
        <w:spacing w:after="120" w:line="276" w:lineRule="auto"/>
      </w:pPr>
      <w:r>
        <w:t>O primeiro erro que precisamos corrigir é achar que você deve usar a internet apenas para falar. As pessoas estão ali para se relacionar e se entreter. Se o vereador usa o Instagram ou o Facebook como um megafone, apenas gritando suas ações sem ouvir ninguém, ele perde a audiência.</w:t>
      </w:r>
    </w:p>
    <w:p>
      <w:pPr>
        <w:spacing w:after="120" w:line="276" w:lineRule="auto"/>
      </w:pPr>
      <w:r>
        <w:t>A regularidade não é só sobre postar todo dia, é sobre estar presente todo dia. Isso significa:</w:t>
      </w:r>
    </w:p>
    <w:p>
      <w:pPr>
        <w:spacing w:after="120" w:line="276" w:lineRule="auto"/>
      </w:pPr>
      <w:r>
        <w:t>Responder aos comentários (mesmo os críticos);</w:t>
      </w:r>
    </w:p>
    <w:p>
      <w:pPr>
        <w:spacing w:after="120" w:line="276" w:lineRule="auto"/>
      </w:pPr>
      <w:r>
        <w:t>Interagir com quem te mandou mensagem no privado;</w:t>
      </w:r>
    </w:p>
    <w:p>
      <w:pPr>
        <w:spacing w:after="120" w:line="276" w:lineRule="auto"/>
      </w:pPr>
      <w:r>
        <w:t>Mostrar que existe um ser humano por trás do perfil.</w:t>
      </w:r>
    </w:p>
    <w:p>
      <w:pPr>
        <w:spacing w:after="120" w:line="276" w:lineRule="auto"/>
      </w:pPr>
      <w:r>
        <w:t>Quando você mantém uma conversa constante, você cria afinidade. E na política, afinidade vira voto e apoio.</w:t>
      </w:r>
    </w:p>
    <w:p>
      <w:pPr>
        <w:spacing w:after="120" w:line="276" w:lineRule="auto"/>
      </w:pPr>
      <w:r>
        <w:t>Construindo sua autoridade</w:t>
      </w:r>
    </w:p>
    <w:p>
      <w:pPr>
        <w:spacing w:after="120" w:line="276" w:lineRule="auto"/>
      </w:pPr>
      <w:r>
        <w:t>Imagine que surge um problema sério no bairro, como a falta de água. Se você, vereador, fala sobre isso com frequência, explica o que está fazendo, cobra as autoridades e mostra os bastidores dessa luta, você vira a referência no assunto.</w:t>
      </w:r>
    </w:p>
    <w:p>
      <w:pPr>
        <w:spacing w:after="120" w:line="276" w:lineRule="auto"/>
      </w:pPr>
      <w:r>
        <w:t>Agora, se você fala uma vez e some, outro vereador vai ocupar esse espaço. A regularidade nas redes sociais garante que a sua versão da história e o seu trabalho sejam vistos. Quem não é visto, não é lembrado. Mas quem é visto de vez em quando, é esquecido rápido. A frequência certa constrói sua reputação.</w:t>
      </w:r>
    </w:p>
    <w:p>
      <w:pPr>
        <w:spacing w:after="120" w:line="276" w:lineRule="auto"/>
      </w:pPr>
      <w:r>
        <w:t>O que postar para manter a constância?</w:t>
      </w:r>
    </w:p>
    <w:p>
      <w:pPr>
        <w:spacing w:after="120" w:line="276" w:lineRule="auto"/>
      </w:pPr>
      <w:r>
        <w:t>O maior medo do vereador iniciante é ficar sem assunto. “O que eu vou postar hoje?”. Para manter a regularidade sem ficar repetitivo, você precisa diversificar. Esqueça o excesso de “cards” com frases feitas. Mostre a vida real:</w:t>
      </w:r>
    </w:p>
    <w:p>
      <w:pPr>
        <w:spacing w:after="120" w:line="276" w:lineRule="auto"/>
      </w:pPr>
      <w:r>
        <w:t>Bastidores: Vai votar um projeto importante? Mostre a pauta, explique o que é, mostre você lendo o projeto. O eleitor adora ver como a Câmara funciona por dentro.</w:t>
      </w:r>
    </w:p>
    <w:p>
      <w:pPr>
        <w:spacing w:after="120" w:line="276" w:lineRule="auto"/>
      </w:pPr>
      <w:r>
        <w:t>Fiscalização: Está na rua vendo um buraco ou uma lâmpada queimada? Faça um vídeo curto ali mesmo. Isso prova que você não fica só no ar-condicionado.</w:t>
      </w:r>
    </w:p>
    <w:p>
      <w:pPr>
        <w:spacing w:after="120" w:line="276" w:lineRule="auto"/>
      </w:pPr>
      <w:r>
        <w:t>Opinião: Aconteceu algo polêmico na cidade? Grave um vídeo dando seu posicionamento. O eleitor quer saber o que você pensa.</w:t>
      </w:r>
    </w:p>
    <w:p>
      <w:pPr>
        <w:spacing w:after="120" w:line="276" w:lineRule="auto"/>
      </w:pPr>
      <w:r>
        <w:t>Para conseguir fazer isso tudo sem enlouquecer, você precisa de organização e método. É fundamental ter uma rotina clara de produção de conteúdo dentro do gabinete.</w:t>
      </w:r>
    </w:p>
    <w:p>
      <w:pPr>
        <w:spacing w:after="120" w:line="276" w:lineRule="auto"/>
      </w:pPr>
      <w:r>
        <w:t>Se você sente que sua equipe está batendo cabeça e não consegue organizar essa rotina de comunicação e gestão, recomendo que conheça o curso Eu Vereador – Mandato, da Academia Vitorino e Mendonça. Ele ensina exatamente como estruturar o gabinete para dar conta do recado.</w:t>
      </w:r>
    </w:p>
    <w:p>
      <w:pPr>
        <w:spacing w:after="120" w:line="276" w:lineRule="auto"/>
      </w:pPr>
      <w:r>
        <w:t>Você pode saber mais clicando aqui: https://euvereador.com.br/mandato/</w:t>
      </w:r>
    </w:p>
    <w:p>
      <w:pPr>
        <w:spacing w:after="120" w:line="276" w:lineRule="auto"/>
      </w:pPr>
      <w:r>
        <w:t>Não deixe ninguém no vácuo</w:t>
      </w:r>
    </w:p>
    <w:p>
      <w:pPr>
        <w:spacing w:after="120" w:line="276" w:lineRule="auto"/>
      </w:pPr>
      <w:r>
        <w:t>Parte da sua regularidade deve ser dedicada ao atendimento. Se o morador comentou na sua foto reclamando da saúde, ele espera uma resposta. Se você ignora, passa a imagem de arrogante. Se você responde com atenção, ganha pontos não só com ele, mas com todo mundo que está lendo os comentários.</w:t>
      </w:r>
    </w:p>
    <w:p>
      <w:pPr>
        <w:spacing w:after="120" w:line="276" w:lineRule="auto"/>
      </w:pPr>
      <w:r>
        <w:t>Claro, não precisa perder tempo com “haters” que só querem ofender. Mas o cidadão comum, que tem uma dúvida ou crítica construtiva, merece atenção. Essa interação diária conta pontos com as ferramentas das redes sociais (algoritmo), que vão passar a entregar seu conteúdo para mais pessoas.</w:t>
      </w:r>
    </w:p>
    <w:p>
      <w:pPr>
        <w:spacing w:after="120" w:line="276" w:lineRule="auto"/>
      </w:pPr>
      <w:r>
        <w:t>Para não esquecer</w:t>
      </w:r>
    </w:p>
    <w:p>
      <w:pPr>
        <w:spacing w:after="120" w:line="276" w:lineRule="auto"/>
      </w:pPr>
      <w:r>
        <w:t>Manter a regularidade nas redes sociais exige disciplina, mas o retorno para o mandato é gigante. Lembre-se:</w:t>
      </w:r>
    </w:p>
    <w:p>
      <w:pPr>
        <w:spacing w:after="120" w:line="276" w:lineRule="auto"/>
      </w:pPr>
      <w:r>
        <w:t>Rede social é relacionamento, não apenas divulgação.</w:t>
      </w:r>
    </w:p>
    <w:p>
      <w:pPr>
        <w:spacing w:after="120" w:line="276" w:lineRule="auto"/>
      </w:pPr>
      <w:r>
        <w:t>Quem mantém a frequência vira autoridade no assunto.</w:t>
      </w:r>
    </w:p>
    <w:p>
      <w:pPr>
        <w:spacing w:after="120" w:line="276" w:lineRule="auto"/>
      </w:pPr>
      <w:r>
        <w:t>Misture conteúdos de bastidores, fiscalização e opinião.</w:t>
      </w:r>
    </w:p>
    <w:p>
      <w:pPr>
        <w:spacing w:after="120" w:line="276" w:lineRule="auto"/>
      </w:pPr>
      <w:r>
        <w:t>Responda as pessoas. Não deixe o eleitor falando sozinho.</w:t>
      </w:r>
    </w:p>
    <w:p>
      <w:pPr>
        <w:spacing w:after="120" w:line="276" w:lineRule="auto"/>
      </w:pPr>
      <w:r>
        <w:t>Comece hoje mesmo a organizar sua semana de postagens. Não precisa ser perfeito, precisa ser feito e constante!</w:t>
      </w:r>
    </w:p>
    <w:p/>
    <w:p>
      <w:pPr>
        <w:pStyle w:val="Heading2"/>
      </w:pPr>
      <w:r>
        <w:t>22. Estratégias para vereadores planejarem a comunicação do mandato a longo prazo</w:t>
      </w:r>
    </w:p>
    <w:p>
      <w:pPr>
        <w:spacing w:after="120" w:line="276" w:lineRule="auto"/>
      </w:pPr>
      <w:r>
        <w:t>Você já parou para pensar em como quer ser lembrado ao final dos seus quatro anos como vereador? É muito comum que, na correria do dia a dia, o mandato de vereador acabe virando apenas uma sequência de “apagar incêndios”. Mas, para ter sucesso e garantir sua continuidade na política, você precisa de um bom planejamento de comunicação. É isso que separa os políticos que marcam a história daqueles que passam despercebidos. Vamos falar sobre como criar estratégias sólidas para o longo prazo?</w:t>
      </w:r>
    </w:p>
    <w:p>
      <w:pPr>
        <w:spacing w:after="120" w:line="276" w:lineRule="auto"/>
      </w:pPr>
      <w:r>
        <w:t>Muitos parlamentares cometem o erro de pensar na comunicação apenas na época da eleição. Esse é um erro grave. A construção da sua reputação acontece todos os dias, em cada projeto apresentado, em cada visita ao bairro e em cada postagem nas redes sociais.</w:t>
      </w:r>
    </w:p>
    <w:p>
      <w:pPr>
        <w:spacing w:after="120" w:line="276" w:lineRule="auto"/>
      </w:pPr>
      <w:r>
        <w:t>Defina suas bandeiras e seu perfil público</w:t>
      </w:r>
    </w:p>
    <w:p>
      <w:pPr>
        <w:spacing w:after="120" w:line="276" w:lineRule="auto"/>
      </w:pPr>
      <w:r>
        <w:t>O primeiro passo para um planejamento de longo prazo é saber exatamente quem você é politicamente. Ninguém consegue ser “o vereador de tudo”. Tentar abraçar todas as causas faz com que a população não saiba qual é a sua verdadeira prioridade.</w:t>
      </w:r>
    </w:p>
    <w:p>
      <w:pPr>
        <w:spacing w:after="120" w:line="276" w:lineRule="auto"/>
      </w:pPr>
      <w:r>
        <w:t>Pergunte a si mesmo: quais são as minhas bandeiras? Elas podem ser causas específicas, como defesa dos animais e esporte, ou áreas de atuação, como saúde e educação. Podem até ser regionais, focando nas melhorias de um conjunto de bairros.</w:t>
      </w:r>
    </w:p>
    <w:p>
      <w:pPr>
        <w:spacing w:after="120" w:line="276" w:lineRule="auto"/>
      </w:pPr>
      <w:r>
        <w:t>Definir isso ajuda você a:</w:t>
      </w:r>
    </w:p>
    <w:p>
      <w:pPr>
        <w:spacing w:after="120" w:line="276" w:lineRule="auto"/>
      </w:pPr>
      <w:r>
        <w:t>Ter clareza sobre o que postar e o que falar;</w:t>
      </w:r>
    </w:p>
    <w:p>
      <w:pPr>
        <w:spacing w:after="120" w:line="276" w:lineRule="auto"/>
      </w:pPr>
      <w:r>
        <w:t>Ser reconhecido como autoridade naquele assunto;</w:t>
      </w:r>
    </w:p>
    <w:p>
      <w:pPr>
        <w:spacing w:after="120" w:line="276" w:lineRule="auto"/>
      </w:pPr>
      <w:r>
        <w:t>Atrair as pessoas certas que se importam com essas causas.</w:t>
      </w:r>
    </w:p>
    <w:p>
      <w:pPr>
        <w:spacing w:after="120" w:line="276" w:lineRule="auto"/>
      </w:pPr>
      <w:r>
        <w:t>Conte uma história, não apenas mostre o trabalho</w:t>
      </w:r>
    </w:p>
    <w:p>
      <w:pPr>
        <w:spacing w:after="120" w:line="276" w:lineRule="auto"/>
      </w:pPr>
      <w:r>
        <w:t>Uma estratégia poderosa de comunicação de mandato é criar uma narrativa. As pessoas se conectam com histórias, não com números frios de requerimentos aprovados. O seu mandato precisa ter começo, meio e fim.</w:t>
      </w:r>
    </w:p>
    <w:p>
      <w:pPr>
        <w:spacing w:after="120" w:line="276" w:lineRule="auto"/>
      </w:pPr>
      <w:r>
        <w:t>Ao planejar a longo prazo, pense “de trás para frente”. Imagine que o mandato acabou hoje. Qual história você gostaria de contar? “Fui o vereador que resolveu o problema das creches” ou “Fui o vereador que trouxe asfalto para a zona norte”.</w:t>
      </w:r>
    </w:p>
    <w:p>
      <w:pPr>
        <w:spacing w:after="120" w:line="276" w:lineRule="auto"/>
      </w:pPr>
      <w:r>
        <w:t>A partir dessa visão, construa sua comunicação diária. Se você quer ser lembrado pela saúde, mostre as visitas aos postinhos, as conversas com médicos, os projetos de lei sobre o tema e explique por que isso é importante para a vida dos moradores.</w:t>
      </w:r>
    </w:p>
    <w:p>
      <w:pPr>
        <w:spacing w:after="120" w:line="276" w:lineRule="auto"/>
      </w:pPr>
      <w:r>
        <w:t>Esteja onde a população está (Online e Offline)</w:t>
      </w:r>
    </w:p>
    <w:p>
      <w:pPr>
        <w:spacing w:after="120" w:line="276" w:lineRule="auto"/>
      </w:pPr>
      <w:r>
        <w:t>Não adianta ter um ótimo trabalho se ninguém fica sabendo. O planejamento de longo prazo exige que você use vários canais de comunicação ao mesmo tempo. Não dependa apenas de um.</w:t>
      </w:r>
    </w:p>
    <w:p>
      <w:pPr>
        <w:spacing w:after="120" w:line="276" w:lineRule="auto"/>
      </w:pPr>
      <w:r>
        <w:t>Você precisa equilibrar:</w:t>
      </w:r>
    </w:p>
    <w:p>
      <w:pPr>
        <w:spacing w:after="120" w:line="276" w:lineRule="auto"/>
      </w:pPr>
      <w:r>
        <w:t>Presença Digital: Redes sociais ativas, WhatsApp para receber demandas e um site ou blog para prestar contas.</w:t>
      </w:r>
    </w:p>
    <w:p>
      <w:pPr>
        <w:spacing w:after="120" w:line="276" w:lineRule="auto"/>
      </w:pPr>
      <w:r>
        <w:t>Presença Física: Jornal do mandato, reuniões nos bairros, visitas ao comércio e participação em eventos da comunidade.</w:t>
      </w:r>
    </w:p>
    <w:p>
      <w:pPr>
        <w:spacing w:after="120" w:line="276" w:lineRule="auto"/>
      </w:pPr>
      <w:r>
        <w:t>Lembre-se: o digital é muito importante, mas o “olho no olho” ainda é o que constrói a confiança mais forte na política municipal.</w:t>
      </w:r>
    </w:p>
    <w:p>
      <w:pPr>
        <w:spacing w:after="120" w:line="276" w:lineRule="auto"/>
      </w:pPr>
      <w:r>
        <w:t>Aprenda a organizar seu mandato</w:t>
      </w:r>
    </w:p>
    <w:p>
      <w:pPr>
        <w:spacing w:after="120" w:line="276" w:lineRule="auto"/>
      </w:pPr>
      <w:r>
        <w:t>Para conseguir colocar tudo isso em prática, é essencial ter um gabinete organizado e uma equipe alinhada. Se você sente que precisa de ajuda para estruturar melhor a rotina legislativa, a comunicação institucional e o relacionamento com a população, existe um caminho mais curto.</w:t>
      </w:r>
    </w:p>
    <w:p>
      <w:pPr>
        <w:spacing w:after="120" w:line="276" w:lineRule="auto"/>
      </w:pPr>
      <w:r>
        <w:t>O curso Eu Vereador – Mandato, da Academia Vitorino e Mendonça, foi feito exatamente para isso. Ele é voltado para vereadores eleitos e suas equipes, ensinando de forma prática como organizar o gabinete e estruturar o mandato para ter sucesso.</w:t>
      </w:r>
    </w:p>
    <w:p>
      <w:pPr>
        <w:spacing w:after="120" w:line="276" w:lineRule="auto"/>
      </w:pPr>
      <w:r>
        <w:t>Conheça o curso aqui: https://euvereador.com.br/mandato/</w:t>
      </w:r>
    </w:p>
    <w:p>
      <w:pPr>
        <w:spacing w:after="120" w:line="276" w:lineRule="auto"/>
      </w:pPr>
      <w:r>
        <w:t>Consistência é o segredo do sucesso</w:t>
      </w:r>
    </w:p>
    <w:p>
      <w:pPr>
        <w:spacing w:after="120" w:line="276" w:lineRule="auto"/>
      </w:pPr>
      <w:r>
        <w:t>De nada adianta postar dez vídeos em uma semana e sumir na outra. Ou fazer três reuniões no bairro hoje e só voltar daqui a seis meses. O planejamento de longo prazo exige rotina.</w:t>
      </w:r>
    </w:p>
    <w:p>
      <w:pPr>
        <w:spacing w:after="120" w:line="276" w:lineRule="auto"/>
      </w:pPr>
      <w:r>
        <w:t>Crie um calendário simples. Por exemplo:</w:t>
      </w:r>
    </w:p>
    <w:p>
      <w:pPr>
        <w:spacing w:after="120" w:line="276" w:lineRule="auto"/>
      </w:pPr>
      <w:r>
        <w:t>Segunda-feira: Resumo das ações da semana anterior;</w:t>
      </w:r>
    </w:p>
    <w:p>
      <w:pPr>
        <w:spacing w:after="120" w:line="276" w:lineRule="auto"/>
      </w:pPr>
      <w:r>
        <w:t>Quarta-feira: Vídeo explicando um projeto de lei ou fiscalização;</w:t>
      </w:r>
    </w:p>
    <w:p>
      <w:pPr>
        <w:spacing w:after="120" w:line="276" w:lineRule="auto"/>
      </w:pPr>
      <w:r>
        <w:t>Sexta-feira: Agenda do fim de semana ou visita aos bairros.</w:t>
      </w:r>
    </w:p>
    <w:p>
      <w:pPr>
        <w:spacing w:after="120" w:line="276" w:lineRule="auto"/>
      </w:pPr>
      <w:r>
        <w:t>Quando você mantém a frequência, a população passa a acompanhar seu trabalho com mais atenção e você fixa sua mensagem na cabeça das pessoas.</w:t>
      </w:r>
    </w:p>
    <w:p>
      <w:pPr>
        <w:spacing w:after="120" w:line="276" w:lineRule="auto"/>
      </w:pPr>
      <w:r>
        <w:t>Para não esquecer</w:t>
      </w:r>
    </w:p>
    <w:p>
      <w:pPr>
        <w:spacing w:after="120" w:line="276" w:lineRule="auto"/>
      </w:pPr>
      <w:r>
        <w:t>Planejar a comunicação do mandato a longo prazo não é um bicho de sete cabeças. O principal é começar agora. Anote os passos:</w:t>
      </w:r>
    </w:p>
    <w:p>
      <w:pPr>
        <w:spacing w:after="120" w:line="276" w:lineRule="auto"/>
      </w:pPr>
      <w:r>
        <w:t>Defina claramente suas bandeiras e quem você representa;</w:t>
      </w:r>
    </w:p>
    <w:p>
      <w:pPr>
        <w:spacing w:after="120" w:line="276" w:lineRule="auto"/>
      </w:pPr>
      <w:r>
        <w:t>Crie uma narrativa: conte a história do seu mandato;</w:t>
      </w:r>
    </w:p>
    <w:p>
      <w:pPr>
        <w:spacing w:after="120" w:line="276" w:lineRule="auto"/>
      </w:pPr>
      <w:r>
        <w:t>Use internet e rua de forma combinada;</w:t>
      </w:r>
    </w:p>
    <w:p>
      <w:pPr>
        <w:spacing w:after="120" w:line="276" w:lineRule="auto"/>
      </w:pPr>
      <w:r>
        <w:t>Mantenha a regularidade nas suas ações.</w:t>
      </w:r>
    </w:p>
    <w:p>
      <w:pPr>
        <w:spacing w:after="120" w:line="276" w:lineRule="auto"/>
      </w:pPr>
      <w:r>
        <w:t>Agora é com você! Comece hoje mesmo a olhar para o futuro e construa um legado que vá além da próxima eleição.</w:t>
      </w:r>
    </w:p>
    <w:p/>
    <w:p>
      <w:pPr>
        <w:pStyle w:val="Heading2"/>
      </w:pPr>
      <w:r>
        <w:t>23. Por que vereadores precisam se comunicar mesmo fora do período eleitoral</w:t>
      </w:r>
    </w:p>
    <w:p>
      <w:pPr>
        <w:spacing w:after="120" w:line="276" w:lineRule="auto"/>
      </w:pPr>
      <w:r>
        <w:t>Muitos políticos acreditam que a comunicação do vereador funciona como um interruptor: você liga na época da campanha e desliga assim que a votação termina. Esse é um dos maiores erros que você pode cometer no seu mandato de vereador. No mundo de hoje, onde as redes sociais aproximaram a população dos seus representantes, sumir depois da eleição é fatal para sua carreira política.</w:t>
      </w:r>
    </w:p>
    <w:p>
      <w:pPr>
        <w:spacing w:after="120" w:line="276" w:lineRule="auto"/>
      </w:pPr>
      <w:r>
        <w:t>Imagine a seguinte situação: você passou meses pedindo votos, conversando com moradores e prometendo estar presente. Aí, depois de eleito, você mergulha na burocracia da Câmara e para de postar ou de dar satisfação. O que o eleitor pensa? Que foi usado. Para vereadores iniciantes ou experientes, entender que a comunicação precisa ser contínua é o primeiro passo para garantir não apenas um bom mandato, mas também a chance de reeleição no futuro.</w:t>
      </w:r>
    </w:p>
    <w:p>
      <w:pPr>
        <w:spacing w:after="120" w:line="276" w:lineRule="auto"/>
      </w:pPr>
      <w:r>
        <w:t>Construa um relacionamento, não apenas peça votos</w:t>
      </w:r>
    </w:p>
    <w:p>
      <w:pPr>
        <w:spacing w:after="120" w:line="276" w:lineRule="auto"/>
      </w:pPr>
      <w:r>
        <w:t>Pense no seu mandato como um casamento ou uma amizade próxima. Você não pode aparecer apenas no dia do aniversário da pessoa e esperar que a relação esteja ótima, certo? Com o eleitor é a mesma coisa. A comunicação fora do período eleitoral serve para construir laços de confiança.</w:t>
      </w:r>
    </w:p>
    <w:p>
      <w:pPr>
        <w:spacing w:after="120" w:line="276" w:lineRule="auto"/>
      </w:pPr>
      <w:r>
        <w:t>O morador da sua cidade não quer ver você apenas quando precisa do voto dele. Ele quer saber que você está trabalhando pelos problemas que ele enfrenta no dia a dia. Quando você mantém suas redes sociais ativas e responde aos comentários — sejam elogios ou críticas —, você cria afinidade.</w:t>
      </w:r>
    </w:p>
    <w:p>
      <w:pPr>
        <w:spacing w:after="120" w:line="276" w:lineRule="auto"/>
      </w:pPr>
      <w:r>
        <w:t>Essa conexão diária mostra que você é acessível e que se importa de verdade. É isso que transforma um eleitor desconfiado em um apoiador fiel que vai defender seu nome nas rodas de conversa.</w:t>
      </w:r>
    </w:p>
    <w:p>
      <w:pPr>
        <w:spacing w:after="120" w:line="276" w:lineRule="auto"/>
      </w:pPr>
      <w:r>
        <w:t>Quem não é visto, não é lembrado (nem valorizado)</w:t>
      </w:r>
    </w:p>
    <w:p>
      <w:pPr>
        <w:spacing w:after="120" w:line="276" w:lineRule="auto"/>
      </w:pPr>
      <w:r>
        <w:t>Você pode ser o vereador que mais trabalha, que mais apresenta projetos e que mais fiscaliza a prefeitura. Mas, se ninguém ficar sabendo disso, para a população é como se você não estivesse fazendo nada. Parece injusto, mas é a realidade da política moderna.</w:t>
      </w:r>
    </w:p>
    <w:p>
      <w:pPr>
        <w:spacing w:after="120" w:line="276" w:lineRule="auto"/>
      </w:pPr>
      <w:r>
        <w:t>Manter a comunicação do mandato ativa serve para:</w:t>
      </w:r>
    </w:p>
    <w:p>
      <w:pPr>
        <w:spacing w:after="120" w:line="276" w:lineRule="auto"/>
      </w:pPr>
      <w:r>
        <w:t>Prestar contas: mostrar onde você está e o que está fazendo;</w:t>
      </w:r>
    </w:p>
    <w:p>
      <w:pPr>
        <w:spacing w:after="120" w:line="276" w:lineRule="auto"/>
      </w:pPr>
      <w:r>
        <w:t>Valorizar suas ações: explicar por que aquele buraco tapado ou aquela verba para a saúde são importantes;</w:t>
      </w:r>
    </w:p>
    <w:p>
      <w:pPr>
        <w:spacing w:after="120" w:line="276" w:lineRule="auto"/>
      </w:pPr>
      <w:r>
        <w:t>Ocupar espaço: se você some, outro político aparece e ocupa o seu lugar na mente das pessoas.</w:t>
      </w:r>
    </w:p>
    <w:p>
      <w:pPr>
        <w:spacing w:after="120" w:line="276" w:lineRule="auto"/>
      </w:pPr>
      <w:r>
        <w:t>Não espere o jornal da cidade falar de você. Hoje, você tem seu próprio canal de comunicação no bolso: o celular.</w:t>
      </w:r>
    </w:p>
    <w:p>
      <w:pPr>
        <w:spacing w:after="120" w:line="276" w:lineRule="auto"/>
      </w:pPr>
      <w:r>
        <w:t>Evite crises e boatos</w:t>
      </w:r>
    </w:p>
    <w:p>
      <w:pPr>
        <w:spacing w:after="120" w:line="276" w:lineRule="auto"/>
      </w:pPr>
      <w:r>
        <w:t>O silêncio é perigoso. Quando um vereador não se comunica, ele deixa que os adversários contem a história por ele. Se surgir um boato ou uma crítica mal intencionada e você não tiver uma base de seguidores que confia em você, será muito difícil se defender.</w:t>
      </w:r>
    </w:p>
    <w:p>
      <w:pPr>
        <w:spacing w:after="120" w:line="276" w:lineRule="auto"/>
      </w:pPr>
      <w:r>
        <w:t>Ter canais de comunicação fortes e ativos funciona como um “seguro”. Se algo acontecer, você tem onde falar a sua verdade e as pessoas vão te escutar. Além disso, ao monitorar o que as pessoas comentam nas suas redes, você consegue perceber problemas antes que eles virem uma bola de neve. Isso é agir com inteligência estratégica.</w:t>
      </w:r>
    </w:p>
    <w:p>
      <w:pPr>
        <w:spacing w:after="120" w:line="276" w:lineRule="auto"/>
      </w:pPr>
      <w:r>
        <w:t>Como estruturar essa comunicação?</w:t>
      </w:r>
    </w:p>
    <w:p>
      <w:pPr>
        <w:spacing w:after="120" w:line="276" w:lineRule="auto"/>
      </w:pPr>
      <w:r>
        <w:t>Muitos vereadores travam nessa hora porque acham que precisam de uma superprodução de cinema. Não precisam. O que funciona é a constância e a verdade. Você precisa organizar a rotina do seu gabinete para que a comunicação faça parte do dia a dia, e não seja algo que se faz “quando sobra tempo”.</w:t>
      </w:r>
    </w:p>
    <w:p>
      <w:pPr>
        <w:spacing w:after="120" w:line="276" w:lineRule="auto"/>
      </w:pPr>
      <w:r>
        <w:t>Para aprender a organizar seu gabinete de forma profissional, definir os papéis da sua equipe e criar essa rotina de comunicação eficiente, a recomendação é o curso Eu Vereador – Mandato, da Academia Vitorino e Mendonça.</w:t>
      </w:r>
    </w:p>
    <w:p>
      <w:pPr>
        <w:spacing w:after="120" w:line="276" w:lineRule="auto"/>
      </w:pPr>
      <w:r>
        <w:t>Lá você aprende, na prática, como estruturar o relacionamento com a população e a rotina legislativa para não ficar perdido. Vale a pena conferir em euvereador.com.br/mandato.</w:t>
      </w:r>
    </w:p>
    <w:p>
      <w:pPr>
        <w:spacing w:after="120" w:line="276" w:lineRule="auto"/>
      </w:pPr>
      <w:r>
        <w:t>Anote aí: por onde começar</w:t>
      </w:r>
    </w:p>
    <w:p>
      <w:pPr>
        <w:spacing w:after="120" w:line="276" w:lineRule="auto"/>
      </w:pPr>
      <w:r>
        <w:t>Para não deixar a peteca cair agora que a eleição passou, foque nestes três pontos simples:</w:t>
      </w:r>
    </w:p>
    <w:p>
      <w:pPr>
        <w:spacing w:after="120" w:line="276" w:lineRule="auto"/>
      </w:pPr>
      <w:r>
        <w:t>Mude a chave: Pare de pedir voto e comece a prestar serviço. Seu conteúdo agora deve ser útil para as pessoas.</w:t>
      </w:r>
    </w:p>
    <w:p>
      <w:pPr>
        <w:spacing w:after="120" w:line="276" w:lineRule="auto"/>
      </w:pPr>
      <w:r>
        <w:t>Tenha constância: É melhor postar um conteúdo simples todo dia do que um vídeo super editado uma vez por mês.</w:t>
      </w:r>
    </w:p>
    <w:p>
      <w:pPr>
        <w:spacing w:after="120" w:line="276" w:lineRule="auto"/>
      </w:pPr>
      <w:r>
        <w:t>Escute mais: Use as redes para perguntar a opinião dos moradores. As pessoas querem ser ouvidas.</w:t>
      </w:r>
    </w:p>
    <w:p>
      <w:pPr>
        <w:spacing w:after="120" w:line="276" w:lineRule="auto"/>
      </w:pPr>
      <w:r>
        <w:t>Lembre-se: o vereador que se comunica bem durante os quatro anos não precisa se desesperar na véspera da próxima eleição. O trabalho é construído tijolo por tijolo, dia após dia. Mãos à obra!</w:t>
      </w:r>
    </w:p>
    <w:p/>
    <w:p>
      <w:pPr>
        <w:pStyle w:val="Heading2"/>
      </w:pPr>
      <w:r>
        <w:t>24. Vereança é visibilidade ou credibilidade? Entenda a diferença na comunicação</w:t>
      </w:r>
    </w:p>
    <w:p>
      <w:pPr>
        <w:spacing w:after="120" w:line="276" w:lineRule="auto"/>
      </w:pPr>
      <w:r>
        <w:t>Você já parou para pensar se o sucesso na vereança depende mais de aparecer o tempo todo ou de ser respeitado pelo que faz? Essa é uma dúvida que tira o sono de muitos políticos, especialmente no início do mandato. Muitas vezes, vemos vereadores preocupados apenas com o número de curtidas nas redes sociais, esquecendo que visibilidade e credibilidade são coisas bem diferentes. Na comunicação política, entender essa diferença é o que separa quem tem apenas um mandato de quem constrói uma carreira longa e sólida.</w:t>
      </w:r>
    </w:p>
    <w:p>
      <w:pPr>
        <w:spacing w:after="120" w:line="276" w:lineRule="auto"/>
      </w:pPr>
      <w:r>
        <w:t>É comum confundir fama com confiança. Mas pense comigo: um vídeo de um vereador cometendo uma gafe pode ter milhões de visualizações (visibilidade), mas será que isso traz votos ou respeito (credibilidade)? Para ajudar você a equilibrar esses dois pratos na balança do seu mandato, preparamos este guia prático.</w:t>
      </w:r>
    </w:p>
    <w:p>
      <w:pPr>
        <w:spacing w:after="120" w:line="276" w:lineRule="auto"/>
      </w:pPr>
      <w:r>
        <w:t>O que é visibilidade e o que é credibilidade?</w:t>
      </w:r>
    </w:p>
    <w:p>
      <w:pPr>
        <w:spacing w:after="120" w:line="276" w:lineRule="auto"/>
      </w:pPr>
      <w:r>
        <w:t>Vamos direto ao ponto, sem enrolação. Visibilidade é o quanto você aparece. É o barulho que você faz, o número de panfletos entregues, as visualizações no Instagram ou as pessoas que te viram na rua. É a exposição da sua imagem.</w:t>
      </w:r>
    </w:p>
    <w:p>
      <w:pPr>
        <w:spacing w:after="120" w:line="276" w:lineRule="auto"/>
      </w:pPr>
      <w:r>
        <w:t>Já a credibilidade é o que as pessoas entendem e pensam sobre o que você mostrou. É a sua reputação. É quando o morador olha para você e pensa: “nesse vereador eu posso confiar, ele sabe do que está falando”.</w:t>
      </w:r>
    </w:p>
    <w:p>
      <w:pPr>
        <w:spacing w:after="120" w:line="276" w:lineRule="auto"/>
      </w:pPr>
      <w:r>
        <w:t>Imagine a seguinte situação: você decide fazer um vídeo dançando para atrair jovens. O vídeo viraliza e muita gente vê (visibilidade alta). Porém, se sua bandeira é a seriedade na fiscalização das contas públicas, esse vídeo pode fazer com que as pessoas achem que você não leva o trabalho a sério (credibilidade baixa). Percebe o perigo?</w:t>
      </w:r>
    </w:p>
    <w:p>
      <w:pPr>
        <w:spacing w:after="120" w:line="276" w:lineRule="auto"/>
      </w:pPr>
      <w:r>
        <w:t>Não tente falar com todo mundo</w:t>
      </w:r>
    </w:p>
    <w:p>
      <w:pPr>
        <w:spacing w:after="120" w:line="276" w:lineRule="auto"/>
      </w:pPr>
      <w:r>
        <w:t>Um erro clássico na comunicação de vereador é tentar agradar a todos os públicos de uma vez só. Para ter credibilidade, você precisa ter foco. É como um médico pediatra renomado: ele tem muita autoridade para falar sobre saúde infantil. Mas se ele começar a dar dicas sobre cirurgia cardíaca em idosos, as pessoas vão desconfiar.</w:t>
      </w:r>
    </w:p>
    <w:p>
      <w:pPr>
        <w:spacing w:after="120" w:line="276" w:lineRule="auto"/>
      </w:pPr>
      <w:r>
        <w:t>No seu mandato, funciona do mesmo jeito:</w:t>
      </w:r>
    </w:p>
    <w:p>
      <w:pPr>
        <w:spacing w:after="120" w:line="276" w:lineRule="auto"/>
      </w:pPr>
      <w:r>
        <w:t>Identifique quais são as suas pautas principais (saúde, educação, obras, etc.);</w:t>
      </w:r>
    </w:p>
    <w:p>
      <w:pPr>
        <w:spacing w:after="120" w:line="276" w:lineRule="auto"/>
      </w:pPr>
      <w:r>
        <w:t>Fale para as pessoas que se interessam por esses assuntos;</w:t>
      </w:r>
    </w:p>
    <w:p>
      <w:pPr>
        <w:spacing w:after="120" w:line="276" w:lineRule="auto"/>
      </w:pPr>
      <w:r>
        <w:t>Não tente mudar quem você é para ganhar likes de um grupo que não tem nada a ver com sua história.</w:t>
      </w:r>
    </w:p>
    <w:p>
      <w:pPr>
        <w:spacing w:after="120" w:line="276" w:lineRule="auto"/>
      </w:pPr>
      <w:r>
        <w:t>A construção da reputação leva tempo</w:t>
      </w:r>
    </w:p>
    <w:p>
      <w:pPr>
        <w:spacing w:after="120" w:line="276" w:lineRule="auto"/>
      </w:pPr>
      <w:r>
        <w:t>Muitos vereadores iniciantes ficam ansiosos por resultados imediatos. Mas a construção de uma boa reputação não acontece da noite para o dia. A visibilidade pode ser rápida (um outdoor, um anúncio), mas a confiança é uma construção diária.</w:t>
      </w:r>
    </w:p>
    <w:p>
      <w:pPr>
        <w:spacing w:after="120" w:line="276" w:lineRule="auto"/>
      </w:pPr>
      <w:r>
        <w:t>Se você quer ser visto como uma autoridade em determinado assunto, precisa estudar, apresentar projetos coerentes e manter uma postura firme ao longo do tempo. É esse trabalho de “formiguinha”, feito com estratégia, que garante a reeleição lá na frente.</w:t>
      </w:r>
    </w:p>
    <w:p>
      <w:pPr>
        <w:spacing w:after="120" w:line="276" w:lineRule="auto"/>
      </w:pPr>
      <w:r>
        <w:t>Lembre-se: quem vence a corrida eleitoral é quem conquista primeiro o coração e depois a cabeça do eleitor. E para isso, você precisa ser visto como uma fonte segura de informação, não apenas como alguém que quer aparecer a qualquer custo.</w:t>
      </w:r>
    </w:p>
    <w:p>
      <w:pPr>
        <w:spacing w:after="120" w:line="276" w:lineRule="auto"/>
      </w:pPr>
      <w:r>
        <w:t>Dicas para equilibrar sua comunicação</w:t>
      </w:r>
    </w:p>
    <w:p>
      <w:pPr>
        <w:spacing w:after="120" w:line="276" w:lineRule="auto"/>
      </w:pPr>
      <w:r>
        <w:t>Para não errar a mão entre aparecer demais e ter pouco conteúdo, siga este roteiro simples:</w:t>
      </w:r>
    </w:p>
    <w:p>
      <w:pPr>
        <w:spacing w:after="120" w:line="276" w:lineRule="auto"/>
      </w:pPr>
      <w:r>
        <w:t>Antes de postar, pergunte-se: “Isso reforça a imagem que eu quero passar ou é só para chamar atenção?”</w:t>
      </w:r>
    </w:p>
    <w:p>
      <w:pPr>
        <w:spacing w:after="120" w:line="276" w:lineRule="auto"/>
      </w:pPr>
      <w:r>
        <w:t>Seja útil: Use sua visibilidade para resolver problemas reais da população. Informação útil gera gratidão e confiança.</w:t>
      </w:r>
    </w:p>
    <w:p>
      <w:pPr>
        <w:spacing w:after="120" w:line="276" w:lineRule="auto"/>
      </w:pPr>
      <w:r>
        <w:t>Mantenha a coerência: Se você defende a economia de recursos, não faz sentido gastar uma fortuna em publicidade pessoal. A prática deve bater com o discurso.</w:t>
      </w:r>
    </w:p>
    <w:p>
      <w:pPr>
        <w:spacing w:after="120" w:line="276" w:lineRule="auto"/>
      </w:pPr>
      <w:r>
        <w:t>Se você sente que precisa de ajuda para organizar melhor essas estratégias e não sabe por onde começar a estruturar seu gabinete para dar conta de tudo isso, o curso Eu Vereador – Mandato é o caminho ideal. Ele ensina desde a organização da equipe até a comunicação eficiente com a população.</w:t>
      </w:r>
    </w:p>
    <w:p>
      <w:pPr>
        <w:spacing w:after="120" w:line="276" w:lineRule="auto"/>
      </w:pPr>
      <w:r>
        <w:t>Para não esquecer</w:t>
      </w:r>
    </w:p>
    <w:p>
      <w:pPr>
        <w:spacing w:after="120" w:line="276" w:lineRule="auto"/>
      </w:pPr>
      <w:r>
        <w:t>Agora que você entendeu a diferença, anote aí o resumo para aplicar no seu dia a dia:</w:t>
      </w:r>
    </w:p>
    <w:p>
      <w:pPr>
        <w:spacing w:after="120" w:line="276" w:lineRule="auto"/>
      </w:pPr>
      <w:r>
        <w:t>Visibilidade sem credibilidade é perigoso para sua carreira.</w:t>
      </w:r>
    </w:p>
    <w:p>
      <w:pPr>
        <w:spacing w:after="120" w:line="276" w:lineRule="auto"/>
      </w:pPr>
      <w:r>
        <w:t>Fale sobre o que você domina para as pessoas que se importam com o tema.</w:t>
      </w:r>
    </w:p>
    <w:p>
      <w:pPr>
        <w:spacing w:after="120" w:line="276" w:lineRule="auto"/>
      </w:pPr>
      <w:r>
        <w:t>Construir confiança demora, mas é o que garante seu futuro político.</w:t>
      </w:r>
    </w:p>
    <w:p>
      <w:pPr>
        <w:spacing w:after="120" w:line="276" w:lineRule="auto"/>
      </w:pPr>
      <w:r>
        <w:t>Não tenha medo de aparecer, mas faça isso do jeito certo. Mostre trabalho, mostre seriedade e, acima de tudo, seja verdadeiro com quem votou em você. O reconhecimento virá como consequência de um trabalho bem feito.</w:t>
      </w:r>
    </w:p>
    <w:p/>
    <w:p>
      <w:pPr>
        <w:pStyle w:val="Heading2"/>
      </w:pPr>
      <w:r>
        <w:t>25. Como vereadores podem construir reputação política ao longo do mandato</w:t>
      </w:r>
    </w:p>
    <w:p>
      <w:pPr>
        <w:spacing w:after="120" w:line="276" w:lineRule="auto"/>
      </w:pPr>
      <w:r>
        <w:t>Você já teve a sensação de trabalhar muito, apresentar projetos e atender dezenas de pessoas, mas sentir que a população não reconhece seu esforço? Isso é mais comum do que parece. Muitos vereadores têm muita exposição, mas pouca reputação política. No início do mandato de vereador, é normal querer abraçar o mundo, mas para construir uma imagem política forte e garantir um futuro na vida pública, você precisa de estratégia. A reputação política não nasce do dia para a noite; é uma construção diária.</w:t>
      </w:r>
    </w:p>
    <w:p>
      <w:pPr>
        <w:spacing w:after="120" w:line="276" w:lineRule="auto"/>
      </w:pPr>
      <w:r>
        <w:t>Neste artigo, vamos conversar sobre como transformar seu trabalho duro em reconhecimento real e confiança por parte dos moradores da sua cidade.</w:t>
      </w:r>
    </w:p>
    <w:p>
      <w:pPr>
        <w:spacing w:after="120" w:line="276" w:lineRule="auto"/>
      </w:pPr>
      <w:r>
        <w:t>Diferença entre aparecer e ser respeitado</w:t>
      </w:r>
    </w:p>
    <w:p>
      <w:pPr>
        <w:spacing w:after="120" w:line="276" w:lineRule="auto"/>
      </w:pPr>
      <w:r>
        <w:t>O primeiro passo é entender uma diferença fundamental: exposição é o que você mostra; reputação é o que as pessoas entendem.</w:t>
      </w:r>
    </w:p>
    <w:p>
      <w:pPr>
        <w:spacing w:after="120" w:line="276" w:lineRule="auto"/>
      </w:pPr>
      <w:r>
        <w:t>Imagine um vereador que posta cinco vídeos por dia nas redes sociais fazendo piada ou entrando em polêmicas vazias. Ele tem muita exposição (muita gente vê), mas será que ele tem reputação? Quando o eleitor tiver um problema sério no bairro, ou quando chegar a hora do voto de confiança, será que essa “fama” vai ajudar?</w:t>
      </w:r>
    </w:p>
    <w:p>
      <w:pPr>
        <w:spacing w:after="120" w:line="276" w:lineRule="auto"/>
      </w:pPr>
      <w:r>
        <w:t>Para construir autoridade, você precisa ser visto como uma fonte confiável. As pessoas precisam olhar para você e pensar: “Esse vereador entende do assunto e resolve”.</w:t>
      </w:r>
    </w:p>
    <w:p>
      <w:pPr>
        <w:spacing w:after="120" w:line="276" w:lineRule="auto"/>
      </w:pPr>
      <w:r>
        <w:t>Escolha suas batalhas (e suas bandeiras)</w:t>
      </w:r>
    </w:p>
    <w:p>
      <w:pPr>
        <w:spacing w:after="120" w:line="276" w:lineRule="auto"/>
      </w:pPr>
      <w:r>
        <w:t>Um erro clássico do vereador iniciante é tentar ser o “vereador de tudo”. Quem tenta representar todo mundo acaba não representando ninguém. Para criar uma marca forte, você precisa definir suas prioridades, que chamamos de “bandeiras”.</w:t>
      </w:r>
    </w:p>
    <w:p>
      <w:pPr>
        <w:spacing w:after="120" w:line="276" w:lineRule="auto"/>
      </w:pPr>
      <w:r>
        <w:t>Pergunte a si mesmo:</w:t>
      </w:r>
    </w:p>
    <w:p>
      <w:pPr>
        <w:spacing w:after="120" w:line="276" w:lineRule="auto"/>
      </w:pPr>
      <w:r>
        <w:t>Quais são os 2 ou 3 temas que eu domino? (Ex: Saúde, Educação, Esporte, Causa Animal)</w:t>
      </w:r>
    </w:p>
    <w:p>
      <w:pPr>
        <w:spacing w:after="120" w:line="276" w:lineRule="auto"/>
      </w:pPr>
      <w:r>
        <w:t>Qual região da cidade eu conheço melhor?</w:t>
      </w:r>
    </w:p>
    <w:p>
      <w:pPr>
        <w:spacing w:after="120" w:line="276" w:lineRule="auto"/>
      </w:pPr>
      <w:r>
        <w:t>Com quem eu quero falar?</w:t>
      </w:r>
    </w:p>
    <w:p>
      <w:pPr>
        <w:spacing w:after="120" w:line="276" w:lineRule="auto"/>
      </w:pPr>
      <w:r>
        <w:t>Se você é ligado à saúde, foque nisso. Fiscalize postinhos, converse com médicos e pacientes, proponha melhorias nessa área. Assim, quando alguém na cidade pensar em “saúde”, vai lembrar do seu nome imediatamente.</w:t>
      </w:r>
    </w:p>
    <w:p>
      <w:pPr>
        <w:spacing w:after="120" w:line="276" w:lineRule="auto"/>
      </w:pPr>
      <w:r>
        <w:t>O mandato é uma eterna campanha</w:t>
      </w:r>
    </w:p>
    <w:p>
      <w:pPr>
        <w:spacing w:after="120" w:line="276" w:lineRule="auto"/>
      </w:pPr>
      <w:r>
        <w:t>Não espere o quarto ano para pedir votos. O mandato inteiro é a sua pré-campanha. A construção da reputação acontece no dia a dia, prestando contas e mantendo o relacionamento aquecido.</w:t>
      </w:r>
    </w:p>
    <w:p>
      <w:pPr>
        <w:spacing w:after="120" w:line="276" w:lineRule="auto"/>
      </w:pPr>
      <w:r>
        <w:t>Muitos vereadores cometem o erro de só procurar as lideranças e os moradores na época da eleição. Faça diferente: use o WhatsApp e as redes sociais para manter um diálogo constante. Crie listas de transmissão (com permissão das pessoas) separadas por interesse.</w:t>
      </w:r>
    </w:p>
    <w:p>
      <w:pPr>
        <w:spacing w:after="120" w:line="276" w:lineRule="auto"/>
      </w:pPr>
      <w:r>
        <w:t>Por exemplo: se você conseguiu uma melhoria para a escola do bairro X, avise os moradores daquele bairro. Se conseguiu um recurso para a causa animal, avise os protetores de animais. Isso mostra respeito e gera conexão.</w:t>
      </w:r>
    </w:p>
    <w:p>
      <w:pPr>
        <w:spacing w:after="120" w:line="276" w:lineRule="auto"/>
      </w:pPr>
      <w:r>
        <w:t>Não se abale com os “haters”</w:t>
      </w:r>
    </w:p>
    <w:p>
      <w:pPr>
        <w:spacing w:after="120" w:line="276" w:lineRule="auto"/>
      </w:pPr>
      <w:r>
        <w:t>Na internet e na rua, sempre vai ter alguém para criticar. Faz parte do jogo democrático. Um ponto importante para sua saúde mental e sua estratégia é: não gaste toda sua energia respondendo quem te odeia. Foque em quem te apoia.</w:t>
      </w:r>
    </w:p>
    <w:p>
      <w:pPr>
        <w:spacing w:after="120" w:line="276" w:lineRule="auto"/>
      </w:pPr>
      <w:r>
        <w:t>Sua reputação é construída com quem confia em você. Mantenha sua postura, seja educado, mas não deixe de trabalhar por causa de comentários negativos. Lembre-se: você não é uma nota de 100 reais para agradar todo mundo. Tenha coragem de defender suas posições, mesmo que isso desagrade alguns grupos.</w:t>
      </w:r>
    </w:p>
    <w:p>
      <w:pPr>
        <w:spacing w:after="120" w:line="276" w:lineRule="auto"/>
      </w:pPr>
      <w:r>
        <w:t>Aprofunde seus conhecimentos</w:t>
      </w:r>
    </w:p>
    <w:p>
      <w:pPr>
        <w:spacing w:after="120" w:line="276" w:lineRule="auto"/>
      </w:pPr>
      <w:r>
        <w:t>Construir uma reputação sólida exige técnica e organização. Saber como estruturar seu gabinete, como se comunicar de forma profissional e como organizar a rotina legislativa é o que separa os amadores dos profissionais.</w:t>
      </w:r>
    </w:p>
    <w:p>
      <w:pPr>
        <w:spacing w:after="120" w:line="276" w:lineRule="auto"/>
      </w:pPr>
      <w:r>
        <w:t>Para vereadores que querem dar um salto de qualidade no mandato, a recomendação é buscar qualificação. O curso Eu Vereador – Mandato, da Academia Vitorino e Mendonça, é focado exatamente nisso: ensinar a prática do dia a dia, a organização do gabinete e a comunicação que traz resultados.</w:t>
      </w:r>
    </w:p>
    <w:p>
      <w:pPr>
        <w:spacing w:after="120" w:line="276" w:lineRule="auto"/>
      </w:pPr>
      <w:r>
        <w:t>Você pode conhecer mais detalhes e se inscrever através do site oficial: https://euvereador.com.br/mandato/</w:t>
      </w:r>
    </w:p>
    <w:p>
      <w:pPr>
        <w:spacing w:after="120" w:line="276" w:lineRule="auto"/>
      </w:pPr>
      <w:r>
        <w:t>Para não esquecer</w:t>
      </w:r>
    </w:p>
    <w:p>
      <w:pPr>
        <w:spacing w:after="120" w:line="276" w:lineRule="auto"/>
      </w:pPr>
      <w:r>
        <w:t>Construir reputação dá trabalho, mas é o único caminho para um mandato de sucesso e duradouro. Anote esses pontos fundamentais:</w:t>
      </w:r>
    </w:p>
    <w:p>
      <w:pPr>
        <w:spacing w:after="120" w:line="276" w:lineRule="auto"/>
      </w:pPr>
      <w:r>
        <w:t>Defina suas bandeiras: Não tente ser especialista em tudo.</w:t>
      </w:r>
    </w:p>
    <w:p>
      <w:pPr>
        <w:spacing w:after="120" w:line="276" w:lineRule="auto"/>
      </w:pPr>
      <w:r>
        <w:t>Seja coerente: Suas atitudes devem combinar com seu discurso.</w:t>
      </w:r>
    </w:p>
    <w:p>
      <w:pPr>
        <w:spacing w:after="120" w:line="276" w:lineRule="auto"/>
      </w:pPr>
      <w:r>
        <w:t>Mantenha contato: Não suma das bases e bairros que te elegeram.</w:t>
      </w:r>
    </w:p>
    <w:p>
      <w:pPr>
        <w:spacing w:after="120" w:line="276" w:lineRule="auto"/>
      </w:pPr>
      <w:r>
        <w:t>Mostre resultados: Traduza a burocracia em melhorias reais para a vida das pessoas.</w:t>
      </w:r>
    </w:p>
    <w:p>
      <w:pPr>
        <w:spacing w:after="120" w:line="276" w:lineRule="auto"/>
      </w:pPr>
      <w:r>
        <w:t>Agora é com você! Comece hoje mesmo a avaliar como está sua imagem perante a população e faça os ajustes necessários. Bom trabalho!</w:t>
      </w:r>
    </w:p>
    <w:p/>
    <w:p>
      <w:pPr>
        <w:pStyle w:val="Heading2"/>
      </w:pPr>
      <w:r>
        <w:t>26. O que é comunicação política eficaz para vereadores em mandato</w:t>
      </w:r>
    </w:p>
    <w:p>
      <w:pPr>
        <w:spacing w:after="120" w:line="276" w:lineRule="auto"/>
      </w:pPr>
      <w:r>
        <w:t>Você posta fotos todo dia, grava vídeos, mas sente que a população não entende o valor do seu trabalho? Essa sensação é muito comum. A verdade é que a comunicação política para um vereador em mandato exige muito mais do que apenas presença nas redes sociais; ela precisa criar uma conexão verdadeira com os eleitores.</w:t>
      </w:r>
    </w:p>
    <w:p>
      <w:pPr>
        <w:spacing w:after="120" w:line="276" w:lineRule="auto"/>
      </w:pPr>
      <w:r>
        <w:t>Muitos vereadores acham que “comunicar” é apenas publicar o que fizeram no dia. Mas comunicação não é o que você fala, é o que as pessoas entendem. Se o morador da sua cidade não percebe como seu trabalho melhora a vida dele, sua comunicação não está funcionando. Vamos mudar isso?</w:t>
      </w:r>
    </w:p>
    <w:p>
      <w:pPr>
        <w:spacing w:after="120" w:line="276" w:lineRule="auto"/>
      </w:pPr>
      <w:r>
        <w:t>Pare de falar com todo mundo</w:t>
      </w:r>
    </w:p>
    <w:p>
      <w:pPr>
        <w:spacing w:after="120" w:line="276" w:lineRule="auto"/>
      </w:pPr>
      <w:r>
        <w:t>Um erro clássico do vereador iniciante é querer agradar a cidade inteira. Quem tenta falar com todo mundo, acaba não sendo ouvido por ninguém. Para ter uma comunicação eficaz, você precisa ter foco.</w:t>
      </w:r>
    </w:p>
    <w:p>
      <w:pPr>
        <w:spacing w:after="120" w:line="276" w:lineRule="auto"/>
      </w:pPr>
      <w:r>
        <w:t>Pergunte a si mesmo:</w:t>
      </w:r>
    </w:p>
    <w:p>
      <w:pPr>
        <w:spacing w:after="120" w:line="276" w:lineRule="auto"/>
      </w:pPr>
      <w:r>
        <w:t>Quem são as pessoas que votaram em mim?</w:t>
      </w:r>
    </w:p>
    <w:p>
      <w:pPr>
        <w:spacing w:after="120" w:line="276" w:lineRule="auto"/>
      </w:pPr>
      <w:r>
        <w:t>Quais bairros ou grupos (idosos, comerciantes, protetores de animais) eu represento?</w:t>
      </w:r>
    </w:p>
    <w:p>
      <w:pPr>
        <w:spacing w:after="120" w:line="276" w:lineRule="auto"/>
      </w:pPr>
      <w:r>
        <w:t>Quais são os problemas reais dessas pessoas?</w:t>
      </w:r>
    </w:p>
    <w:p>
      <w:pPr>
        <w:spacing w:after="120" w:line="276" w:lineRule="auto"/>
      </w:pPr>
      <w:r>
        <w:t>Sua comunicação deve ser direcionada para esse público. Se sua bandeira é a saúde, não gaste toda sua energia falando de buraco na rua, a menos que isso afete a chegada de uma ambulância. Fale sobre o que seu público quer ouvir.</w:t>
      </w:r>
    </w:p>
    <w:p>
      <w:pPr>
        <w:spacing w:after="120" w:line="276" w:lineRule="auto"/>
      </w:pPr>
      <w:r>
        <w:t>Chega de foto posada no gabinete</w:t>
      </w:r>
    </w:p>
    <w:p>
      <w:pPr>
        <w:spacing w:after="120" w:line="276" w:lineRule="auto"/>
      </w:pPr>
      <w:r>
        <w:t>Sabe aquela foto clássica do vereador sentado na mesa, assinando um papel, com a legenda “Trabalhando pelo povo”? Esqueça. Isso não funciona mais. As pessoas passam o dia vendo conteúdo interessante no celular; uma foto parada no escritório não chama a atenção e nem gera emoção.</w:t>
      </w:r>
    </w:p>
    <w:p>
      <w:pPr>
        <w:spacing w:after="120" w:line="276" w:lineRule="auto"/>
      </w:pPr>
      <w:r>
        <w:t>Para o seu mandato ter relevância, você precisa contar histórias. Em vez de mostrar o papel assinado, mostre:</w:t>
      </w:r>
    </w:p>
    <w:p>
      <w:pPr>
        <w:spacing w:after="120" w:line="276" w:lineRule="auto"/>
      </w:pPr>
      <w:r>
        <w:t>O problema que o morador estava enfrentando;</w:t>
      </w:r>
    </w:p>
    <w:p>
      <w:pPr>
        <w:spacing w:after="120" w:line="276" w:lineRule="auto"/>
      </w:pPr>
      <w:r>
        <w:t>Você indo até o local verificar;</w:t>
      </w:r>
    </w:p>
    <w:p>
      <w:pPr>
        <w:spacing w:after="120" w:line="276" w:lineRule="auto"/>
      </w:pPr>
      <w:r>
        <w:t>A solução que você buscou ou conquistou.</w:t>
      </w:r>
    </w:p>
    <w:p>
      <w:pPr>
        <w:spacing w:after="120" w:line="276" w:lineRule="auto"/>
      </w:pPr>
      <w:r>
        <w:t>Isso conecta o seu trabalho com a vida real das pessoas. Mostre os bastidores, as dificuldades e as vitórias. Seja humano.</w:t>
      </w:r>
    </w:p>
    <w:p>
      <w:pPr>
        <w:spacing w:after="120" w:line="276" w:lineRule="auto"/>
      </w:pPr>
      <w:r>
        <w:t>A internet é uma conversa, não um palanque</w:t>
      </w:r>
    </w:p>
    <w:p>
      <w:pPr>
        <w:spacing w:after="120" w:line="276" w:lineRule="auto"/>
      </w:pPr>
      <w:r>
        <w:t>Antigamente, o político subia no palanque, falava e ia embora. Hoje, nas redes sociais, as pessoas respondem. E você precisa estar lá para ouvir.</w:t>
      </w:r>
    </w:p>
    <w:p>
      <w:pPr>
        <w:spacing w:after="120" w:line="276" w:lineRule="auto"/>
      </w:pPr>
      <w:r>
        <w:t>Uma comunicação política eficaz depende de relacionamento. Se alguém comentou na sua foto, responda. Se mandaram uma mensagem com uma dúvida, esclareça. Muitos vereadores perdem tempo brigando com quem fala mal (os “haters”) e esquecem de dar atenção para quem elogia e apoia.</w:t>
      </w:r>
    </w:p>
    <w:p>
      <w:pPr>
        <w:spacing w:after="120" w:line="276" w:lineRule="auto"/>
      </w:pPr>
      <w:r>
        <w:t>Dica de ouro: Priorize sempre seus apoiadores. Trate bem quem gosta de você. Isso cria uma base fiel que vai defender seu mandato na rua e na internet.</w:t>
      </w:r>
    </w:p>
    <w:p>
      <w:pPr>
        <w:spacing w:after="120" w:line="276" w:lineRule="auto"/>
      </w:pPr>
      <w:r>
        <w:t>Não faça tudo sozinho</w:t>
      </w:r>
    </w:p>
    <w:p>
      <w:pPr>
        <w:spacing w:after="120" w:line="276" w:lineRule="auto"/>
      </w:pPr>
      <w:r>
        <w:t>É impossível ser um bom vereador, estar presente nas sessões, atender a população e ainda filmar, editar e postar tudo sozinho com qualidade. Comunicação é coisa séria e precisa de braço técnico.</w:t>
      </w:r>
    </w:p>
    <w:p>
      <w:pPr>
        <w:spacing w:after="120" w:line="276" w:lineRule="auto"/>
      </w:pPr>
      <w:r>
        <w:t>Você precisa organizar seu gabinete para ter:</w:t>
      </w:r>
    </w:p>
    <w:p>
      <w:pPr>
        <w:spacing w:after="120" w:line="276" w:lineRule="auto"/>
      </w:pPr>
      <w:r>
        <w:t>Alguém para cuidar das redes sociais e responder mensagens;</w:t>
      </w:r>
    </w:p>
    <w:p>
      <w:pPr>
        <w:spacing w:after="120" w:line="276" w:lineRule="auto"/>
      </w:pPr>
      <w:r>
        <w:t>Um planejamento do que será postado na semana;</w:t>
      </w:r>
    </w:p>
    <w:p>
      <w:pPr>
        <w:spacing w:after="120" w:line="276" w:lineRule="auto"/>
      </w:pPr>
      <w:r>
        <w:t>Equipamento básico para fotos e vídeos (um bom celular já ajuda muito).</w:t>
      </w:r>
    </w:p>
    <w:p>
      <w:pPr>
        <w:spacing w:after="120" w:line="276" w:lineRule="auto"/>
      </w:pPr>
      <w:r>
        <w:t>Se você quer se aprofundar em como montar essa estrutura e profissionalizar seu trabalho, recomendo conhecer o curso Eu Vereador – Mandato, da Academia Vitorino e Mendonça. Ele ensina o passo a passo da organização do gabinete, comunicação e rotina legislativa. Você pode saber mais em: https://euvereador.com.br/mandato/</w:t>
      </w:r>
    </w:p>
    <w:p>
      <w:pPr>
        <w:spacing w:after="120" w:line="276" w:lineRule="auto"/>
      </w:pPr>
      <w:r>
        <w:t>Anote aí para não esquecer</w:t>
      </w:r>
    </w:p>
    <w:p>
      <w:pPr>
        <w:spacing w:after="120" w:line="276" w:lineRule="auto"/>
      </w:pPr>
      <w:r>
        <w:t>Comunicação eficaz não é mágica, é método. Para começar a mudar sua imagem hoje mesmo, lembre-se:</w:t>
      </w:r>
    </w:p>
    <w:p>
      <w:pPr>
        <w:spacing w:after="120" w:line="276" w:lineRule="auto"/>
      </w:pPr>
      <w:r>
        <w:t>Menos foto posada, mais vida real: mostre o impacto das suas ações.</w:t>
      </w:r>
    </w:p>
    <w:p>
      <w:pPr>
        <w:spacing w:after="120" w:line="276" w:lineRule="auto"/>
      </w:pPr>
      <w:r>
        <w:t>Fale a língua das pessoas: evite termos difíceis da câmara.</w:t>
      </w:r>
    </w:p>
    <w:p>
      <w:pPr>
        <w:spacing w:after="120" w:line="276" w:lineRule="auto"/>
      </w:pPr>
      <w:r>
        <w:t>Responda sempre: crie relacionamento com quem te apoia.</w:t>
      </w:r>
    </w:p>
    <w:p>
      <w:pPr>
        <w:spacing w:after="120" w:line="276" w:lineRule="auto"/>
      </w:pPr>
      <w:r>
        <w:t>Tenha constância: não suma das redes, apareça todos os dias com conteúdo útil.</w:t>
      </w:r>
    </w:p>
    <w:p>
      <w:pPr>
        <w:spacing w:after="120" w:line="276" w:lineRule="auto"/>
      </w:pPr>
      <w:r>
        <w:t>Agora é com você. Comece hoje a transformar a forma como você conversa com sua cidade. Um mandato bem comunicado é um mandato forte!</w:t>
      </w:r>
    </w:p>
    <w:p/>
    <w:p>
      <w:pPr>
        <w:pStyle w:val="Heading2"/>
      </w:pPr>
      <w:r>
        <w:t>27. O que postar nas redes sociais de um vereador em mandato</w:t>
      </w:r>
    </w:p>
    <w:p>
      <w:pPr>
        <w:spacing w:after="120" w:line="276" w:lineRule="auto"/>
      </w:pPr>
      <w:r>
        <w:t>As redes sociais se tornaram indispensáveis para qualquer mandato parlamentar. Um vereador que não se comunica com frequência e estratégia nas redes perde espaço para adversários políticos, deixa de pautar o debate público e corre o risco de ser esquecido pelo eleitor. Postar nas redes sociais é mais do que mostrar ações, é criar uma narrativa contínua que fixa na mente das pessoas quem você é, o que você defende e como trabalha. A repetição e a consistência são fundamentais para que o eleitor memorize a imagem do vereador e associe sua atuação a resultados reais.</w:t>
      </w:r>
    </w:p>
    <w:p>
      <w:pPr>
        <w:spacing w:after="120" w:line="276" w:lineRule="auto"/>
      </w:pPr>
      <w:r>
        <w:t>1. Ações do mandato (prestação de contas)</w:t>
      </w:r>
    </w:p>
    <w:p>
      <w:pPr>
        <w:spacing w:after="120" w:line="276" w:lineRule="auto"/>
      </w:pPr>
      <w:r>
        <w:t>A comunicação de um vereador deve mostrar como o seu trabalho melhora a vida das pessoas. Mas não basta anunciar que algo aconteceu. É preciso traduzir cada conquista. Se a população não entende o valor da sua ação, o feito passa despercebido.</w:t>
      </w:r>
    </w:p>
    <w:p>
      <w:pPr>
        <w:spacing w:after="120" w:line="276" w:lineRule="auto"/>
      </w:pPr>
      <w:r>
        <w:t>Mostre resultados, contextualize o problema e explique a transformação gerada.</w:t>
      </w:r>
    </w:p>
    <w:p>
      <w:pPr>
        <w:spacing w:after="120" w:line="276" w:lineRule="auto"/>
      </w:pPr>
      <w:r>
        <w:t>Formato recomendado: vídeos curtos que expliquem o impacto, carrosséis com fotos e legendas claras, reels com depoimentos de cidadãos beneficiados.</w:t>
      </w:r>
    </w:p>
    <w:p>
      <w:pPr>
        <w:spacing w:after="120" w:line="276" w:lineRule="auto"/>
      </w:pPr>
      <w:r>
        <w:t>2. Posicionamentos políticos e temáticos</w:t>
      </w:r>
    </w:p>
    <w:p>
      <w:pPr>
        <w:spacing w:after="120" w:line="276" w:lineRule="auto"/>
      </w:pPr>
      <w:r>
        <w:t>Um mandato não é só feito de projetos concluídos, mas também de ideias. Os eleitores querem saber em que você acredita, quais bandeiras defende e quais posicionamentos adota diante dos principais debates que cercam o seu mandato.</w:t>
      </w:r>
    </w:p>
    <w:p>
      <w:pPr>
        <w:spacing w:after="120" w:line="276" w:lineRule="auto"/>
      </w:pPr>
      <w:r>
        <w:t>Explicitar isso ajuda a criar identidade e a gerar conexão com quem compartilha da mesma visão de mundo.</w:t>
      </w:r>
    </w:p>
    <w:p>
      <w:pPr>
        <w:spacing w:after="120" w:line="276" w:lineRule="auto"/>
      </w:pPr>
      <w:r>
        <w:t>Formato recomendado: vídeos olhando para a câmera, posts com frases fortes acompanhadas de análise, transmissões ao vivo curtas para debater temas do momento, fotos de momentos da sua história que demonstram quais são os seus valores.</w:t>
      </w:r>
    </w:p>
    <w:p>
      <w:pPr>
        <w:spacing w:after="120" w:line="276" w:lineRule="auto"/>
      </w:pPr>
      <w:r>
        <w:t>3. Agenda do vereador</w:t>
      </w:r>
    </w:p>
    <w:p>
      <w:pPr>
        <w:spacing w:after="120" w:line="276" w:lineRule="auto"/>
      </w:pPr>
      <w:r>
        <w:t>A rotina política é intensa e deve ser mostrada. Reuniões, visitas a comunidades e participação em eventos reforçam a imagem de quem está presente e ativo. Se não for comunicado, o trabalho simplesmente não existe para grande parte da população.</w:t>
      </w:r>
    </w:p>
    <w:p>
      <w:pPr>
        <w:spacing w:after="120" w:line="276" w:lineRule="auto"/>
      </w:pPr>
      <w:r>
        <w:t>Formato recomendado: stories durante o dia e posts de resumo com fotos e legendas que mostrem como as agendas do dia a dia resultam em projetos que melhoram o dia a dia da população.</w:t>
      </w:r>
    </w:p>
    <w:p>
      <w:pPr>
        <w:spacing w:after="120" w:line="276" w:lineRule="auto"/>
      </w:pPr>
      <w:r>
        <w:t>4. Projetos e proposições em andamento</w:t>
      </w:r>
    </w:p>
    <w:p>
      <w:pPr>
        <w:spacing w:after="120" w:line="276" w:lineRule="auto"/>
      </w:pPr>
      <w:r>
        <w:t>O eleitor precisa acompanhar o processo, não apenas o resultado final. Mostrar a apresentação de projetos, a articulação política e os próximos passos gera expectativa e demonstra que o mandato está em movimento constante. Essa estratégia evita a percepção de que o vereador só aparece quando algo é aprovado.</w:t>
      </w:r>
    </w:p>
    <w:p>
      <w:pPr>
        <w:spacing w:after="120" w:line="276" w:lineRule="auto"/>
      </w:pPr>
      <w:r>
        <w:t>Formato recomendado: cards com resumo e vídeos que expliquem de forma simples o que vem pela frente.</w:t>
      </w:r>
    </w:p>
    <w:p>
      <w:pPr>
        <w:spacing w:after="120" w:line="276" w:lineRule="auto"/>
      </w:pPr>
      <w:r>
        <w:t>5. Educação política e explicações</w:t>
      </w:r>
    </w:p>
    <w:p>
      <w:pPr>
        <w:spacing w:after="120" w:line="276" w:lineRule="auto"/>
      </w:pPr>
      <w:r>
        <w:t>Grande parte das pessoas não conhece as atribuições de um vereador. Quem explica, conquista autoridade. Ensinar de maneira acessível o que faz a Câmara Municipal, como funcionam as votações e quais são os limites de um mandato aproxima e gera confiança.</w:t>
      </w:r>
    </w:p>
    <w:p>
      <w:pPr>
        <w:spacing w:after="120" w:line="276" w:lineRule="auto"/>
      </w:pPr>
      <w:r>
        <w:t>Formato recomendado: reels curtos e carrosséis que transformem temas complexos em linguagem simples.</w:t>
      </w:r>
    </w:p>
    <w:p>
      <w:pPr>
        <w:spacing w:after="120" w:line="276" w:lineRule="auto"/>
      </w:pPr>
      <w:r>
        <w:t>6. História de vida e valores pessoais</w:t>
      </w:r>
    </w:p>
    <w:p>
      <w:pPr>
        <w:spacing w:after="120" w:line="276" w:lineRule="auto"/>
      </w:pPr>
      <w:r>
        <w:t>Política também é sobre empatia. Compartilhar a própria trajetória, experiências familiares e valores mostra humanidade e ajuda o eleitor a se identificar. As pessoas não votam apenas em quem respeitam, mas principalmente em quem gostam.</w:t>
      </w:r>
    </w:p>
    <w:p>
      <w:pPr>
        <w:spacing w:after="120" w:line="276" w:lineRule="auto"/>
      </w:pPr>
      <w:r>
        <w:t>Formato recomendado: vídeos emocionais, fotos com legendas mais longas e contação de histórias que ilustrem quem é o vereador.</w:t>
      </w:r>
    </w:p>
    <w:p>
      <w:pPr>
        <w:spacing w:after="120" w:line="276" w:lineRule="auto"/>
      </w:pPr>
      <w:r>
        <w:t>7. Repercussões de decisões da Câmara</w:t>
      </w:r>
    </w:p>
    <w:p>
      <w:pPr>
        <w:spacing w:after="120" w:line="276" w:lineRule="auto"/>
      </w:pPr>
      <w:r>
        <w:t>Um vereador que comenta votações importantes e que tenham relação com suas bandeiras se posiciona como referência. A população precisa entender o que está em jogo e qual a sua opinião. Esse tipo de publicação reforça o papel fiscalizador e amplia a percepção de relevância do mandato.</w:t>
      </w:r>
    </w:p>
    <w:p>
      <w:pPr>
        <w:spacing w:after="120" w:line="276" w:lineRule="auto"/>
      </w:pPr>
      <w:r>
        <w:t>Formato recomendado: vídeos opinativos e carrosséis explicativos com linguagem clara.</w:t>
      </w:r>
    </w:p>
    <w:p>
      <w:pPr>
        <w:spacing w:after="120" w:line="276" w:lineRule="auto"/>
      </w:pPr>
      <w:r>
        <w:t>8. Relacionamento com a comunidade</w:t>
      </w:r>
    </w:p>
    <w:p>
      <w:pPr>
        <w:spacing w:after="120" w:line="276" w:lineRule="auto"/>
      </w:pPr>
      <w:r>
        <w:t>A credibilidade de um vereador vem do contato direto com quem representa. Mostrar encontros com lideranças, rodas de conversa ou atendimentos no gabinete transmite proximidade. Não se trata apenas de aparecer em fotos, mas de reforçar o vínculo com diferentes grupos sociais.</w:t>
      </w:r>
    </w:p>
    <w:p>
      <w:pPr>
        <w:spacing w:after="120" w:line="276" w:lineRule="auto"/>
      </w:pPr>
      <w:r>
        <w:t>Formato recomendado: posts com falas de lideranças locais, fotos em ação e reels espontâneos que mostrem interação real.</w:t>
      </w:r>
    </w:p>
    <w:p>
      <w:pPr>
        <w:spacing w:after="120" w:line="276" w:lineRule="auto"/>
      </w:pPr>
      <w:r>
        <w:t>9. Bastidores e rotina (com equilíbrio)</w:t>
      </w:r>
    </w:p>
    <w:p>
      <w:pPr>
        <w:spacing w:after="120" w:line="276" w:lineRule="auto"/>
      </w:pPr>
      <w:r>
        <w:t>Humanizar o mandato é importante, mas é preciso cuidado. Mostrar o esforço da equipe, os bastidores de uma votação ou a dedicação até tarde no gabinete valoriza o trabalho sem transformar a rede em um reality show. O objetivo é reforçar seriedade e proximidade ao mesmo tempo.</w:t>
      </w:r>
    </w:p>
    <w:p>
      <w:pPr>
        <w:spacing w:after="120" w:line="276" w:lineRule="auto"/>
      </w:pPr>
      <w:r>
        <w:t>Formato recomendado: stories e reels rápidos com legendas que contextualizem a situação.</w:t>
      </w:r>
    </w:p>
    <w:p>
      <w:pPr>
        <w:spacing w:after="120" w:line="276" w:lineRule="auto"/>
      </w:pPr>
      <w:r>
        <w:t>Um vereador em mandato não pode se dar ao luxo de ser esquecido. Redes sociais ativas, frequentes e estratégicas garantem presença constante na mente do eleitor. Ao combinar prestação de contas, posicionamentos, contato com a comunidade e conteúdo educativo, é possível criar uma comunicação que fortalece a imagem política e mantém viva a conexão com quem mais importa: a população.</w:t>
      </w:r>
    </w:p>
    <w:p>
      <w:pPr>
        <w:spacing w:after="120" w:line="276" w:lineRule="auto"/>
      </w:pPr>
      <w:r>
        <w:t>E se você quer se aprofundar no tema e garantir um mandato tranquilo e uma eleição mais barata lá na frente, garanta a sua vaga no curso Eu Vereador Mandato. Nele você aprende como organizar sua comunicação, valorizar seu trabalho e criar conexão com a população. A Câmara Municipal pode realizar o pagamento através de nota de empenho.</w:t>
      </w:r>
    </w:p>
    <w:p>
      <w:pPr>
        <w:spacing w:after="120" w:line="276" w:lineRule="auto"/>
      </w:pPr>
      <w:r>
        <w:t>Até a próxima!</w:t>
      </w:r>
    </w:p>
    <w:p/>
    <w:p>
      <w:pPr>
        <w:pStyle w:val="Heading2"/>
      </w:pPr>
      <w:r>
        <w:t>28. O que não pode faltar na comunicação de um vereador</w:t>
      </w:r>
    </w:p>
    <w:p>
      <w:pPr>
        <w:spacing w:after="120" w:line="276" w:lineRule="auto"/>
      </w:pPr>
      <w:r>
        <w:t>Um mandato de vereador não se resume a reuniões, indicações e votos em plenário. O trabalho só tem resultados com a população se a comunicação é clara e o cidadão entende o que o vereador tem feito por ele. Por isso, comunicar bem as ações do mandato é um dos pilares mais importantes do trabalho de um vereador. Mas comunicar bem é um desafio, principalmente quando se tem uma equipe pequena, ou nenhuma equipe. Diante disso, estruturar a comunicação parece quase impossível, mas a verdade é que, mesmo em cenários de poucos recursos, existem pontos essenciais que não podem ficar de fora:</w:t>
      </w:r>
    </w:p>
    <w:p>
      <w:pPr>
        <w:spacing w:after="120" w:line="276" w:lineRule="auto"/>
      </w:pPr>
      <w:r>
        <w:t>1. Identidade clara do mandato</w:t>
      </w:r>
    </w:p>
    <w:p>
      <w:pPr>
        <w:spacing w:after="120" w:line="276" w:lineRule="auto"/>
      </w:pPr>
      <w:r>
        <w:t>O vereador precisa ter uma marca reconhecível:</w:t>
      </w:r>
    </w:p>
    <w:p>
      <w:pPr>
        <w:spacing w:after="120" w:line="276" w:lineRule="auto"/>
      </w:pPr>
      <w:r>
        <w:t>Qual é a sua causa?</w:t>
        <w:br/>
        <w:t>O que defende?</w:t>
        <w:br/>
        <w:t>Para quem fala?</w:t>
      </w:r>
    </w:p>
    <w:p>
      <w:pPr>
        <w:spacing w:after="120" w:line="276" w:lineRule="auto"/>
      </w:pPr>
      <w:r>
        <w:t>Exemplo prático: Um vereador que se posiciona como “a voz dos autistas e das famílias” tem muito mais chance de ser lembrado do que um vereador que adota um discurso generalista como “em busca de uma cidade melhor”.</w:t>
      </w:r>
    </w:p>
    <w:p>
      <w:pPr>
        <w:spacing w:after="120" w:line="276" w:lineRule="auto"/>
      </w:pPr>
      <w:r>
        <w:t>2. Atuação territorial</w:t>
      </w:r>
    </w:p>
    <w:p>
      <w:pPr>
        <w:spacing w:after="120" w:line="276" w:lineRule="auto"/>
      </w:pPr>
      <w:r>
        <w:t>O mandato precisa marcar presença nos bairros e ser visto de perto pela população.</w:t>
      </w:r>
    </w:p>
    <w:p>
      <w:pPr>
        <w:spacing w:after="120" w:line="276" w:lineRule="auto"/>
      </w:pPr>
      <w:r>
        <w:t>Mostrar reuniões com lideranças, visitas técnicas e agendas realizadas na comunidade vai muito além de ocupar espaço nas redes sociais. Não se trata apenas de postar por postar, mas de transmitir a ideia de que o vereador está em movimento, acompanhando de perto a vida das pessoas e os problemas que elas enfrentam.</w:t>
      </w:r>
    </w:p>
    <w:p>
      <w:pPr>
        <w:spacing w:after="120" w:line="276" w:lineRule="auto"/>
      </w:pPr>
      <w:r>
        <w:t>Quando a comunicação fica restrita ao gabinete, o risco é passar a imagem de distanciamento. Estar na rua fortalece vínculos, gera reconhecimento e, no fim, garante apoio da comunidade.</w:t>
      </w:r>
    </w:p>
    <w:p>
      <w:pPr>
        <w:spacing w:after="120" w:line="276" w:lineRule="auto"/>
      </w:pPr>
      <w:r>
        <w:t>3. Prestação de contas do mandato de vereador</w:t>
      </w:r>
    </w:p>
    <w:p>
      <w:pPr>
        <w:spacing w:after="120" w:line="276" w:lineRule="auto"/>
      </w:pPr>
      <w:r>
        <w:t>Não basta dizer que trabalhou, é preciso mostrar de forma clara o que foi entregue. A população precisa entender:</w:t>
      </w:r>
    </w:p>
    <w:p>
      <w:pPr>
        <w:spacing w:after="120" w:line="276" w:lineRule="auto"/>
      </w:pPr>
      <w:r>
        <w:t>O que foi proposto durante o mandato;</w:t>
        <w:br/>
        <w:t>O que foi aprovado nas votações;</w:t>
        <w:br/>
        <w:t>O que foi acompanhado de perto;</w:t>
        <w:br/>
        <w:t>E, acima de tudo, o que tudo isso gerou de melhoria na vida das pessoas.</w:t>
      </w:r>
    </w:p>
    <w:p>
      <w:pPr>
        <w:spacing w:after="120" w:line="276" w:lineRule="auto"/>
      </w:pPr>
      <w:r>
        <w:t>A prestação de contas não pode ser feita através de frases burocráticas do tipo “protocolou um ofício”. O que realmente importa é traduzir para a comunidade o resultado desse ofício, o impacto que trouxe e a diferença que fez no dia a dia dos cidadãos.</w:t>
      </w:r>
    </w:p>
    <w:p>
      <w:pPr>
        <w:spacing w:after="120" w:line="276" w:lineRule="auto"/>
      </w:pPr>
      <w:r>
        <w:t>4. Explicação simples do papel do vereador</w:t>
      </w:r>
    </w:p>
    <w:p>
      <w:pPr>
        <w:spacing w:after="120" w:line="276" w:lineRule="auto"/>
      </w:pPr>
      <w:r>
        <w:t>A maior parte da população não entende bem qual é o papel de um vereador. Por isso, a comunicação precisa assumir também uma função educativa, explicando de forma simples e constante informações como:</w:t>
      </w:r>
    </w:p>
    <w:p>
      <w:pPr>
        <w:spacing w:after="120" w:line="276" w:lineRule="auto"/>
      </w:pPr>
      <w:r>
        <w:t>O que o vereador pode e o que não pode fazer;</w:t>
        <w:br/>
        <w:t>Como funciona a Câmara Municipal;</w:t>
        <w:br/>
        <w:t>Qual é a diferença entre projeto de lei, indicação e requerimento.</w:t>
      </w:r>
    </w:p>
    <w:p>
      <w:pPr>
        <w:spacing w:after="120" w:line="276" w:lineRule="auto"/>
      </w:pPr>
      <w:r>
        <w:t>Essas informações precisam ser repetidas com frequência, porque a repetição ajuda a construir reputação e credibilidade.</w:t>
      </w:r>
    </w:p>
    <w:p>
      <w:pPr>
        <w:spacing w:after="120" w:line="276" w:lineRule="auto"/>
      </w:pPr>
      <w:r>
        <w:t>5. Canal de escuta ativa com a população</w:t>
      </w:r>
    </w:p>
    <w:p>
      <w:pPr>
        <w:spacing w:after="120" w:line="276" w:lineRule="auto"/>
      </w:pPr>
      <w:r>
        <w:t>É indispensável que o mandato mantenha canais de contato funcionando para que a população possa se expressar e ser ouvida. Isso pode ser feito de diferentes formas:</w:t>
      </w:r>
    </w:p>
    <w:p>
      <w:pPr>
        <w:spacing w:after="120" w:line="276" w:lineRule="auto"/>
      </w:pPr>
      <w:r>
        <w:t>WhatsApp com atendimento organizado;</w:t>
        <w:br/>
        <w:t>Formulário no site da Câmara ou do próprio mandato;</w:t>
        <w:br/>
        <w:t>Caixinha de perguntas ou enquetes no Instagram.</w:t>
      </w:r>
    </w:p>
    <w:p>
      <w:pPr>
        <w:spacing w:after="120" w:line="276" w:lineRule="auto"/>
      </w:pPr>
      <w:r>
        <w:t>Escutar é mais importante do que falar. Além de aproximar o vereador da comunidade, essa escuta constante ainda gera insumos que podem se transformar em conteúdos e pautas para a comunicação do mandato.</w:t>
      </w:r>
    </w:p>
    <w:p>
      <w:pPr>
        <w:spacing w:after="120" w:line="276" w:lineRule="auto"/>
      </w:pPr>
      <w:r>
        <w:t>6. Defesa dos valores do eleitorado</w:t>
      </w:r>
    </w:p>
    <w:p>
      <w:pPr>
        <w:spacing w:after="120" w:line="276" w:lineRule="auto"/>
      </w:pPr>
      <w:r>
        <w:t>Não basta apenas levantar uma bandeira ou defender uma pauta específica, é necessário deixar claro que os valores do vereador caminham junto com os valores de seus eleitores. Isso pode ser feito de várias maneiras:</w:t>
      </w:r>
    </w:p>
    <w:p>
      <w:pPr>
        <w:spacing w:after="120" w:line="276" w:lineRule="auto"/>
      </w:pPr>
      <w:r>
        <w:t>Usando símbolos que reforcem essa identidade</w:t>
        <w:br/>
        <w:t>Escolhendo frases que representem a visão do eleitorado</w:t>
        <w:br/>
        <w:t>Adotando atitudes que transmitam coerência entre discurso e prática</w:t>
      </w:r>
    </w:p>
    <w:p>
      <w:pPr>
        <w:spacing w:after="120" w:line="276" w:lineRule="auto"/>
      </w:pPr>
      <w:r>
        <w:t>Por exemplo, se a base de apoio é conservadora, a comunicação pode destacar temas ligados à fé, à família e à ordem, mostrando alinhamento com aquilo que os eleitores consideram essencial.</w:t>
      </w:r>
    </w:p>
    <w:p>
      <w:pPr>
        <w:spacing w:after="120" w:line="276" w:lineRule="auto"/>
      </w:pPr>
      <w:r>
        <w:t>E se você quer se aprofundar no tema e aprender tudo sobre comunicação para o mandato de vereadores, conheça o curso Eu Vereador Mandato.</w:t>
      </w:r>
    </w:p>
    <w:p>
      <w:pPr>
        <w:spacing w:after="120" w:line="276" w:lineRule="auto"/>
      </w:pPr>
      <w:r>
        <w:t>Abraços!</w:t>
      </w:r>
    </w:p>
    <w:p/>
    <w:p>
      <w:pPr>
        <w:pStyle w:val="Heading2"/>
      </w:pPr>
      <w:r>
        <w:t>29. Como criar um planejamento de marketing para mandato de vereador</w:t>
      </w:r>
    </w:p>
    <w:p>
      <w:pPr>
        <w:spacing w:after="120" w:line="276" w:lineRule="auto"/>
      </w:pPr>
      <w:r>
        <w:t>A comunicação de um vereador não termina na campanha eleitoral. Durante o mandato, ter uma estratégia bem organizada é fundamental para dar visibilidade ao trabalho, aproximar-se da comunidade e construir uma reputação positiva. Quem deixa de lado esse cuidado perde a chance de mostrar resultados, criar confiança e preparar o caminho para futuras eleições.</w:t>
      </w:r>
    </w:p>
    <w:p>
      <w:pPr>
        <w:spacing w:after="120" w:line="276" w:lineRule="auto"/>
      </w:pPr>
      <w:r>
        <w:t>O planejamento de marketing ajuda a organizar as ações e a garantir que a mensagem chegue ao público certo. Isso reduz custos em campanhas futuras e fortalece o mandato do vereador no presente.</w:t>
      </w:r>
    </w:p>
    <w:p>
      <w:pPr>
        <w:spacing w:after="120" w:line="276" w:lineRule="auto"/>
      </w:pPr>
      <w:r>
        <w:t>O que é um planejamento de marketing para mandato de vereador?</w:t>
      </w:r>
    </w:p>
    <w:p>
      <w:pPr>
        <w:spacing w:after="120" w:line="276" w:lineRule="auto"/>
      </w:pPr>
      <w:r>
        <w:t>Trata-se de um guia estratégico que orienta as principais ações de comunicação do mandato. Ele serve para:</w:t>
      </w:r>
    </w:p>
    <w:p>
      <w:pPr>
        <w:spacing w:after="120" w:line="276" w:lineRule="auto"/>
      </w:pPr>
      <w:r>
        <w:t>Definir prioridades: destacar os temas que mais importam para o público e alinhá-los ao trabalho do vereador;</w:t>
        <w:br/>
        <w:t>Dar transparência: informar sobre projetos de lei, fiscalizações e outras atividades do mandato;</w:t>
        <w:br/>
        <w:t>Aproximar dos eleitores: criar canais de diálogo constantes com a comunidade;</w:t>
        <w:br/>
        <w:t>Prevenir crises de imagem: preparar respostas rápidas e seguras em situações delicadas;</w:t>
        <w:br/>
        <w:t>Avaliar resultados: medir o impacto das ações e ajustar a estratégia sempre que necessário.</w:t>
      </w:r>
    </w:p>
    <w:p>
      <w:pPr>
        <w:spacing w:after="120" w:line="276" w:lineRule="auto"/>
      </w:pPr>
      <w:r>
        <w:t>Com isso, o mandato deixa de ser apenas rotina administrativa e passa a traçar o caminho que deixará um legado na memória da população.</w:t>
      </w:r>
    </w:p>
    <w:p>
      <w:pPr>
        <w:spacing w:after="120" w:line="276" w:lineRule="auto"/>
      </w:pPr>
      <w:r>
        <w:t>Passo a passo para montar o planejamento para comunicação de vereadores</w:t>
      </w:r>
    </w:p>
    <w:p>
      <w:pPr>
        <w:spacing w:after="120" w:line="276" w:lineRule="auto"/>
      </w:pPr>
      <w:r>
        <w:t>1. Analise o mandato e o contexto político</w:t>
      </w:r>
    </w:p>
    <w:p>
      <w:pPr>
        <w:spacing w:after="120" w:line="276" w:lineRule="auto"/>
      </w:pPr>
      <w:r>
        <w:t xml:space="preserve">Forças e fraquezas do mandato: o que já foi conquistado, recursos disponíveis, pontos de comunicação que precisam melhorar; </w:t>
        <w:br/>
        <w:t>Oportunidades e ameaças: demandas locais, atuação da oposição, mudanças de cenário;</w:t>
        <w:br/>
        <w:t>Escuta ativa: ouvir a população e as suas demandas para alinhar expectativas. Pode ser realizada através de pesquisas, redes sociais e encontros com a comunidade.</w:t>
      </w:r>
    </w:p>
    <w:p>
      <w:pPr>
        <w:spacing w:after="120" w:line="276" w:lineRule="auto"/>
      </w:pPr>
      <w:r>
        <w:t>2. Defina objetivos claros</w:t>
      </w:r>
    </w:p>
    <w:p>
      <w:pPr>
        <w:spacing w:after="120" w:line="276" w:lineRule="auto"/>
      </w:pPr>
      <w:r>
        <w:t>Um bom plano precisa de metas em diferentes prazos:</w:t>
      </w:r>
    </w:p>
    <w:p>
      <w:pPr>
        <w:spacing w:after="120" w:line="276" w:lineRule="auto"/>
      </w:pPr>
      <w:r>
        <w:t>Curto prazo: dar visibilidade a ações recentes, como a apresentação de um projeto de lei;</w:t>
        <w:br/>
        <w:t>Médio prazo: criar relacionamento constante com moradores e lideranças locais;</w:t>
        <w:br/>
        <w:t>Longo prazo: consolidar reputação ao se tornar referência nos temas que guiam a comunicação de mandato.</w:t>
      </w:r>
    </w:p>
    <w:p>
      <w:pPr>
        <w:spacing w:after="120" w:line="276" w:lineRule="auto"/>
      </w:pPr>
      <w:r>
        <w:t>Exemplo de um vereador que levanta a bandeira de proteção aos animais:</w:t>
      </w:r>
    </w:p>
    <w:p>
      <w:pPr>
        <w:spacing w:after="120" w:line="276" w:lineRule="auto"/>
      </w:pPr>
      <w:r>
        <w:t>Curto prazo: dar visibilidade a ações recentes, como a apresentação de um projeto de lei que proíbe maus-tratos em eventos locais;</w:t>
        <w:br/>
        <w:t>Médio prazo: criar relacionamento constante com moradores e lideranças, participando de feiras de adoção, reuniões com ONGs de proteção animal e escutando as demandas da comunidade;</w:t>
      </w:r>
    </w:p>
    <w:p>
      <w:pPr>
        <w:spacing w:after="120" w:line="276" w:lineRule="auto"/>
      </w:pPr>
      <w:r>
        <w:t>Longo prazo: consolidar reputação ao se tornar referência na defesa dos direitos dos animais, sendo reconhecido como o vereador que transformou a causa em pauta permanente na cidade.</w:t>
      </w:r>
    </w:p>
    <w:p>
      <w:pPr>
        <w:spacing w:after="120" w:line="276" w:lineRule="auto"/>
      </w:pPr>
      <w:r>
        <w:t>3. Conheça seu público</w:t>
      </w:r>
    </w:p>
    <w:p>
      <w:pPr>
        <w:spacing w:after="120" w:line="276" w:lineRule="auto"/>
      </w:pPr>
      <w:r>
        <w:t>Mapeie os grupos mais importantes: eleitores, lideranças comunitárias, entidades locais e imprensa.</w:t>
      </w:r>
    </w:p>
    <w:p>
      <w:pPr>
        <w:spacing w:after="120" w:line="276" w:lineRule="auto"/>
      </w:pPr>
      <w:r>
        <w:t>Para a comunicação com eleitores, é preciso resgatar as promessas de campanha e mapear quais as expectativas para o mandato do vereador.</w:t>
      </w:r>
    </w:p>
    <w:p>
      <w:pPr>
        <w:spacing w:after="120" w:line="276" w:lineRule="auto"/>
      </w:pPr>
      <w:r>
        <w:t>4. Escolha os canais de comunicação</w:t>
      </w:r>
    </w:p>
    <w:p>
      <w:pPr>
        <w:spacing w:after="120" w:line="276" w:lineRule="auto"/>
      </w:pPr>
      <w:r>
        <w:t>Combine canais de intenção (Google, site do vereador, blog) e canais de atenção (redes sociais, rádio, jornal comunitário, panfletos). Quanto mais integrado for o uso, maior o alcance.</w:t>
      </w:r>
    </w:p>
    <w:p>
      <w:pPr>
        <w:spacing w:after="120" w:line="276" w:lineRule="auto"/>
      </w:pPr>
      <w:r>
        <w:t>5. Planeje o conteúdo</w:t>
      </w:r>
    </w:p>
    <w:p>
      <w:pPr>
        <w:spacing w:after="120" w:line="276" w:lineRule="auto"/>
      </w:pPr>
      <w:r>
        <w:t>O que publicar?</w:t>
      </w:r>
    </w:p>
    <w:p>
      <w:pPr>
        <w:spacing w:after="120" w:line="276" w:lineRule="auto"/>
      </w:pPr>
      <w:r>
        <w:t>Relatos de fiscalizações e visitas em bairros;</w:t>
        <w:br/>
        <w:t>Projetos de lei apresentados;</w:t>
        <w:br/>
        <w:t>Posicionamentos sobre temas discutidos na Câmara;</w:t>
        <w:br/>
        <w:t>Vídeos explicativos sobre conquistas do mandato;</w:t>
        <w:br/>
        <w:t>Enquetes e perguntas diretas à comunidade.</w:t>
      </w:r>
    </w:p>
    <w:p>
      <w:pPr>
        <w:spacing w:after="120" w:line="276" w:lineRule="auto"/>
      </w:pPr>
      <w:r>
        <w:t>6. Monte um cronograma</w:t>
      </w:r>
    </w:p>
    <w:p>
      <w:pPr>
        <w:spacing w:after="120" w:line="276" w:lineRule="auto"/>
      </w:pPr>
      <w:r>
        <w:t>Organize suas ações em um calendário que inclua sessões da Câmara, datas comemorativas da cidade que façam sentido com o posicionamento do mandato, eventos comunitários e períodos de maior movimentação política.</w:t>
      </w:r>
    </w:p>
    <w:p>
      <w:pPr>
        <w:spacing w:after="120" w:line="276" w:lineRule="auto"/>
      </w:pPr>
      <w:r>
        <w:t>7. Monitore e avalie resultados</w:t>
      </w:r>
    </w:p>
    <w:p>
      <w:pPr>
        <w:spacing w:after="120" w:line="276" w:lineRule="auto"/>
      </w:pPr>
      <w:r>
        <w:t>Defina indicadores como:</w:t>
      </w:r>
    </w:p>
    <w:p>
      <w:pPr>
        <w:spacing w:after="120" w:line="276" w:lineRule="auto"/>
      </w:pPr>
      <w:r>
        <w:t>Crescimento de engajamento nas redes;</w:t>
        <w:br/>
        <w:t>Alcance de publicações em mídias tradicionais;</w:t>
        <w:br/>
        <w:t>Participação da comunidade em reuniões ou eventos.</w:t>
      </w:r>
    </w:p>
    <w:p>
      <w:pPr>
        <w:spacing w:after="120" w:line="276" w:lineRule="auto"/>
      </w:pPr>
      <w:r>
        <w:t>Como colocar em prática</w:t>
      </w:r>
    </w:p>
    <w:p>
      <w:pPr>
        <w:spacing w:after="120" w:line="276" w:lineRule="auto"/>
      </w:pPr>
      <w:r>
        <w:t>Depois de planejar, é hora de agir:</w:t>
      </w:r>
    </w:p>
    <w:p>
      <w:pPr>
        <w:spacing w:after="120" w:line="276" w:lineRule="auto"/>
      </w:pPr>
      <w:r>
        <w:t>Monte uma equipe: mesmo que pequena, ela deve ter funções bem definidas;</w:t>
        <w:br/>
        <w:t>Mantenha regularidade: poste conteúdos com frequência, mantendo a qualidade;</w:t>
        <w:br/>
        <w:t>Escute a comunidade: use o retorno da população para ajustar a comunicação;</w:t>
        <w:br/>
        <w:t>Use tecnologia: ferramentas de análise otimizam os resultados e Inteligência Artificial pode diminuir os custos da produção de conteúdo.</w:t>
      </w:r>
    </w:p>
    <w:p>
      <w:pPr>
        <w:spacing w:after="120" w:line="276" w:lineRule="auto"/>
      </w:pPr>
      <w:r>
        <w:t>Pontos-chave para lembrar</w:t>
      </w:r>
    </w:p>
    <w:p>
      <w:pPr>
        <w:spacing w:after="120" w:line="276" w:lineRule="auto"/>
      </w:pPr>
      <w:r>
        <w:t>O diagnóstico é o primeiro passo;</w:t>
        <w:br/>
        <w:t>Objetivos claros são essenciais;</w:t>
        <w:br/>
        <w:t>O público é diverso, e os grupos prioritários devem ser definidos;</w:t>
        <w:br/>
        <w:t>O uso combinado de canais amplia o alcance;</w:t>
        <w:br/>
        <w:t>A constância na produção de conteúdo constrói reputação;</w:t>
        <w:br/>
        <w:t>O monitoramento garante ajustes estratégicos.</w:t>
      </w:r>
    </w:p>
    <w:p>
      <w:pPr>
        <w:spacing w:after="120" w:line="276" w:lineRule="auto"/>
      </w:pPr>
      <w:r>
        <w:t>Um vereador que comunica bem fortalece sua imagem, cria proximidade com a população e constrói um legado político duradouro, facilitando e diminuindo o custo das próximas eleições.</w:t>
      </w:r>
    </w:p>
    <w:p>
      <w:pPr>
        <w:spacing w:after="120" w:line="276" w:lineRule="auto"/>
      </w:pPr>
      <w:r>
        <w:t>Quer aprender mais sobre comunicação para mandatos de vereador?</w:t>
      </w:r>
    </w:p>
    <w:p>
      <w:pPr>
        <w:spacing w:after="120" w:line="276" w:lineRule="auto"/>
      </w:pPr>
      <w:r>
        <w:t>Se você é vereador e deseja aprofundar essas estratégias, se inscreva no Eu Vereador Mandato, com o professor Marcelo Vitorino. Uma oportunidade única para transformar a comunicação do seu mandato.</w:t>
      </w:r>
    </w:p>
    <w:p/>
    <w:p>
      <w:pPr>
        <w:pStyle w:val="Heading2"/>
      </w:pPr>
      <w:r>
        <w:t>30. Encontro Nacional de Gestores e Legislativos Municipais em Brasília/DF de 26 a 29 de agosto</w:t>
      </w:r>
    </w:p>
    <w:p>
      <w:pPr>
        <w:spacing w:after="120" w:line="276" w:lineRule="auto"/>
      </w:pPr>
      <w:r>
        <w:t>O que comunicação política, marketing político e atuação parlamentar têm em comum? Tudo. Especialmente em momentos de transição entre eleições e mandatos. Muitos profissionais que atuam nas câmaras municipais, nas prefeituras e nas assessorias parlamentares vivem dilemas diários: como comunicar melhor? Como construir reputação institucional? Como qualificar o mandato e conectar-se com a população? E, mais importante, onde encontrar boas referências e trocas reais com quem vive esses desafios?</w:t>
      </w:r>
    </w:p>
    <w:p>
      <w:pPr>
        <w:spacing w:after="120" w:line="276" w:lineRule="auto"/>
      </w:pPr>
      <w:r>
        <w:t>De 26 a 29 de agosto, em Brasília, acontece o Encontro Nacional de Gestores e Legislativos Municipais, um evento que reúne vereadores, assessores parlamentares, profissionais de comunicação política, contadores públicos, procuradores e gestores públicos de todas as regiões do Brasil. A programação é intensa, atual e pensada para quem quer qualificação prática e troca de experiências com quem atua no legislativo municipal.</w:t>
      </w:r>
    </w:p>
    <w:p>
      <w:pPr>
        <w:spacing w:after="120" w:line="276" w:lineRule="auto"/>
      </w:pPr>
      <w:r>
        <w:t>Comunicação de mandato e marketing político no centro do debate</w:t>
      </w:r>
    </w:p>
    <w:p>
      <w:pPr>
        <w:spacing w:after="120" w:line="276" w:lineRule="auto"/>
      </w:pPr>
      <w:r>
        <w:t>Se você está com dificuldades para estruturar a comunicação institucional de um mandato, este evento é uma oportunidade valiosa. O destaque da programação vai para temas como:</w:t>
      </w:r>
    </w:p>
    <w:p>
      <w:pPr>
        <w:spacing w:after="120" w:line="276" w:lineRule="auto"/>
      </w:pPr>
      <w:r>
        <w:t>Como transformar redes sociais em canais de vínculo com a população</w:t>
        <w:br/>
        <w:t>Estratégias de comunicação de mandato com impacto real</w:t>
        <w:br/>
        <w:t>Uso de inteligência artificial para melhorar resultados</w:t>
        <w:br/>
        <w:t>Formação de reputação política no ambiente digital</w:t>
      </w:r>
    </w:p>
    <w:p>
      <w:pPr>
        <w:spacing w:after="120" w:line="276" w:lineRule="auto"/>
      </w:pPr>
      <w:r>
        <w:t>Entre os nomes confirmados está o professor Marcelo Vitorino, referência em comunicação política no Brasil, que vai apresentar conteúdos práticos e estratégias aplicáveis ao dia a dia das assessorias e gabinetes legislativos.</w:t>
      </w:r>
    </w:p>
    <w:p>
      <w:pPr>
        <w:spacing w:after="120" w:line="276" w:lineRule="auto"/>
      </w:pPr>
      <w:r>
        <w:t>Por que participar do evento em Brasília?</w:t>
      </w:r>
    </w:p>
    <w:p>
      <w:pPr>
        <w:spacing w:after="120" w:line="276" w:lineRule="auto"/>
      </w:pPr>
      <w:r>
        <w:t>Além das palestras, painéis e formações, o evento também é um ponto de encontro entre diferentes realidades do legislativo municipal. Vereadores, assessores experientes, consultores, técnicos e representantes de entidades se reúnem para discutir:</w:t>
      </w:r>
    </w:p>
    <w:p>
      <w:pPr>
        <w:spacing w:after="120" w:line="276" w:lineRule="auto"/>
      </w:pPr>
      <w:r>
        <w:t>Reformas política e tributária</w:t>
        <w:br/>
        <w:t>Comunicação legislativa de impacto</w:t>
        <w:br/>
        <w:t>Sustentabilidade, gestão pública e transparência</w:t>
        <w:br/>
        <w:t>Participação feminina na política</w:t>
        <w:br/>
        <w:t>Integração entre câmaras e fortalecimento institucional</w:t>
      </w:r>
    </w:p>
    <w:p>
      <w:pPr>
        <w:spacing w:after="120" w:line="276" w:lineRule="auto"/>
      </w:pPr>
      <w:r>
        <w:t>Tudo isso no centro político do país, com programação organizada pela UVB (União dos Vereadores do Brasil), que ainda promoverá o ato de entrega da Medalha Top Legislativo 2025.</w:t>
      </w:r>
    </w:p>
    <w:p>
      <w:pPr>
        <w:spacing w:after="120" w:line="276" w:lineRule="auto"/>
      </w:pPr>
      <w:r>
        <w:t>O que você vai levar desse encontro</w:t>
      </w:r>
    </w:p>
    <w:p>
      <w:pPr>
        <w:spacing w:after="120" w:line="276" w:lineRule="auto"/>
      </w:pPr>
      <w:r>
        <w:t>Se você está buscando estruturar a comunicação de um vereador ou atuando diretamente na gestão de mandatos, vale prestar atenção nestes aprendizados que o evento oferece:</w:t>
      </w:r>
    </w:p>
    <w:p>
      <w:pPr>
        <w:spacing w:after="120" w:line="276" w:lineRule="auto"/>
      </w:pPr>
      <w:r>
        <w:t>Como a comunicação pode ser pensada estrategicamente dentro do mandato</w:t>
        <w:br/>
        <w:t>A diferença entre comunicação de campanha e comunicação institucional</w:t>
        <w:br/>
        <w:t>Como usar dados, redes e inteligência artificial para alcançar mais e melhor</w:t>
        <w:br/>
        <w:t>Que tipo de conteúdo gera percepção pública e fortalece reputação política</w:t>
        <w:br/>
        <w:t>Quais são os desafios reais da comunicação no legislativo municipal</w:t>
      </w:r>
    </w:p>
    <w:p>
      <w:pPr>
        <w:spacing w:after="120" w:line="276" w:lineRule="auto"/>
      </w:pPr>
      <w:r>
        <w:t>E, claro, vai voltar com uma rede de contatos fortalecida, novas ideias e repertório ampliado para encarar os desafios do segundo semestre e das próximas eleições.</w:t>
      </w:r>
    </w:p>
    <w:p>
      <w:pPr>
        <w:spacing w:after="120" w:line="276" w:lineRule="auto"/>
      </w:pPr>
      <w:r>
        <w:t>Informações práticas e indicação final</w:t>
      </w:r>
    </w:p>
    <w:p>
      <w:pPr>
        <w:spacing w:after="120" w:line="276" w:lineRule="auto"/>
      </w:pPr>
      <w:r>
        <w:t>Data: 26 a 29 de agosto de 2025</w:t>
        <w:br/>
        <w:t>Local: SCEN, Trecho 1 Conjunto 6 – Asa Norte – Brasília/DF</w:t>
        <w:br/>
        <w:t>Acesse o site da UVB para mais informações</w:t>
      </w:r>
    </w:p>
    <w:p>
      <w:pPr>
        <w:spacing w:after="120" w:line="276" w:lineRule="auto"/>
      </w:pPr>
      <w:r>
        <w:t>Mais uma oportunidade pra quem vive o dia a dia dos mandatos municipais</w:t>
      </w:r>
    </w:p>
    <w:p>
      <w:pPr>
        <w:spacing w:after="120" w:line="276" w:lineRule="auto"/>
      </w:pPr>
      <w:r>
        <w:t>Se você é vereador, assessor parlamentar ou atua com comunicação de mandatos, vale colocar na agenda: entre os dias 7 e 10 de outubro, acontece em Brasília o evento Eu Vereador Mandato, realizado pela Academia Vitorino &amp; Mendonça em parceria com a UVB.</w:t>
      </w:r>
    </w:p>
    <w:p>
      <w:pPr>
        <w:spacing w:after="120" w:line="276" w:lineRule="auto"/>
      </w:pPr>
      <w:r>
        <w:t>O encontro é 100% focado na prática da comunicação pública em gabinetes de vereadores. São quatro dias presenciais, com módulos sobre planejamento, escuta ativa, produção de conteúdo e atendimento ao cidadão, tudo pensado pra quem precisa transformar entrega em reputação.</w:t>
      </w:r>
    </w:p>
    <w:p>
      <w:pPr>
        <w:spacing w:after="120" w:line="276" w:lineRule="auto"/>
      </w:pPr>
      <w:r>
        <w:t>É a oportunidade ideal pra quem sente que a comunicação ainda não está funcionando como deveria ou quer começar com método e clareza.</w:t>
      </w:r>
    </w:p>
    <w:p>
      <w:pPr>
        <w:spacing w:after="120" w:line="276" w:lineRule="auto"/>
      </w:pPr>
      <w:r>
        <w:t>Detalhes, programação completa e inscrição: Eu Vereador Mandato</w:t>
      </w:r>
    </w:p>
    <w:p>
      <w:pPr>
        <w:spacing w:after="120" w:line="276" w:lineRule="auto"/>
      </w:pPr>
      <w:r>
        <w:t>Se você atua com comunicação política, não perca essa chance. E se quiser continuar recebendo todas as informações em primeira mão, entre no nosso grupo de WhatsApp.</w:t>
      </w:r>
    </w:p>
    <w:p>
      <w:pPr>
        <w:spacing w:after="120" w:line="276" w:lineRule="auto"/>
      </w:pPr>
      <w:r>
        <w:t>Nos vemos em Brasília!</w:t>
      </w:r>
    </w:p>
    <w:p/>
    <w:p>
      <w:pPr>
        <w:pStyle w:val="Heading2"/>
      </w:pPr>
      <w:r>
        <w:t>31. Como organizar a comunicação do mandato mesmo com equipe pequena</w:t>
      </w:r>
    </w:p>
    <w:p>
      <w:pPr>
        <w:spacing w:after="120" w:line="276" w:lineRule="auto"/>
      </w:pPr>
      <w:r>
        <w:t>Vereadores, assessores parlamentares e profissionais de comunicação política enfrentam um desafio constante após a eleição: transformar trabalho em reconhecimento. A comunicação de mandatos municipais ainda é um ponto frágil em muitos gabinetes, gerando ruído com a população, dificuldades para mostrar entregas e obstáculos para construir reputação política.</w:t>
      </w:r>
    </w:p>
    <w:p>
      <w:pPr>
        <w:spacing w:after="120" w:line="276" w:lineRule="auto"/>
      </w:pPr>
      <w:r>
        <w:t>Palavras-chave como comunicação política, comunicação de mandatos, comunicação pública e comunicação de vereadores estão no centro desse problema. Quem trabalha nessa área sabe: não adianta fazer post bonitinho se a base do mandato está desorganizada. Estratégia, rotina e objetivos claros fazem toda a diferença.</w:t>
      </w:r>
    </w:p>
    <w:p>
      <w:pPr>
        <w:spacing w:after="120" w:line="276" w:lineRule="auto"/>
      </w:pPr>
      <w:r>
        <w:t>Pensando nisso, foi criado o evento Eu Vereador Mandato, que será realizado de 7 a 10 de outubro, em Brasília. Mais do que um curso, é um evento com conteúdo prático, para quem vive o dia a dia de um mandato e precisa de soluções que caibam na rotina. A realização é da Academia Vitorino &amp; Mendonça, em parceria com a União dos Vereadores do Brasil (UVB).</w:t>
      </w:r>
    </w:p>
    <w:p>
      <w:pPr>
        <w:spacing w:after="120" w:line="276" w:lineRule="auto"/>
      </w:pPr>
      <w:r>
        <w:t>Comunicação de vereadores precisa de método, não improviso</w:t>
      </w:r>
    </w:p>
    <w:p>
      <w:pPr>
        <w:spacing w:after="120" w:line="276" w:lineRule="auto"/>
      </w:pPr>
      <w:r>
        <w:t>Quem entra num gabinete com a expectativa de “postar mais” acaba tropeçando rápido. Comunicação de mandatos envolve escuta, rotina de produção, planejamento de imagem pública e atendimento qualificado. Sem método, até o vereador mais atuante parece invisível.</w:t>
      </w:r>
    </w:p>
    <w:p>
      <w:pPr>
        <w:spacing w:after="120" w:line="276" w:lineRule="auto"/>
      </w:pPr>
      <w:r>
        <w:t>No evento, cada participante vai aprender como estruturar um planejamento de comunicação usando os três pilares de um mandato estratégico: política, tecnologia e comunicação. O objetivo é claro: valorizar o trabalho realizado, gerar reconhecimento público e aproximar o cidadão das entregas.</w:t>
      </w:r>
    </w:p>
    <w:p>
      <w:pPr>
        <w:spacing w:after="120" w:line="276" w:lineRule="auto"/>
      </w:pPr>
      <w:r>
        <w:t>Por dentro do evento Eu Vereador Mandato</w:t>
      </w:r>
    </w:p>
    <w:p>
      <w:pPr>
        <w:spacing w:after="120" w:line="276" w:lineRule="auto"/>
      </w:pPr>
      <w:r>
        <w:t>A programação vai direto ao ponto, com foco total no que funciona na prática. Serão quatro dias presenciais com uma visita técnica à Câmara dos Deputados, com 10 módulos que abordam:</w:t>
      </w:r>
    </w:p>
    <w:p>
      <w:pPr>
        <w:spacing w:after="120" w:line="276" w:lineRule="auto"/>
      </w:pPr>
      <w:r>
        <w:t>Módulo 1 – Por que a comunicação de mandato fracassa?</w:t>
        <w:br/>
        <w:t>Módulo 2 – Diagnóstico de reputação e percepção</w:t>
        <w:br/>
        <w:t>Módulo 3 – Planejamento de comunicação para 1 ano</w:t>
        <w:br/>
        <w:t>Módulo 4 – Construção de narrativas públicas</w:t>
        <w:br/>
        <w:t>Módulo 5 – Produção de conteúdo com poucos recursos</w:t>
        <w:br/>
        <w:t>Módulo 6 – Canais e formatos para mandato</w:t>
        <w:br/>
        <w:t>Módulo 7 – Segmentação e microcomunicação</w:t>
        <w:br/>
        <w:t>Módulo 8 – Gestão de comunidade e base ativa</w:t>
        <w:br/>
        <w:t>Módulo 9 – Atendimento e protocolo de respostas</w:t>
        <w:br/>
        <w:t>Módulo 10 – WhatsApp como ferramenta de escuta e mobilização</w:t>
      </w:r>
    </w:p>
    <w:p>
      <w:pPr>
        <w:spacing w:after="120" w:line="276" w:lineRule="auto"/>
      </w:pPr>
      <w:r>
        <w:t>Além disso, o evento terá a entrega da Medalha Mérito em Comunicação, uma homenagem para vereadores que se destacam na área.</w:t>
      </w:r>
    </w:p>
    <w:p>
      <w:pPr>
        <w:spacing w:after="120" w:line="276" w:lineRule="auto"/>
      </w:pPr>
      <w:r>
        <w:t>O evento é pra mim?</w:t>
      </w:r>
    </w:p>
    <w:p>
      <w:pPr>
        <w:spacing w:after="120" w:line="276" w:lineRule="auto"/>
      </w:pPr>
      <w:r>
        <w:t>Se você está:</w:t>
      </w:r>
    </w:p>
    <w:p>
      <w:pPr>
        <w:spacing w:after="120" w:line="276" w:lineRule="auto"/>
      </w:pPr>
      <w:r>
        <w:t>Começando seu primeiro mandato e quer fazer certo desde o início;</w:t>
        <w:br/>
        <w:t>Reeleito, mas sentindo que a população ainda não entende sua atuação;</w:t>
        <w:br/>
        <w:t>Tocando a comunicação do gabinete sem apoio de agência ou equipe técnica;</w:t>
        <w:br/>
        <w:t>Querendo se destacar como assessor e melhorar seus resultados;</w:t>
      </w:r>
    </w:p>
    <w:p>
      <w:pPr>
        <w:spacing w:after="120" w:line="276" w:lineRule="auto"/>
      </w:pPr>
      <w:r>
        <w:t>… então esse evento foi feito sob medida pra você.</w:t>
      </w:r>
    </w:p>
    <w:p>
      <w:pPr>
        <w:spacing w:after="120" w:line="276" w:lineRule="auto"/>
      </w:pPr>
      <w:r>
        <w:t>É um encontro presencial, com conteúdo atualizado e aplicação imediata, pensado para a realidade dos mandatos municipais.</w:t>
      </w:r>
    </w:p>
    <w:p>
      <w:pPr>
        <w:spacing w:after="120" w:line="276" w:lineRule="auto"/>
      </w:pPr>
      <w:r>
        <w:t>Por que fazer agora?</w:t>
      </w:r>
    </w:p>
    <w:p>
      <w:pPr>
        <w:spacing w:after="120" w:line="276" w:lineRule="auto"/>
      </w:pPr>
      <w:r>
        <w:t>A eleição passou, o mandato começou e os desafios já apareceram. Adiar a estruturação da comunicação só aumenta o desgaste. O evento Eu Vereador Mandato oferece ferramentas, materiais prontos, checklists e modelos de planejamento que você pode aplicar logo na semana seguinte.</w:t>
      </w:r>
    </w:p>
    <w:p>
      <w:pPr>
        <w:spacing w:after="120" w:line="276" w:lineRule="auto"/>
      </w:pPr>
      <w:r>
        <w:t>Você vai aprender com Marcelo Vitorino, referência nacional em marketing político, que ajudou mais de 17 mil vereadores em todo o Brasil. Ao lado da UVB, o evento representa uma das maiores iniciativas já realizadas no Brasil para fortalecer a comunicação dos legislativos municipais.</w:t>
      </w:r>
    </w:p>
    <w:p>
      <w:pPr>
        <w:spacing w:after="120" w:line="276" w:lineRule="auto"/>
      </w:pPr>
      <w:r>
        <w:t>Fica de olho nisso:</w:t>
      </w:r>
    </w:p>
    <w:p>
      <w:pPr>
        <w:spacing w:after="120" w:line="276" w:lineRule="auto"/>
      </w:pPr>
      <w:r>
        <w:t>O evento é presencial, de 7 a 10 de outubro, em Brasília</w:t>
        <w:br/>
        <w:t>Inclui material didático, certificado e acesso à programação completa</w:t>
        <w:br/>
        <w:t>Com possibilidade de inscrição por Câmaras Municipais via nota de empenho</w:t>
        <w:br/>
        <w:t>Garanta sua vaga agora</w:t>
        <w:br/>
        <w:t>Dúvidas direto no WhatsApp: Clique aqui</w:t>
      </w:r>
    </w:p>
    <w:p>
      <w:pPr>
        <w:spacing w:after="120" w:line="276" w:lineRule="auto"/>
      </w:pPr>
      <w:r>
        <w:t>Se você cuida da comunicação de vereadores, trabalha com mandatos ou quer ampliar suas habilidades nesse mercado, essa é uma oportunidade que vale o investimento.</w:t>
      </w:r>
    </w:p>
    <w:p>
      <w:pPr>
        <w:spacing w:after="120" w:line="276" w:lineRule="auto"/>
      </w:pPr>
      <w:r>
        <w:t>Nos vemos em Brasília?</w:t>
      </w:r>
    </w:p>
    <w:p/>
    <w:p>
      <w:pPr>
        <w:pStyle w:val="Heading2"/>
      </w:pPr>
      <w:r>
        <w:t>32. O que você precisa saber sobre comunicação de mandato para vereadores</w:t>
      </w:r>
    </w:p>
    <w:p>
      <w:pPr>
        <w:spacing w:after="120" w:line="276" w:lineRule="auto"/>
      </w:pPr>
      <w:r>
        <w:t>A comunicação de mandato é um dos pilares fundamentais para a atuação política bem-sucedida de qualquer vereador. É por meio de uma boa comunicação que se estabelece um relacionamento com os eleitores, se reforça a credibilidade e se constrói reputação e legado político. Este artigo apresenta um guia abrangente para vereadores sobre como planejar e executar uma comunicação estratégica e impactante durante o mandato.</w:t>
      </w:r>
    </w:p>
    <w:p>
      <w:pPr>
        <w:spacing w:after="120" w:line="276" w:lineRule="auto"/>
      </w:pPr>
      <w:r>
        <w:t>Se você deseja aprofundar em estratégias específicas, confira nossos artigos dedicados para vereadores de oposição, vereadores de situação, vereadores de direita e vereadores de esquerda.</w:t>
      </w:r>
    </w:p>
    <w:p>
      <w:pPr>
        <w:spacing w:after="120" w:line="276" w:lineRule="auto"/>
      </w:pPr>
      <w:r>
        <w:t>O que é comunicação de mandato?</w:t>
      </w:r>
    </w:p>
    <w:p>
      <w:pPr>
        <w:spacing w:after="120" w:line="276" w:lineRule="auto"/>
      </w:pPr>
      <w:r>
        <w:t>Comunicar-se bem durante o mandato vai além de apenas relatar e informar as ações realizadas. É sobre criar uma narrativa, que fortaleça sua imagem política e reforce sua identificação com o eleitorado. Você lerá sobre isso outras vezes, mas o eleitor precisa se enxergar em e você, e lhe ver como o melhor representante em determinado nicho. Vereadores que dominam a arte de comunicar seus projetos, bandeiras e valores têm mais chances de conquistar apoio popular, consolidar bases e aumentar seu reconhecimento.</w:t>
      </w:r>
    </w:p>
    <w:p>
      <w:pPr>
        <w:spacing w:after="120" w:line="276" w:lineRule="auto"/>
      </w:pPr>
      <w:r>
        <w:t>Quais são os primeiros passos para uma comunicação de mandato de vereador?</w:t>
      </w:r>
    </w:p>
    <w:p>
      <w:pPr>
        <w:spacing w:after="120" w:line="276" w:lineRule="auto"/>
      </w:pPr>
      <w:r>
        <w:t>Defina suas bandeiras, ideologia e campos de atuação</w:t>
      </w:r>
    </w:p>
    <w:p>
      <w:pPr>
        <w:spacing w:after="120" w:line="276" w:lineRule="auto"/>
      </w:pPr>
      <w:r>
        <w:t>Escolha 2 ou 3 temas principais que representem suas prioridades políticas. Por exemplo, educação, saúde, segurança pública ou meio ambiente;</w:t>
        <w:br/>
        <w:t>Conecte essas bandeiras à sua trajetória pessoal, reforçando sua identificação com o eleitorado. Se você cresceu em um bairro periférico, por exemplo, a defesa da educação pública pode ser uma bandeira natural.</w:t>
      </w:r>
    </w:p>
    <w:p>
      <w:pPr>
        <w:spacing w:after="120" w:line="276" w:lineRule="auto"/>
      </w:pPr>
      <w:r>
        <w:t>Leia mais sobre como definir e comunicar suas bandeiras específicas nos artigos para vereadores de direita e vereadores de esquerda.</w:t>
      </w:r>
    </w:p>
    <w:p>
      <w:pPr>
        <w:spacing w:after="120" w:line="276" w:lineRule="auto"/>
      </w:pPr>
      <w:r>
        <w:t>Pergunte-se: pelo que quero ser lembrado?</w:t>
      </w:r>
    </w:p>
    <w:p>
      <w:pPr>
        <w:spacing w:after="120" w:line="276" w:lineRule="auto"/>
      </w:pPr>
      <w:r>
        <w:t>Pense no legado que deseja deixar ao final do mandato. Esse exercício ajuda a alinhar suas ações políticas com suas metas de longo prazo;</w:t>
        <w:br/>
        <w:t>Trabalhe para ser reconhecido como um especialista ou defensor em áreas específicas, como saúde, transporte ou direitos sociais.</w:t>
      </w:r>
    </w:p>
    <w:p>
      <w:pPr>
        <w:spacing w:after="120" w:line="276" w:lineRule="auto"/>
      </w:pPr>
      <w:r>
        <w:t>Escolha sua área de atuação geográfica</w:t>
      </w:r>
    </w:p>
    <w:p>
      <w:pPr>
        <w:spacing w:after="120" w:line="276" w:lineRule="auto"/>
      </w:pPr>
      <w:r>
        <w:t>Priorize regiões ou bairros que tenham relação com sua história de vida, como onde você cresceu, estudou ou trabalhou;</w:t>
        <w:br/>
        <w:t>Construa relacionamento e seja sempre visto nesses locais, garantindo que os moradores o reconheçam, e saibam qual é o seu trabalho.</w:t>
      </w:r>
    </w:p>
    <w:p>
      <w:pPr>
        <w:spacing w:after="120" w:line="276" w:lineRule="auto"/>
      </w:pPr>
      <w:r>
        <w:t>Qual é o papel político que você vai desempenhar como vereador?</w:t>
      </w:r>
    </w:p>
    <w:p>
      <w:pPr>
        <w:spacing w:after="120" w:line="276" w:lineRule="auto"/>
      </w:pPr>
      <w:r>
        <w:t>Antes de comunicar qualquer ação, é essencial definir sua posição política dentro do Legislativo:</w:t>
      </w:r>
    </w:p>
    <w:p>
      <w:pPr>
        <w:spacing w:after="120" w:line="276" w:lineRule="auto"/>
      </w:pPr>
      <w:r>
        <w:t>Oposição</w:t>
      </w:r>
    </w:p>
    <w:p>
      <w:pPr>
        <w:spacing w:after="120" w:line="276" w:lineRule="auto"/>
      </w:pPr>
      <w:r>
        <w:t>Foco na fiscalização rigorosa do Executivo e na apresentação de alternativas críveis;</w:t>
        <w:br/>
        <w:t>Exponha falhas administrativas e proponha soluções viáveis.</w:t>
      </w:r>
    </w:p>
    <w:p>
      <w:pPr>
        <w:spacing w:after="120" w:line="276" w:lineRule="auto"/>
      </w:pPr>
      <w:r>
        <w:t>Confira o artigo completo sobre como um vereador de oposição deve se comunicar.</w:t>
      </w:r>
    </w:p>
    <w:p>
      <w:pPr>
        <w:spacing w:after="120" w:line="276" w:lineRule="auto"/>
      </w:pPr>
      <w:r>
        <w:t>Situação</w:t>
      </w:r>
    </w:p>
    <w:p>
      <w:pPr>
        <w:spacing w:after="120" w:line="276" w:lineRule="auto"/>
      </w:pPr>
      <w:r>
        <w:t>Combine a defesa das ações do governo com iniciativas próprias para evitar parecer um político submisso;</w:t>
        <w:br/>
        <w:t>Divulgue entregas do Executivo associando-as ao seu trabalho.</w:t>
      </w:r>
    </w:p>
    <w:p>
      <w:pPr>
        <w:spacing w:after="120" w:line="276" w:lineRule="auto"/>
      </w:pPr>
      <w:r>
        <w:t>Descubra como se destacar sendo base no artigo como um vereador de situação deve se comunicar.</w:t>
      </w:r>
    </w:p>
    <w:p>
      <w:pPr>
        <w:spacing w:after="120" w:line="276" w:lineRule="auto"/>
      </w:pPr>
      <w:r>
        <w:t>Independente</w:t>
      </w:r>
    </w:p>
    <w:p>
      <w:pPr>
        <w:spacing w:after="120" w:line="276" w:lineRule="auto"/>
      </w:pPr>
      <w:r>
        <w:t>Atue com autonomia, apoiando ou criticando a gestão conforme os interesses da população;</w:t>
        <w:br/>
        <w:t>Posicione-se como um mediador entre diferentes grupos e interesses.</w:t>
      </w:r>
    </w:p>
    <w:p>
      <w:pPr>
        <w:spacing w:after="120" w:line="276" w:lineRule="auto"/>
      </w:pPr>
      <w:r>
        <w:t>Como um vereador pode comunicar suas ações e projetos?</w:t>
      </w:r>
    </w:p>
    <w:p>
      <w:pPr>
        <w:spacing w:after="120" w:line="276" w:lineRule="auto"/>
      </w:pPr>
      <w:r>
        <w:t>Transparência é chave</w:t>
      </w:r>
    </w:p>
    <w:p>
      <w:pPr>
        <w:spacing w:after="120" w:line="276" w:lineRule="auto"/>
      </w:pPr>
      <w:r>
        <w:t>Apresente de forma clara o que está sendo feito: projetos de lei, requerimentos, audiências públicas e eventos comunitários;</w:t>
        <w:br/>
        <w:t>Use redes sociais, informativos impressos e reuniões comunitárias para manter o eleitorado atualizado.</w:t>
      </w:r>
    </w:p>
    <w:p>
      <w:pPr>
        <w:spacing w:after="120" w:line="276" w:lineRule="auto"/>
      </w:pPr>
      <w:r>
        <w:t>Use storytelling</w:t>
      </w:r>
    </w:p>
    <w:p>
      <w:pPr>
        <w:spacing w:after="120" w:line="276" w:lineRule="auto"/>
      </w:pPr>
      <w:r>
        <w:t>Conte histórias reais que demonstrem o impacto de suas ações na vida da comunidade;</w:t>
        <w:br/>
        <w:t>Mostre como sua trajetória pessoal está alinhada às pautas que defende.</w:t>
      </w:r>
    </w:p>
    <w:p>
      <w:pPr>
        <w:spacing w:after="120" w:line="276" w:lineRule="auto"/>
      </w:pPr>
      <w:r>
        <w:t>Saiba mais sobre o uso de storytelling em nossos artigos para vereadores de direita e vereadores de esquerda.</w:t>
      </w:r>
    </w:p>
    <w:p>
      <w:pPr>
        <w:spacing w:after="120" w:line="276" w:lineRule="auto"/>
      </w:pPr>
      <w:r>
        <w:t>Amplifique sua mensagem no digital</w:t>
      </w:r>
    </w:p>
    <w:p>
      <w:pPr>
        <w:spacing w:after="120" w:line="276" w:lineRule="auto"/>
      </w:pPr>
      <w:r>
        <w:t>Publique conteúdos educativos sobre suas bandeiras e ações legislativas;</w:t>
        <w:br/>
        <w:t>Explore vídeos curtos e informativos, que tenham a ver com suas bandeiras e com o momento e dor do eleitorado</w:t>
      </w:r>
    </w:p>
    <w:p>
      <w:pPr>
        <w:spacing w:after="120" w:line="276" w:lineRule="auto"/>
      </w:pPr>
      <w:r>
        <w:t>Como criar uma comunicação de mandato segmentada?</w:t>
      </w:r>
    </w:p>
    <w:p>
      <w:pPr>
        <w:spacing w:after="120" w:line="276" w:lineRule="auto"/>
      </w:pPr>
      <w:r>
        <w:t>Cada público tem interesses e necessidades diferentes. Segmente sua comunicação para atingir de forma diferente cada grupo. Por exemplo:</w:t>
      </w:r>
    </w:p>
    <w:p>
      <w:pPr>
        <w:spacing w:after="120" w:line="276" w:lineRule="auto"/>
      </w:pPr>
      <w:r>
        <w:t>Moradores de bairros periféricos: Destaque ações em educação, saúde e moradia.</w:t>
        <w:br/>
        <w:t>Empreendedores locais: Foque em propostas de incentivo ao comércio e à geração de empregos.</w:t>
        <w:br/>
        <w:t>Jovens: Use linguagem acessível e destaque pautas como educação e oportunidades de emprego.</w:t>
      </w:r>
    </w:p>
    <w:p>
      <w:pPr>
        <w:spacing w:after="120" w:line="276" w:lineRule="auto"/>
      </w:pPr>
      <w:r>
        <w:t>Seja consistente em sua comunicação mandato como vereador</w:t>
      </w:r>
    </w:p>
    <w:p>
      <w:pPr>
        <w:spacing w:after="120" w:line="276" w:lineRule="auto"/>
      </w:pPr>
      <w:r>
        <w:t>Não basta atuar bem; é preciso que os eleitores saibam do seu trabalho.</w:t>
        <w:br/>
        <w:t>Mantenha uma comunicação constante, reforce sua reputação e crie um vínculo com a população.</w:t>
      </w:r>
    </w:p>
    <w:p>
      <w:pPr>
        <w:spacing w:after="120" w:line="276" w:lineRule="auto"/>
      </w:pPr>
      <w:r>
        <w:t>A comunicação dentro de um mandato de vereador é uma ferramenta importante para garantir visibilidade, reconhecimento e conexão com os eleitores. Definir bandeiras, ser transparente e adaptar sua mensagem ao público certo são passos indispensáveis para construir uma boa comunicação de mandato e fortalecer sua posição política.</w:t>
      </w:r>
    </w:p>
    <w:p>
      <w:pPr>
        <w:spacing w:after="120" w:line="276" w:lineRule="auto"/>
      </w:pPr>
      <w:r>
        <w:t>Quer se aprofundar no tema e aprender estratégias práticas para potencializar sua atuação? Acesse o Guia do Marketing Político e descubra como transformar sua comunicação em um diferencial competitivo em todas as fases do mandato!</w:t>
      </w:r>
    </w:p>
    <w:p>
      <w:pPr>
        <w:spacing w:after="120" w:line="276" w:lineRule="auto"/>
      </w:pPr>
      <w:r>
        <w:t>Gostou do conteúdo? Compartilhe com sua equipe!</w:t>
      </w:r>
    </w:p>
    <w:p>
      <w:pPr>
        <w:spacing w:after="120" w:line="276" w:lineRule="auto"/>
      </w:pPr>
      <w:r>
        <w:t>Até a próxima!</w:t>
      </w:r>
    </w:p>
    <w:p/>
    <w:p>
      <w:pPr>
        <w:pStyle w:val="Heading2"/>
      </w:pPr>
      <w:r>
        <w:t>33. Como um vereador de esquerda deve se comunicar?</w:t>
      </w:r>
    </w:p>
    <w:p>
      <w:pPr>
        <w:spacing w:after="120" w:line="276" w:lineRule="auto"/>
      </w:pPr>
      <w:r>
        <w:t>A comunicação de um vereador de esquerda deve ser pautada na defesa de valores e bandeiras que dialoguem diretamente com os anseios do eleitorado progressista. É muito importante mostrar como esses valores estão presentes tanto na sua atuação política quanto na sua vida pessoal, reforçando a identificação com a população que se identifica com essa linha ideológica.</w:t>
      </w:r>
    </w:p>
    <w:p>
      <w:pPr>
        <w:spacing w:after="120" w:line="276" w:lineRule="auto"/>
      </w:pPr>
      <w:r>
        <w:t>Por que evidenciar os seus valores como vereador de esquerda?</w:t>
      </w:r>
    </w:p>
    <w:p>
      <w:pPr>
        <w:spacing w:after="120" w:line="276" w:lineRule="auto"/>
      </w:pPr>
      <w:r>
        <w:t>A esquerda política tradicionalmente defende justiça social, igualdade e direitos das minorias. Ao evidenciar essas pautas, você demonstra que compartilha das preocupações do eleitorado e se compromete com as causas ideológicas. Isso fortalece sua reputação</w:t>
      </w:r>
    </w:p>
    <w:p>
      <w:pPr>
        <w:spacing w:after="120" w:line="276" w:lineRule="auto"/>
      </w:pPr>
      <w:r>
        <w:t>Quais são os valores que um vereador de esquerda defende?</w:t>
      </w:r>
    </w:p>
    <w:p>
      <w:pPr>
        <w:spacing w:after="120" w:line="276" w:lineRule="auto"/>
      </w:pPr>
      <w:r>
        <w:t>Defesa de programas assistencialistas: apoie e proponha políticas que ampliem programas de transferência de renda. Trabalhe para reduzir desigualdades socioeconômicas através de políticas sociais, com soluções que promovam o acesso igualitário a recursos e oportunidades;</w:t>
        <w:br/>
        <w:t>Defesa de minorias: priorize pautas que protejam e ampliem os direitos de grupos historicamente marginalizados, como mulheres, LGBTQIA+, negros e indígenas;</w:t>
        <w:br/>
        <w:t>Igualdade de direitos: promova pautas que combatam discriminações e assegurem oportunidades iguais para todas as pessoas, independentemente de gênero, raça, orientação sexual ou condição socioeconômica;</w:t>
        <w:br/>
        <w:t>Fortalecimento de serviços públicos: defenda investimentos em saúde, educação e infraestrutura, priorizando o acesso universal e gratuito;</w:t>
        <w:br/>
        <w:t>Sustentabilidade: adote a preservação ambiental como uma prioridade, promovendo políticas sustentáveis no âmbito municipal;</w:t>
        <w:br/>
        <w:t>Participação popular: Incentive mecanismos que permitam maior envolvimento da sociedade nas decisões políticas, como audiências públicas e conselhos municipais. Com a inclusão de minorias dentro das discussões.</w:t>
      </w:r>
    </w:p>
    <w:p>
      <w:pPr>
        <w:spacing w:after="120" w:line="276" w:lineRule="auto"/>
      </w:pPr>
      <w:r>
        <w:t>Qual é o papel de um vereador de esquerda no Legislativo?</w:t>
      </w:r>
    </w:p>
    <w:p>
      <w:pPr>
        <w:spacing w:after="120" w:line="276" w:lineRule="auto"/>
      </w:pPr>
      <w:r>
        <w:t>Legislar para o bem coletivo: propor leis que reduzam desigualdades e garantam acesso a direitos básicos, como moradia, educação e saúde;</w:t>
        <w:br/>
        <w:t>Fiscalizar o Executivo: garantir que o governo municipal esteja executando políticas públicas que priorizem os mais vulneráveis;</w:t>
        <w:br/>
        <w:t>Defender programas sociais: proteger iniciativas de transferência de renda, programas assistenciais e políticas de inclusão;</w:t>
        <w:br/>
        <w:t>Ampliar a participação social: trabalhar para que os cidadãos tenham maior poder de decisão nas políticas públicas.</w:t>
      </w:r>
    </w:p>
    <w:p>
      <w:pPr>
        <w:spacing w:after="120" w:line="276" w:lineRule="auto"/>
      </w:pPr>
      <w:r>
        <w:t>Como um vereador de esquerda deve se posicionar?</w:t>
      </w:r>
    </w:p>
    <w:p>
      <w:pPr>
        <w:spacing w:after="120" w:line="276" w:lineRule="auto"/>
      </w:pPr>
      <w:r>
        <w:t>Identifique prioridades: esteja atento aos debates públicos relevantes, como mudanças climáticas, moradia, e combate à fome, e se posicione de forma clara e objetiva;</w:t>
        <w:br/>
        <w:t>Defenda os direitos das minorias: use sua voz para amplificar pautas progressistas, sempre embasadas em dados e histórias reais;</w:t>
        <w:br/>
        <w:t>Temas em alta: poste conteúdos que expliquem sua posição sobre temas importantes e que estejam em alta. Se posicione e seja firme.</w:t>
      </w:r>
    </w:p>
    <w:p>
      <w:pPr>
        <w:spacing w:after="120" w:line="276" w:lineRule="auto"/>
      </w:pPr>
      <w:r>
        <w:t>Como definir e reforçar suas bandeiras como vereador de esquerda?</w:t>
      </w:r>
    </w:p>
    <w:p>
      <w:pPr>
        <w:spacing w:after="120" w:line="276" w:lineRule="auto"/>
      </w:pPr>
      <w:r>
        <w:t>Escolha algumas bandeiras centrais: focar em 2 ou 3 temas principais ajuda a consolidar sua imagem política. Exemplo: defesa da educação pública, combate à desigualdade racial e proteção ambiental;</w:t>
        <w:br/>
        <w:t>Reforce constantemente suas pautas: utilize seus discursos, publicações e eventos para reiterar suas prioridades e demonstrar consistência;</w:t>
        <w:br/>
        <w:t>Conecte suas bandeiras à sua história pessoal: mostre como sua trajetória de vida reflete as pautas que você defende. Por exemplo, se você cresceu em um bairro periférico, destaque como isso moldou sua luta por moradia digna.</w:t>
      </w:r>
    </w:p>
    <w:p>
      <w:pPr>
        <w:spacing w:after="120" w:line="276" w:lineRule="auto"/>
      </w:pPr>
      <w:r>
        <w:t>Como usar storytelling para humanizar sua comunicação?</w:t>
      </w:r>
    </w:p>
    <w:p>
      <w:pPr>
        <w:spacing w:after="120" w:line="276" w:lineRule="auto"/>
      </w:pPr>
      <w:r>
        <w:t>Conte sua história: relate experiências que mostrem como você vive os valores da esquerda em sua vida cotidiana. Exemplo: “Venho de uma família humilde em um bairro periférico, e minha história de vida mudou através de programas sociais, o que inspira minha atuação na política.”;</w:t>
        <w:br/>
        <w:t>Seja coerente: demonstre como suas ações refletem os ideais progressistas, tanto na vida pessoal quanto na política;</w:t>
        <w:br/>
        <w:t>Conecte-se emocionalmente: histórias de superação e de impacto social ajudam a construir empatia e a humanizar sua imagem.</w:t>
      </w:r>
    </w:p>
    <w:p>
      <w:pPr>
        <w:spacing w:after="120" w:line="276" w:lineRule="auto"/>
      </w:pPr>
      <w:r>
        <w:t>Quais são as melhores estratégias de comunicação para vereadores de esquerda?</w:t>
      </w:r>
    </w:p>
    <w:p>
      <w:pPr>
        <w:spacing w:after="120" w:line="276" w:lineRule="auto"/>
      </w:pPr>
      <w:r>
        <w:t>Foque no coletivo: mostre como suas ações políticas impactam a vida da comunidade;</w:t>
        <w:br/>
        <w:t>Valorize a diversidade: use exemplos reais para ilustrar suas lutas por igualdade e justiça social;</w:t>
        <w:br/>
        <w:t xml:space="preserve">Se posicione: lembre-se de posicionar sobre temas em alta e relevantes para seu público; </w:t>
        <w:br/>
        <w:t>Seja acessível: realize eventos comunitários, rodas de conversa e participe de movimentos sociais para estar próximo do eleitorado;</w:t>
        <w:br/>
        <w:t>Explore o digital: use as redes sociais para compartilhar propostas, conquistas e depoimentos de pessoas beneficiadas pelas suas ações.</w:t>
      </w:r>
    </w:p>
    <w:p>
      <w:pPr>
        <w:spacing w:after="120" w:line="276" w:lineRule="auto"/>
      </w:pPr>
      <w:r>
        <w:t>Eleitores de esquerda valorizam autenticidade e compromisso. Mostrar como os princípios progressistas estão presentes na sua vida pessoal fortalece sua credibilidade e reputação. Seja através do envolvimento em causas sociais ou do consumo consciente, sua vida deve refletir os ideais que você defende.</w:t>
      </w:r>
    </w:p>
    <w:p>
      <w:pPr>
        <w:spacing w:after="120" w:line="276" w:lineRule="auto"/>
      </w:pPr>
      <w:r>
        <w:t>Um vereador de esquerda deve se comunicar de maneira enfática e alinhada às demandas do público progressista, reforçando valores como igualdade, justiça social e participação popular. Ao combinar posicionamentos firmes, storytelling pessoal e uma presença constante nas redes e na comunidade, é possível construir uma reputação em torno do campo progressista, sendo visto como o melhor representante da área.</w:t>
      </w:r>
    </w:p>
    <w:p>
      <w:pPr>
        <w:spacing w:after="120" w:line="276" w:lineRule="auto"/>
      </w:pPr>
      <w:r>
        <w:t>Se você quer aprender mais sobre como melhorar a comunicação do seu mandato e potencializar sua atuação política, acesse o Guia do Marketing Político e saiba o que fazer em todas as fases de um mandato político e como se preparar para a próxima eleição!</w:t>
      </w:r>
    </w:p>
    <w:p>
      <w:pPr>
        <w:spacing w:after="120" w:line="276" w:lineRule="auto"/>
      </w:pPr>
      <w:r>
        <w:t>Gostou do conteúdo? Compartilhe com sua equipe!</w:t>
      </w:r>
    </w:p>
    <w:p>
      <w:pPr>
        <w:spacing w:after="120" w:line="276" w:lineRule="auto"/>
      </w:pPr>
      <w:r>
        <w:t>Até a próxima!</w:t>
      </w:r>
    </w:p>
    <w:p/>
    <w:p>
      <w:pPr>
        <w:pStyle w:val="Heading2"/>
      </w:pPr>
      <w:r>
        <w:t>34. Como um vereador de direita deve se comunicar?</w:t>
      </w:r>
    </w:p>
    <w:p>
      <w:pPr>
        <w:spacing w:after="120" w:line="276" w:lineRule="auto"/>
      </w:pPr>
      <w:r>
        <w:t>Ser um vereador de direita significa atuar dentro de um conjunto de valores e princípios que priorizam a defesa da família, os fundamentos cristãos, a liberdade individual e econômica, o combate à intervenção excessiva do Estado e a preservação de tradições e costumes. O papel do vereador de direita vai além de legislar e fiscalizar; ele deve ser um representante claro dessas ideias, alinhando sua atuação às demandas do público conservador.</w:t>
      </w:r>
    </w:p>
    <w:p>
      <w:pPr>
        <w:spacing w:after="120" w:line="276" w:lineRule="auto"/>
      </w:pPr>
      <w:r>
        <w:t>A comunicação de um vereador de direita deve ser firme, e alinhada aos valores do público que representa para reforçar a identificação do eleitor com suas pautas. Mais do que defender bandeiras, é fundamental mostrar como esses valores estão presentes tanto na atuação política quanto na vida pessoal.</w:t>
      </w:r>
    </w:p>
    <w:p>
      <w:pPr>
        <w:spacing w:after="120" w:line="276" w:lineRule="auto"/>
      </w:pPr>
      <w:r>
        <w:t>Quais são os valores de um vereador de direita?</w:t>
      </w:r>
    </w:p>
    <w:p>
      <w:pPr>
        <w:spacing w:after="120" w:line="276" w:lineRule="auto"/>
      </w:pPr>
      <w:r>
        <w:t>Os valores associados à direita — como a defesa da família, dos princípios cristãos, da liberdade econômica e do combate ao Estado inchado — têm grande apelo junto a muitos eleitores. Ao reforçar essas pautas, você demonstra que pensa como o eleitor, o que cria uma identificação imediata e fortalece sua base de apoio.</w:t>
      </w:r>
    </w:p>
    <w:p>
      <w:pPr>
        <w:spacing w:after="120" w:line="276" w:lineRule="auto"/>
      </w:pPr>
      <w:r>
        <w:t>Defesa da Família: a família é vista como o núcleo fundamental da sociedade. O vereador de direita propõe, defende e apoia políticas que reforcem a estrutura familiar, como programas de apoio à educação domiciliar, proteção aos valores tradicionais e incentivos a famílias estruturadas;</w:t>
        <w:br/>
        <w:t>Princípios Cristãos: embora não se limite a questões religiosas, os princípios cristãos muitas vezes norteiam a atuação política de vereadores de direita;</w:t>
        <w:br/>
        <w:t>Liberdade Econômica: a direita preza por um Estado enxuto, priorizando políticas que incentivem o empreendedorismo, reduzam impostos e combatam burocracias que dificultam a vida do cidadão;</w:t>
        <w:br/>
        <w:t>Segurança Pública: uma forte ênfase é colocada no combate à criminalidade e na defesa da ordem, incluindo políticas que fortaleçam as forças de segurança e promovam punições rigorosas para crimes;</w:t>
        <w:br/>
        <w:t>Conservadorismo nos Costumes: a preservação de valores tradicionais é muito importante, abrangendo temas como combate à “ideologia de gênero” e promoção de políticas educacionais alinhadas às expectativas das famílias.</w:t>
      </w:r>
    </w:p>
    <w:p>
      <w:pPr>
        <w:spacing w:after="120" w:line="276" w:lineRule="auto"/>
      </w:pPr>
      <w:r>
        <w:t>Qual o papel de um vereador de direita no legislativo municipal?</w:t>
      </w:r>
    </w:p>
    <w:p>
      <w:pPr>
        <w:spacing w:after="120" w:line="276" w:lineRule="auto"/>
      </w:pPr>
      <w:r>
        <w:t>O vereador de direita atua como fiscalizador das ações do Executivo, propondo leis que reflitam os valores conservadores e liberais. Ele busca:</w:t>
      </w:r>
    </w:p>
    <w:p>
      <w:pPr>
        <w:spacing w:after="120" w:line="276" w:lineRule="auto"/>
      </w:pPr>
      <w:r>
        <w:t>Representar os interesses dos eleitores de direita: amplificando suas vozes no debate público e defendendo pautas que protejam seus valores e modo de vida;</w:t>
        <w:br/>
        <w:t>Legislar em defesa da liberdade: propondo leis que garantam o respeito às liberdades individuais;</w:t>
        <w:br/>
        <w:t>Fiscalizar os gastos públicos: fiscalizando o uso do dinheiro público e apoiando iniciativas que reduzam desperdícios, com políticas de cortes de gastos.</w:t>
      </w:r>
    </w:p>
    <w:p>
      <w:pPr>
        <w:spacing w:after="120" w:line="276" w:lineRule="auto"/>
      </w:pPr>
      <w:r>
        <w:t>Como definir e reforçar suas bandeiras?</w:t>
      </w:r>
    </w:p>
    <w:p>
      <w:pPr>
        <w:spacing w:after="120" w:line="276" w:lineRule="auto"/>
      </w:pPr>
      <w:r>
        <w:t xml:space="preserve">Escolha 2 ou 3 bandeiras centrais: não tente abraçar todos os temas. Focar em áreas como família, educação ou liberdade econômica ajuda a criar uma identidade política; </w:t>
        <w:br/>
        <w:t>Repita sua mensagem: o eleitor precisa associar automaticamente você a essas bandeiras. Reforce-as em discursos, materiais impressos e conteúdos digitais;</w:t>
        <w:br/>
        <w:t>Conecte as bandeiras à sua história pessoal: explique por que você defende essas pautas, usando experiências pessoais ou histórias de superação. É importante que suas pautas conversem com sua história de vida.</w:t>
      </w:r>
    </w:p>
    <w:p>
      <w:pPr>
        <w:spacing w:after="120" w:line="276" w:lineRule="auto"/>
      </w:pPr>
      <w:r>
        <w:t>Como contar sua história para reforçar valores?</w:t>
      </w:r>
    </w:p>
    <w:p>
      <w:pPr>
        <w:spacing w:after="120" w:line="276" w:lineRule="auto"/>
      </w:pPr>
      <w:r>
        <w:t>Use o storytelling: narre eventos de sua vida que mostram como você vive os valores que defende. Exemplo: “Cresci em uma família cristã que sempre valorizou a honestidade e o trabalho duro…”;</w:t>
        <w:br/>
        <w:t xml:space="preserve">Seja coerente: se você defende a família, compartilhe momentos pessoais que reforcem essa imagem. Se a liberdade econômica é uma de suas pautas, conte sua trajetória empreendedora; </w:t>
        <w:br/>
        <w:t>Humanize sua imagem: Histórias de superação conectam emocionalmente com o público e humanizam sua figura política.</w:t>
      </w:r>
    </w:p>
    <w:p>
      <w:pPr>
        <w:spacing w:after="120" w:line="276" w:lineRule="auto"/>
      </w:pPr>
      <w:r>
        <w:t>Quais são as melhores estratégias de comunicação para um vereador de direita?</w:t>
      </w:r>
    </w:p>
    <w:p>
      <w:pPr>
        <w:spacing w:after="120" w:line="276" w:lineRule="auto"/>
      </w:pPr>
      <w:r>
        <w:t xml:space="preserve">Posicione-se: o eleitor de direita valoriza firmeza e a segurança. Apresente suas ideias com convicção; </w:t>
        <w:br/>
        <w:t>Use as redes sociais: publique conteúdos que demonstrem sua ação política, defenda seus valores e se posicione sobre os temas em alta;</w:t>
        <w:br/>
        <w:t>Seja atuante na fiscalização: monitore o executivo, sempre propondo soluções alinhadas aos princípios que defende;</w:t>
        <w:br/>
        <w:t>Proponha políticas públicas que reflitam os valores da direita. Exemplo:</w:t>
      </w:r>
    </w:p>
    <w:p>
      <w:pPr>
        <w:spacing w:after="120" w:line="276" w:lineRule="auto"/>
      </w:pPr>
      <w:r>
        <w:t>Incentivos para o empreendedorismo local;</w:t>
        <w:br/>
        <w:t>Projetos de rondas comunitárias.</w:t>
      </w:r>
    </w:p>
    <w:p>
      <w:pPr>
        <w:spacing w:after="120" w:line="276" w:lineRule="auto"/>
      </w:pPr>
      <w:r>
        <w:t>Eleitores de direita esperam que seus representantes vivam os valores que defendem. Demonstrar coerência fortalece sua credibilidade e reputação. Mostre como você aplica os princípios cristãos, a ética do trabalho e a valorização da família em seu dia a dia, além da atuação política.</w:t>
      </w:r>
    </w:p>
    <w:p>
      <w:pPr>
        <w:spacing w:after="120" w:line="276" w:lineRule="auto"/>
      </w:pPr>
      <w:r>
        <w:t>Um vereador de direita deve se comunicar com segurança, firmeza e alinhamento aos valores que o eleitorado espera. Defenda suas bandeiras de forma consistente, conte histórias que reforcem sua conexão com os valores da direita e use todas as ferramentas de comunicação para criar identificação com o público.</w:t>
      </w:r>
    </w:p>
    <w:p>
      <w:pPr>
        <w:spacing w:after="120" w:line="276" w:lineRule="auto"/>
      </w:pPr>
      <w:r>
        <w:t>Se você quer aprender mais sobre como melhorar a comunicação do seu mandato e potencializar sua atuação política, acesse o Guia do Marketing Político e saiba o que fazer em todas as fases de um mandato político e como se preparar para a próxima eleição!</w:t>
      </w:r>
    </w:p>
    <w:p>
      <w:pPr>
        <w:spacing w:after="120" w:line="276" w:lineRule="auto"/>
      </w:pPr>
      <w:r>
        <w:t>Gostou do conteúdo? Compartilhe com sua equipe!</w:t>
      </w:r>
    </w:p>
    <w:p>
      <w:pPr>
        <w:spacing w:after="120" w:line="276" w:lineRule="auto"/>
      </w:pPr>
      <w:r>
        <w:t>Até a próxima!</w:t>
      </w:r>
    </w:p>
    <w:p/>
    <w:p>
      <w:pPr>
        <w:pStyle w:val="Heading2"/>
      </w:pPr>
      <w:r>
        <w:t>35. Como um vereador de situação deve se comunicar?</w:t>
      </w:r>
    </w:p>
    <w:p>
      <w:pPr>
        <w:spacing w:after="120" w:line="276" w:lineRule="auto"/>
      </w:pPr>
      <w:r>
        <w:t>Para vereadores que estão na base de apoio ao Executivo, o desafio de demonstrar trabalho pode ser ainda maior. Enquanto a oposição pode focar em apontar problemas e criticar (o que é mais fácil), a situação precisa equilibrar a defesa das ações do governo com a exposição de suas próprias contribuições. Um dos pontos principais é mostrar a capacidade de articulação com o prefeito como um diferencial para que os desejos da população sejam atendidos.</w:t>
      </w:r>
    </w:p>
    <w:p>
      <w:pPr>
        <w:spacing w:after="120" w:line="276" w:lineRule="auto"/>
      </w:pPr>
      <w:r>
        <w:t>Por que ser vereador de situação é mais desafiador do que ser oposição?</w:t>
      </w:r>
    </w:p>
    <w:p>
      <w:pPr>
        <w:spacing w:after="120" w:line="276" w:lineRule="auto"/>
      </w:pPr>
      <w:r>
        <w:t>No imaginário popular, a oposição tem uma vantagem de marketing, pois é mais simples apontar falhas do que defender resultados. No entanto, um vereador de situação que adota uma postura onde reforça suas ações e demonstra ser um político autônomo, ao mesmo tempo que colabora com o Executivo, pode construir uma boa reputação como alguém que entrega resultados.</w:t>
      </w:r>
    </w:p>
    <w:p>
      <w:pPr>
        <w:spacing w:after="120" w:line="276" w:lineRule="auto"/>
      </w:pPr>
      <w:r>
        <w:t>Como associar as entregas do governo ao seu trabalho como vereador?</w:t>
      </w:r>
    </w:p>
    <w:p>
      <w:pPr>
        <w:spacing w:after="120" w:line="276" w:lineRule="auto"/>
      </w:pPr>
      <w:r>
        <w:t>Fortaleça a conexão com suas pautas: mostre como as realizações da gestão estão alinhadas às bandeiras e pautas que você defende. Por exemplo, se uma escola foi inaugurada em sua cidade, destaque seu papel na articulação do projeto e como ele atende às demandas que você prioriza, casando as ações da gestão com o momento do eleitor;</w:t>
        <w:br/>
        <w:t>Seja visto em campo: participe de inaugurações, fiscalize as entregas e mostre-se presente. Faça um bom porta a porta, reuniões comunitárias, organize reuniões com associações e demonstre o que a gestão está fazendo para resolver os problemas da cidade, ao mesmo tempo que você cobra o poder Executivo. Isso reforça sua imagem como parte ativa do governo;</w:t>
        <w:br/>
        <w:t>Comunique os resultados: use suas redes sociais para destacar os impactos das ações governamentais no dia a dia da população. Busque sempre trazer depoimentos dos moradores, para aumentar a credibilidade do que está sendo comunicado.</w:t>
      </w:r>
    </w:p>
    <w:p>
      <w:pPr>
        <w:spacing w:after="120" w:line="276" w:lineRule="auto"/>
      </w:pPr>
      <w:r>
        <w:t>Como um vereador de situação pode mostrar trabalho além da gestão?</w:t>
      </w:r>
    </w:p>
    <w:p>
      <w:pPr>
        <w:spacing w:after="120" w:line="276" w:lineRule="auto"/>
      </w:pPr>
      <w:r>
        <w:t>Proponha iniciativas próprias: apresente projetos de lei, organize audiências públicas e promova discussões sobre temas relevantes para a comunidade, importante que esses temas estejam alinhados às suas bandeiras e pautas;</w:t>
        <w:br/>
        <w:t>Não seja conhecido como “babão” do Prefeito: quando necessário, critique de forma construtiva, mostrando que sua prioridade é a população e não interesses políticos e pessoais. Mas lembre-se de deixar tudo alinhado nos bastidores políticos;</w:t>
        <w:br/>
        <w:t>Realize eventos comunitários: crie programas ou campanhas locais que complementem as políticas do governo, como feiras de saúde ou mutirões de serviços públicos. Chame instituições privadas, associações ou ONG’s para implementar esse tipo de ação.</w:t>
      </w:r>
    </w:p>
    <w:p>
      <w:pPr>
        <w:spacing w:after="120" w:line="276" w:lineRule="auto"/>
      </w:pPr>
      <w:r>
        <w:t>Como definir e reforçar as bandeiras de um vereador?</w:t>
      </w:r>
    </w:p>
    <w:p>
      <w:pPr>
        <w:spacing w:after="120" w:line="276" w:lineRule="auto"/>
      </w:pPr>
      <w:r>
        <w:t xml:space="preserve">Escolha suas bandeiras: defenda temas que dialoguem com as demandas da sua base eleitoral, como educação, saúde ou segurança. Reforço que essas bandeiras devem conversar com sua história de vida; </w:t>
        <w:br/>
        <w:t>Mostre consistência: reforce constantemente sua posição sobre esses temas, seja no plenário, em audiências públicas ou em sua comunicação digital;</w:t>
        <w:br/>
        <w:t>Seja referência: seja reconhecido como uma referência na(s) área(s) que você escolheu, participando de debates e trazendo soluções concretas, demonstrando que mesmo dentro da base governista você está priorizando as pessoas.</w:t>
      </w:r>
    </w:p>
    <w:p>
      <w:pPr>
        <w:spacing w:after="120" w:line="276" w:lineRule="auto"/>
      </w:pPr>
      <w:r>
        <w:t>Quais são as melhores estratégias de comunicação para vereadores de situação?</w:t>
      </w:r>
    </w:p>
    <w:p>
      <w:pPr>
        <w:spacing w:after="120" w:line="276" w:lineRule="auto"/>
      </w:pPr>
      <w:r>
        <w:t>Divulgue conquistas coletivas: associe-se às entregas do governo, mas destaque sua participação individual no processo;</w:t>
        <w:br/>
        <w:t>Conte histórias locais: use depoimentos de cidadãos beneficiados pelas ações que você apoiou;</w:t>
        <w:br/>
        <w:t>Evite parecer “apenas um defensor”: mostre também sua capacidade de propor e resolver problemas além da gestão;</w:t>
        <w:br/>
        <w:t>Use o digital: compartilhe conteúdos que mostrem sua atuação e os resultados que ela gera.</w:t>
      </w:r>
    </w:p>
    <w:p>
      <w:pPr>
        <w:spacing w:after="120" w:line="276" w:lineRule="auto"/>
      </w:pPr>
      <w:r>
        <w:t>Por que a postura propositiva é muito importante para um vereador de situação?</w:t>
      </w:r>
    </w:p>
    <w:p>
      <w:pPr>
        <w:spacing w:after="120" w:line="276" w:lineRule="auto"/>
      </w:pPr>
      <w:r>
        <w:t>Apoiar o Executivo não significa apenas seguir ordens. Um vereador de situação deve ser um representante dos interesses de quem o colocou ali, conectando as necessidades da população às soluções oferecidas pela gestão. A postura propositiva reforça sua relevância e reputação e evita que você seja visto como um político passivo.</w:t>
      </w:r>
    </w:p>
    <w:p>
      <w:pPr>
        <w:spacing w:after="120" w:line="276" w:lineRule="auto"/>
      </w:pPr>
      <w:r>
        <w:t>Ser um vereador de situação exige trabalho dobrado: você precisa defender as conquistas da gestão sem perder a sua identidade política. Ao associar entregas governamentais ao seu trabalho, promover suas próprias proposições e comunicar-se de forma estratégica, é possível se destacar como uma liderança política.</w:t>
      </w:r>
    </w:p>
    <w:p>
      <w:pPr>
        <w:spacing w:after="120" w:line="276" w:lineRule="auto"/>
      </w:pPr>
      <w:r>
        <w:t>Se você quer aprender mais sobre como melhorar a comunicação do seu mandato e potencializar sua atuação política, acesse o Guia do Marketing Político e saiba o que fazer em todas as fases de um mandato político e como se preparar para a próxima eleição!</w:t>
      </w:r>
    </w:p>
    <w:p>
      <w:pPr>
        <w:spacing w:after="120" w:line="276" w:lineRule="auto"/>
      </w:pPr>
      <w:r>
        <w:t>Gostou do conteúdo? Compartilhe com sua equipe!</w:t>
      </w:r>
    </w:p>
    <w:p>
      <w:pPr>
        <w:spacing w:after="120" w:line="276" w:lineRule="auto"/>
      </w:pPr>
      <w:r>
        <w:t>Até a próxima!</w:t>
      </w:r>
    </w:p>
    <w:p/>
    <w:p>
      <w:pPr>
        <w:pStyle w:val="Heading2"/>
      </w:pPr>
      <w:r>
        <w:t>36. Como um vereador de oposição deve se comunicar?</w:t>
      </w:r>
    </w:p>
    <w:p>
      <w:pPr>
        <w:spacing w:after="120" w:line="276" w:lineRule="auto"/>
      </w:pPr>
      <w:r>
        <w:t>O papel de um vereador de oposição é muito importante para a manutenção da democracia e da transparência do processo, buscando garantir que as demandas da população sejam atendidas de forma justa e eficiente, sem distinção. Saiba como um vereador de oposição pode se comunicar com a população e se destacar no mandato. Este artigo apresenta estratégias práticas e respostas para as principais dúvidas sobre o papel de um vereador de oposição, com foco especial em comunicação e relacionamento com o eleitor.</w:t>
      </w:r>
    </w:p>
    <w:p>
      <w:pPr>
        <w:spacing w:after="120" w:line="276" w:lineRule="auto"/>
      </w:pPr>
      <w:r>
        <w:t>Qual é o papel de um vereador de oposição?</w:t>
      </w:r>
    </w:p>
    <w:p>
      <w:pPr>
        <w:spacing w:after="120" w:line="276" w:lineRule="auto"/>
      </w:pPr>
      <w:r>
        <w:t>O vereador de oposição tem a responsabilidade de fiscalizar o Executivo, propor alternativas viáveis e atuar como porta-voz da população. Ele deve garantir que as ações do governo municipal sejam transparentes, eficientes e que atendam ao interesse do cidadão. Sua atuação deve equilibrar críticas construtivas e embasadas com soluções possíveis e tangíveis para os problemas do eleitor.</w:t>
      </w:r>
    </w:p>
    <w:p>
      <w:pPr>
        <w:spacing w:after="120" w:line="276" w:lineRule="auto"/>
      </w:pPr>
      <w:r>
        <w:t>Como um vereador de oposição pode fiscalizar o Executivo?</w:t>
      </w:r>
    </w:p>
    <w:p>
      <w:pPr>
        <w:spacing w:after="120" w:line="276" w:lineRule="auto"/>
      </w:pPr>
      <w:r>
        <w:t>Monitoramento do orçamento e contratos públicos: analise a execução orçamentária, identificando ineficiências;</w:t>
        <w:br/>
        <w:t>Ferramentas legislativas: utilize requerimentos, audiências públicas e convocações para obter informações detalhadas e promover a transparência;</w:t>
        <w:br/>
        <w:t>Visitas in loco: realize inspeções em obras públicas, unidades de saúde e escolas, registrando problemas e cobrando soluções.</w:t>
      </w:r>
    </w:p>
    <w:p>
      <w:pPr>
        <w:spacing w:after="120" w:line="276" w:lineRule="auto"/>
      </w:pPr>
      <w:r>
        <w:t>Quais as melhores estratégias de comunicação para vereador de oposição?</w:t>
      </w:r>
    </w:p>
    <w:p>
      <w:pPr>
        <w:spacing w:after="120" w:line="276" w:lineRule="auto"/>
      </w:pPr>
      <w:r>
        <w:t>Mapeie canais de comunicação da sua cidade e do seu público: descubra onde seu público está e adapte sua mensagem a esses canais. Exponha os problemas locais, escute a população e proponha. O eleitor não costuma gostar do político que só reclama e não propõe melhorias;</w:t>
        <w:br/>
        <w:t xml:space="preserve">Produza conteúdo relevante para seu público: publique materiais  explicando suas fiscalizações e propostas. Importante que você use depoimentos de pessoas que estão sendo afetadas para criticar os problemas, e apresente boas soluções para aquela dor. O eleitor precisa lhe ver como o melhor representante; </w:t>
        <w:br/>
        <w:t>Parcerias com a imprensa: divulgue suas ações em veículos de comunicação para alcançar maior público;</w:t>
        <w:br/>
        <w:t>Realize críticas construtivas e impessoais: é muito importante que as críticas sejam sobre a gestão e nunca sobre o gestor. Não parta para ataques pessoais. A longo prazo, apesar do engajamento, isso pode manchar sua reputação.</w:t>
      </w:r>
    </w:p>
    <w:p>
      <w:pPr>
        <w:spacing w:after="120" w:line="276" w:lineRule="auto"/>
      </w:pPr>
      <w:r>
        <w:t>Como propor soluções mesmo sendo um vereador de oposição?</w:t>
      </w:r>
    </w:p>
    <w:p>
      <w:pPr>
        <w:spacing w:after="120" w:line="276" w:lineRule="auto"/>
      </w:pPr>
      <w:r>
        <w:t>Apresente projetos de lei viáveis: baseie suas propostas em dados e demandas reais da população e publicize. Realize audiências públicas, abaixo assinados, reuniões comunitárias e mobilize as pessoas para as audiências da câmara de vereadores;</w:t>
        <w:br/>
        <w:t>Construa alianças: trabalhe em conjunto com outros vereadores, lideranças comunitárias, sindicatos e associações para ampliar o apoio às suas iniciativas;</w:t>
        <w:br/>
        <w:t>Use especialistas: faça lives e reuniões com especialistas, pessoas técnicas na área ou instituições para desenvolver soluções para os problemas da população. Lembre-se: tudo comunica.</w:t>
      </w:r>
    </w:p>
    <w:p>
      <w:pPr>
        <w:spacing w:after="120" w:line="276" w:lineRule="auto"/>
      </w:pPr>
      <w:r>
        <w:t>Como construir reputação sendo um vereador de oposição?</w:t>
      </w:r>
    </w:p>
    <w:p>
      <w:pPr>
        <w:spacing w:after="120" w:line="276" w:lineRule="auto"/>
      </w:pPr>
      <w:r>
        <w:t>Foco nas pessoas: participe de eventos locais e ouça diretamente as demandas dos cidadãos, faça reuniões periódicas além de um bom porta a porta para ser visto, lembrado e enxergar quais são as principais dores da população;</w:t>
        <w:br/>
        <w:t>Escolha sua bandeira: seja reconhecido por defender uma bandeira (temática, regional ou ideológica) e destaque-se pela ética, coerência e compromisso com as demandas populares. Como já dito, você precisa ser visto com o melhor representante para o eleitor, e para isso ele precisa se enxergar em você;</w:t>
        <w:br/>
        <w:t>Invista em conteúdo digital: documente e compartilhe suas ações nas redes sociais, aumentando sua visibilidade;</w:t>
        <w:br/>
        <w:t>Construa relacionamento com o eleitor: use o Whatsapp e lista de transmissão no Instagram para se comunicar com os eleitores. Faça enquetes, chamadas e desafios, converse com o seu público.</w:t>
      </w:r>
    </w:p>
    <w:p>
      <w:pPr>
        <w:spacing w:after="120" w:line="276" w:lineRule="auto"/>
      </w:pPr>
      <w:r>
        <w:t>Por que a atuação propositiva é o melhor caminho para um vereador de oposição?</w:t>
      </w:r>
    </w:p>
    <w:p>
      <w:pPr>
        <w:spacing w:after="120" w:line="276" w:lineRule="auto"/>
      </w:pPr>
      <w:r>
        <w:t>Ser oposição não significa apenas criticar. Uma postura propositiva demonstra maturidade política e compromisso com a população, e não em interesses políticos e partidários. Apresentar propostas concretas e fiscalizar com responsabilidade são diferenciais que fortalecem a democracia e sua reputação como liderança política.</w:t>
      </w:r>
    </w:p>
    <w:p>
      <w:pPr>
        <w:spacing w:after="120" w:line="276" w:lineRule="auto"/>
      </w:pPr>
      <w:r>
        <w:t>O vereador de oposição tem um papel fundamental no equilíbrio político e na garantia de que os interesses da população sejam priorizados e não os interesses pessoais. Com fiscalização, comunicação e proposição, é possível fazer a diferença, consolidar uma base de apoio e se destacar como uma liderança responsável e comprometida, sem precisar atacar a figura pessoal de nenhum político e priorizando as pessoas.</w:t>
      </w:r>
    </w:p>
    <w:p>
      <w:pPr>
        <w:spacing w:after="120" w:line="276" w:lineRule="auto"/>
      </w:pPr>
      <w:r>
        <w:t>Se você quer aprender mais sobre como melhorar a comunicação do seu mandato e potencializar sua atuação política, conheça o Guia do Marketing Político e saiba o que fazer em todas as fases de um mandato político e como se preparar para a próxima eleição!</w:t>
      </w:r>
    </w:p>
    <w:p>
      <w:pPr>
        <w:spacing w:after="120" w:line="276" w:lineRule="auto"/>
      </w:pPr>
      <w:r>
        <w:t>Gostou do conteúdo? Compartilhe com sua equipe!</w:t>
      </w:r>
    </w:p>
    <w:p>
      <w:pPr>
        <w:spacing w:after="120" w:line="276" w:lineRule="auto"/>
      </w:pPr>
      <w:r>
        <w:t>Até a próxima!</w:t>
      </w:r>
    </w:p>
    <w:p/>
    <w:p>
      <w:pPr>
        <w:pStyle w:val="Heading2"/>
      </w:pPr>
      <w:r>
        <w:t>37. Ganhei a eleição para vereador. E agora?</w:t>
      </w:r>
    </w:p>
    <w:p>
      <w:pPr>
        <w:spacing w:after="120" w:line="276" w:lineRule="auto"/>
      </w:pPr>
      <w:r>
        <w:t>Parabéns pela vitória! Assumir um cargo no legislativo municipal é uma oportunidade única para representar diretamente os interesses da sua comunidade e trabalhar pela cidade de maneira próxima e acessível. Mas, assim como você, muitos vereadores eleitos pela primeira vez podem se perguntar: por onde começar?</w:t>
      </w:r>
    </w:p>
    <w:p>
      <w:pPr>
        <w:spacing w:after="120" w:line="276" w:lineRule="auto"/>
      </w:pPr>
      <w:r>
        <w:t>O mandato de um vereador tem particularidades, e a comunicação com o eleitorado precisa ser planejada de forma que seu trabalho seja conhecido e reconhecido. Abaixo, compartilho algumas orientações para que você inicie seu mandato como vereador de forma eficaz e estratégica, com foco na comunicação e na construção de uma atuação sólida e visível.</w:t>
      </w:r>
    </w:p>
    <w:p>
      <w:pPr>
        <w:spacing w:after="120" w:line="276" w:lineRule="auto"/>
      </w:pPr>
      <w:r>
        <w:t>Defina as Prioridades do Mandato Baseado nas Necessidades Locais</w:t>
      </w:r>
    </w:p>
    <w:p>
      <w:pPr>
        <w:spacing w:after="120" w:line="276" w:lineRule="auto"/>
      </w:pPr>
      <w:r>
        <w:t>Como vereador, você representa uma parcela direta da população, e é fundamental que seu mandato reflita as prioridades e demandas da sua comunidade.</w:t>
      </w:r>
    </w:p>
    <w:p>
      <w:pPr>
        <w:spacing w:after="120" w:line="276" w:lineRule="auto"/>
      </w:pPr>
      <w:r>
        <w:t>Escute a comunidade: no início do mandato, realize reuniões, audiências e encontros com eleitores para entender as principais necessidades e preocupações da população. Essa escuta ativa servirá de base para o seu planejamento e garantirá que você esteja alinhado com os interesses dos seus eleitores;</w:t>
        <w:br/>
        <w:t>Estabeleça focos de atuação: escolher algumas áreas prioritárias para o mandato (como saúde, educação, infraestrutura, ou segurança) permitirá uma comunicação mais clara e facilitará o acompanhamento do seu trabalho. Eleitores tendem a valorizar um vereador que tenha um foco claro e uma atuação coerente. Não se esqueça também de definir quais regiões da cidade terão maior atenção.</w:t>
      </w:r>
    </w:p>
    <w:p>
      <w:pPr>
        <w:spacing w:after="120" w:line="276" w:lineRule="auto"/>
      </w:pPr>
      <w:r>
        <w:t>Estruture uma Comunicação Transparente e Próxima do Eleitorado</w:t>
      </w:r>
    </w:p>
    <w:p>
      <w:pPr>
        <w:spacing w:after="120" w:line="276" w:lineRule="auto"/>
      </w:pPr>
      <w:r>
        <w:t>O papel do vereador é, muitas vezes, desconhecido pela população. Para que seu trabalho seja compreendido, é essencial investir em uma comunicação acessível e constante.</w:t>
      </w:r>
    </w:p>
    <w:p>
      <w:pPr>
        <w:spacing w:after="120" w:line="276" w:lineRule="auto"/>
      </w:pPr>
      <w:r>
        <w:t>Invista em redes sociais e mídia local: as redes sociais são aliadas poderosas para manter contato próximo com a comunidade. Compartilhe informações sobre projetos, leis propostas, atividades no gabinete e visitas a bairros. Envolva a mídia local para expandir o alcance das suas ações;</w:t>
        <w:br/>
        <w:t>Explique o papel do vereador: é importante que seu eleitorado entenda a função de um vereador. Aproveite os primeiros meses para educar o público sobre seu papel de legislador, de fiscalizador e de representante da população, diferenciando claramente seu trabalho do executivo (prefeitura);</w:t>
        <w:br/>
        <w:t>Estabeleça um canal de comunicação direto: considere criar um canal direto, como um número de WhatsApp ou um e-mail exclusivo para que os cidadãos possam enviar sugestões e perguntas. Essa interação constante fortalece a confiança e mostra que você está acessível para a comunidade.</w:t>
      </w:r>
    </w:p>
    <w:p>
      <w:pPr>
        <w:spacing w:after="120" w:line="276" w:lineRule="auto"/>
      </w:pPr>
      <w:r>
        <w:t>Acompanhe e Comunique o Progresso dos Projetos e Propostas</w:t>
      </w:r>
    </w:p>
    <w:p>
      <w:pPr>
        <w:spacing w:after="120" w:line="276" w:lineRule="auto"/>
      </w:pPr>
      <w:r>
        <w:t>Como vereador, seu sucesso está ligado à sua capacidade de mostrar resultados e de manter o eleitorado informado sobre suas ações. A prestação de contas é um diferencial importante para construir uma imagem de compromisso e transparência.</w:t>
      </w:r>
    </w:p>
    <w:p>
      <w:pPr>
        <w:spacing w:after="120" w:line="276" w:lineRule="auto"/>
      </w:pPr>
      <w:r>
        <w:t>Crie um controle das propostas feitas: faça uma lista de todas as promessas de campanha e acompanhe a evolução das propostas ao longo do mandato. Compartilhe esses avanços periodicamente com a população, demonstrando que você está trabalhando para cumprir o que prometeu;</w:t>
        <w:br/>
        <w:t>Divulgue suas ações legislativas: toda vez que uma proposta sua avançar ou um projeto de lei for aprovado, comunique isso de maneira clara e explicativa. Dê destaque também para os desafios enfrentados, para que o público entenda o processo e valorize os resultados;</w:t>
        <w:br/>
        <w:t>Use boletins de atividades: envie resumos trimestrais das suas atividades, seja via e-mail, redes sociais ou até impressos para distribuição em comunidades que não têm fácil acesso digital. Isso demonstra comprometimento com a transparência e mantém a população informada sobre seu trabalho.</w:t>
      </w:r>
    </w:p>
    <w:p>
      <w:pPr>
        <w:spacing w:after="120" w:line="276" w:lineRule="auto"/>
      </w:pPr>
      <w:r>
        <w:t>Fortaleça Relacionamentos com Lideranças e Influenciadores Locais</w:t>
      </w:r>
    </w:p>
    <w:p>
      <w:pPr>
        <w:spacing w:after="120" w:line="276" w:lineRule="auto"/>
      </w:pPr>
      <w:r>
        <w:t>Como representante local, você ganha força ao construir relacionamentos sólidos com lideranças e influenciadores que têm impacto direto na comunidade.</w:t>
      </w:r>
    </w:p>
    <w:p>
      <w:pPr>
        <w:spacing w:after="120" w:line="276" w:lineRule="auto"/>
      </w:pPr>
      <w:r>
        <w:t>Envolva-se com líderes comunitários: mantenha um diálogo constante com líderes comunitários, organizações locais e grupos de bairro. Essa proximidade gera visibilidade e facilita a comunicação das suas ações e projetos com a comunidade;</w:t>
        <w:br/>
        <w:t>Apoie causas e projetos locais: esteja presente em eventos locais, apoie projetos comunitários e mostre que você está ativo e acessível para a população. Esse tipo de proximidade fortalece sua imagem como representante atento às questões do dia a dia.</w:t>
      </w:r>
    </w:p>
    <w:p>
      <w:pPr>
        <w:spacing w:after="120" w:line="276" w:lineRule="auto"/>
      </w:pPr>
      <w:r>
        <w:t>O mandato de vereador é uma oportunidade para impactar diretamente a vida das pessoas e ser uma voz ativa na Câmara Municipal. Com uma comunicação transparente, próxima e focada nas necessidades locais, você pode construir uma imagem de representante acessível e comprometido com a comunidade.</w:t>
      </w:r>
    </w:p>
    <w:p>
      <w:pPr>
        <w:spacing w:after="120" w:line="276" w:lineRule="auto"/>
      </w:pPr>
      <w:r>
        <w:t>Essas orientações ajudarão a iniciar seu mandato com foco e clareza, garantindo que o seu trabalho seja visível, compreendido e valorizado. Aproveite essa oportunidade para consolidar sua base, fortalecer sua imagem e preparar o terreno para uma trajetória política sólida e de impacto positivo.</w:t>
      </w:r>
    </w:p>
    <w:p/>
    <w:p>
      <w:pPr>
        <w:pStyle w:val="Heading2"/>
      </w:pPr>
      <w:r>
        <w:t>38. A eleição de vereador mais barata que você já viu</w:t>
      </w:r>
    </w:p>
    <w:p>
      <w:pPr>
        <w:spacing w:after="120" w:line="276" w:lineRule="auto"/>
      </w:pPr>
      <w:r>
        <w:t>Concorrer a uma eleição para vereador pode parecer um desafio financeiro, mas com planejamento e estratégias inteligentes é possível fazer uma campanha eficaz gastando pouco. Este artigo é destinado a candidatos que, geralmente, possuem recursos limitados e pouco conhecimento em marketing político. Vamos abordar como se conectar com os públicos certos, usar redes sociais de forma inteligente e aproveitar o WhatsApp para motivar e mobilizar eleitores.</w:t>
      </w:r>
    </w:p>
    <w:p>
      <w:pPr>
        <w:spacing w:after="120" w:line="276" w:lineRule="auto"/>
      </w:pPr>
      <w:r>
        <w:t>Conectando-se com os Públicos Certos</w:t>
      </w:r>
    </w:p>
    <w:p>
      <w:pPr>
        <w:spacing w:after="120" w:line="276" w:lineRule="auto"/>
      </w:pPr>
      <w:r>
        <w:t>A primeira etapa para uma campanha de baixo custo é identificar e se conectar com os públicos certos. Existem três tipos principais de candidaturas para vereador:</w:t>
      </w:r>
    </w:p>
    <w:p>
      <w:pPr>
        <w:spacing w:after="120" w:line="276" w:lineRule="auto"/>
      </w:pPr>
      <w:r>
        <w:t>Regional: Focada em melhorias de serviços públicos em uma área específica da cidade;</w:t>
        <w:br/>
        <w:t>Temática: Centrada em uma causa ou tema específico, como educação ou saúde;</w:t>
        <w:br/>
        <w:t>Ideológica: Baseada em ideais partidários, sejam conservadores, progressistas ou liberais.</w:t>
      </w:r>
    </w:p>
    <w:p>
      <w:pPr>
        <w:spacing w:after="120" w:line="276" w:lineRule="auto"/>
      </w:pPr>
      <w:r>
        <w:t>Defina claramente seu tipo de candidatura e foque seus esforços nas áreas que mais se relacionam com seu perfil. Por exemplo, se sua candidatura é regional, concentre-se em visitar bairros específicos, participar de eventos locais e conhecer os líderes comunitários.</w:t>
      </w:r>
    </w:p>
    <w:p>
      <w:pPr>
        <w:spacing w:after="120" w:line="276" w:lineRule="auto"/>
      </w:pPr>
      <w:r>
        <w:t>Usando Redes Sociais de Forma Inteligente</w:t>
      </w:r>
    </w:p>
    <w:p>
      <w:pPr>
        <w:spacing w:after="120" w:line="276" w:lineRule="auto"/>
      </w:pPr>
      <w:r>
        <w:t>As redes sociais são ferramentas poderosas e econômicas para campanhas eleitorais. Aqui estão algumas dicas para utilizá-las de forma eficaz:</w:t>
      </w:r>
    </w:p>
    <w:p>
      <w:pPr>
        <w:spacing w:after="120" w:line="276" w:lineRule="auto"/>
      </w:pPr>
      <w:r>
        <w:t>Crie Conteúdo Relevante: Produza vídeos curtos, posts e infográficos que expliquem suas propostas e mostrem seu envolvimento com a comunidade. Conte histórias reais que ressoem com seus eleitores;</w:t>
        <w:br/>
        <w:t>Engaje com o Público: Responda a comentários, participe de discussões em grupos locais e incentive os seguidores a compartilharem suas postagens. Quanto mais interação, maior será o alcance orgânico de suas publicações;</w:t>
        <w:br/>
        <w:t>Use Testemunhos: Peça para que eleitores satisfeitos gravem depoimentos em vídeo sobre seu trabalho. Isso ajuda a construir credibilidade e confiança;</w:t>
        <w:br/>
        <w:t>Lives e Vídeos: Realize transmissões ao vivo para discutir temas importantes e responder perguntas dos eleitores. Vídeos têm maior engajamento e permitem uma conexão mais pessoal.</w:t>
      </w:r>
    </w:p>
    <w:p>
      <w:pPr>
        <w:spacing w:after="120" w:line="276" w:lineRule="auto"/>
      </w:pPr>
      <w:r>
        <w:t>WhatsApp para Mobilizar Eleitores</w:t>
      </w:r>
    </w:p>
    <w:p>
      <w:pPr>
        <w:spacing w:after="120" w:line="276" w:lineRule="auto"/>
      </w:pPr>
      <w:r>
        <w:t>O WhatsApp é uma das ferramentas mais poderosas para comunicação direta com eleitores. Veja como utilizá-lo de forma eficaz:</w:t>
      </w:r>
    </w:p>
    <w:p>
      <w:pPr>
        <w:spacing w:after="120" w:line="276" w:lineRule="auto"/>
      </w:pPr>
      <w:r>
        <w:t>Crie Grupos Segmentados: Organize grupos de WhatsApp com lideranças e militantes. Isso permite uma comunicação mais direcionada e eficaz;</w:t>
        <w:br/>
        <w:t>Listas de Transmissão: Utilize listas de transmissão para enviar mensagens em massa sem criar grupos, o que evita que os contatos vejam uns aos outros e respeita a privacidade dos eleitores;</w:t>
        <w:br/>
        <w:t>Conteúdos de Qualidade: Envie vídeos curtos, áudios e mensagens de texto que expliquem suas propostas, datas importantes e lembretes para votar. Mantenha o conteúdo relevante e direto ao ponto;</w:t>
        <w:br/>
        <w:t>Mobilização para Eventos: Use o WhatsApp para convidar eleitores para reuniões, caminhadas e eventos de campanha. Incentive-os a trazer amigos e familiares;</w:t>
        <w:br/>
        <w:t>Motivação e Engajamento: Mantenha os eleitores motivados com mensagens inspiradoras e atualizações regulares sobre a campanha. Agradeça o apoio e demonstre que cada voto faz a diferença.</w:t>
      </w:r>
    </w:p>
    <w:p>
      <w:pPr>
        <w:spacing w:after="120" w:line="276" w:lineRule="auto"/>
      </w:pPr>
      <w:r>
        <w:t>Planejamento e Execução</w:t>
      </w:r>
    </w:p>
    <w:p>
      <w:pPr>
        <w:spacing w:after="120" w:line="276" w:lineRule="auto"/>
      </w:pPr>
      <w:r>
        <w:t>Uma campanha barata requer um planejamento detalhado. Faça uma lista das atividades essenciais e estabeleça um cronograma:</w:t>
      </w:r>
    </w:p>
    <w:p>
      <w:pPr>
        <w:spacing w:after="120" w:line="276" w:lineRule="auto"/>
      </w:pPr>
      <w:r>
        <w:t>Pré-Campanha: Inicie o contato com os eleitores antes do período oficial de campanha. Participe de eventos comunitários, fortaleça sua presença nas redes sociais e comece a coletar contatos para o WhatsApp.</w:t>
        <w:br/>
        <w:t>Primeiras Semanas: Foque em apresentar sua candidatura, valores e propostas. Use as redes sociais para ampliar seu alcance e comece a mobilizar eleitores via WhatsApp.</w:t>
        <w:br/>
        <w:t>Semanas Intermediárias: Intensifique a divulgação de suas propostas, mostrando como você planeja resolver os problemas da comunidade. Realize eventos presenciais e virtuais.</w:t>
        <w:br/>
        <w:t>Últimas Semanas: Aumente a frequência de postagens nas redes sociais e mensagens no WhatsApp. Reforce a importância do voto e mobilize eleitores para garantir sua presença nas urnas.</w:t>
      </w:r>
    </w:p>
    <w:p>
      <w:pPr>
        <w:spacing w:after="120" w:line="276" w:lineRule="auto"/>
      </w:pPr>
      <w:r>
        <w:t>Conclusão</w:t>
      </w:r>
    </w:p>
    <w:p>
      <w:pPr>
        <w:spacing w:after="120" w:line="276" w:lineRule="auto"/>
      </w:pPr>
      <w:r>
        <w:t>Fazer uma campanha eleitoral com poucos recursos é possível com planejamento estratégico e uso inteligente das ferramentas disponíveis. Conecte-se com os públicos certos, use as redes sociais para amplificar sua mensagem e aproveite o WhatsApp para mobilizar e motivar os eleitores. Com essas estratégias, você pode alcançar uma vitória significativa gastando pouco.</w:t>
      </w:r>
    </w:p>
    <w:p>
      <w:pPr>
        <w:spacing w:after="120" w:line="276" w:lineRule="auto"/>
      </w:pPr>
      <w:r>
        <w:t>Se você quer se aprofundar e ter acesso a um cronograma mais detalhado do que fazer em cada semana, sugiro que confira o artigo “7 semanas rumo à vitória” do professor Marcelo Vitorino.</w:t>
      </w:r>
    </w:p>
    <w:p>
      <w:pPr>
        <w:spacing w:after="120" w:line="276" w:lineRule="auto"/>
      </w:pPr>
      <w:r>
        <w:t>Até mais!</w:t>
      </w:r>
    </w:p>
    <w:p/>
    <w:p>
      <w:pPr>
        <w:pStyle w:val="Heading2"/>
      </w:pPr>
      <w:r>
        <w:t>39. As 7 semanas rumo à vitória</w:t>
      </w:r>
    </w:p>
    <w:p>
      <w:pPr>
        <w:spacing w:after="120" w:line="276" w:lineRule="auto"/>
      </w:pPr>
      <w:r>
        <w:t>A maior parte das candidaturas para vereador já nasce derrotada por falta de conhecimento dos candidatos sobre como usar o período eleitoral de forma eficaz. As candidaturas que vencem têm um ponto em comum: sabem o que precisa ser feito em cada semana do pleito.</w:t>
      </w:r>
    </w:p>
    <w:p>
      <w:pPr>
        <w:spacing w:after="120" w:line="276" w:lineRule="auto"/>
      </w:pPr>
      <w:r>
        <w:t>Antes de prosseguirmos, é preciso abordar os diferentes tipos de candidatura para vereador e o que as diferencia é a finalidade. Uma candidatura pode ser:</w:t>
      </w:r>
    </w:p>
    <w:p>
      <w:pPr>
        <w:spacing w:after="120" w:line="276" w:lineRule="auto"/>
      </w:pPr>
      <w:r>
        <w:t>Regional – focada na melhoria de serviços públicos para uma determinada região;</w:t>
        <w:br/>
        <w:t>Temática – centrada na melhoria de uma pauta ou tema específico, independente da região da cidade;</w:t>
        <w:br/>
        <w:t>Ideológica – voltada para a defesa de ideais partidários conservadores, progressistas ou liberais.</w:t>
      </w:r>
    </w:p>
    <w:p>
      <w:pPr>
        <w:spacing w:after="120" w:line="276" w:lineRule="auto"/>
      </w:pPr>
      <w:r>
        <w:t>É possível que uma candidatura a vereança seja mais de uma coisa? Sim. Mas será que a candidatura vai conseguir se mostrar decisiva em várias frentes a ponto de mobilizar o eleitor a decidir o voto? O que observo ao longo de mais de vinte anos na política é que quanto maior for a diversidade de pautas e mais espalhado for o voto, menor a probabilidade eleitoral.</w:t>
      </w:r>
    </w:p>
    <w:p>
      <w:pPr>
        <w:spacing w:after="120" w:line="276" w:lineRule="auto"/>
      </w:pPr>
      <w:r>
        <w:t>Isso acontece por um motivo: na hora de escolher um representante, o eleitor quer escolher o número um da sua lista. Por exemplo, quando um morador de um bairro considera que precisa de um vereador para defender seus interesses, ele não quer dar o voto para o segundo ou o terceiro que mais tem afinidade com seu bairro. Ele quer o candidato número um! Então, um candidato que é o candidato da saúde, por exemplo, mas que não tenha vínculo com o bairro, não vai interessar para aquele eleitor.</w:t>
      </w:r>
    </w:p>
    <w:p>
      <w:pPr>
        <w:spacing w:after="120" w:line="276" w:lineRule="auto"/>
      </w:pPr>
      <w:r>
        <w:t>O mesmo se aplica de forma contrária. O eleitor que quer um vereador para defender a melhoria na rede municipal de ensino, quer o candidato que mais conhece sobre o tema, que mais tem histórico e trajetória relacionados à pauta. Não vai dar o voto para o quarto que mais conhece a educação, nem para alguém que nunca teve nada na pauta, mas que apresenta uma proposta inovadora.</w:t>
      </w:r>
    </w:p>
    <w:p>
      <w:pPr>
        <w:spacing w:after="120" w:line="276" w:lineRule="auto"/>
      </w:pPr>
      <w:r>
        <w:t>Para o eleitor de vereança, depois que ele escolhe o tipo de candidatura, credibilidade e pertencimento são pontos fundamentais na decisão de voto, e por esse motivo, quanto mais pautas ou regiões, menos fixação e confiança a candidatura terá.</w:t>
      </w:r>
    </w:p>
    <w:p>
      <w:pPr>
        <w:spacing w:after="120" w:line="276" w:lineRule="auto"/>
      </w:pPr>
      <w:r>
        <w:t>Agora sim, após essa introdução imprescindível, podemos falar mais sobre</w:t>
      </w:r>
    </w:p>
    <w:p>
      <w:pPr>
        <w:spacing w:after="120" w:line="276" w:lineRule="auto"/>
      </w:pPr>
      <w:r>
        <w:t>O que fazer durante as 7 semanas do período eleitoral.</w:t>
      </w:r>
    </w:p>
    <w:p>
      <w:pPr>
        <w:spacing w:after="120" w:line="276" w:lineRule="auto"/>
      </w:pPr>
      <w:r>
        <w:t>Primeiro é preciso pensar em quanto tempo o candidato dedicará ao seu projeto. Quem só pensa em fazer campanha aos fins de semana provavelmente já está fora do páreo. O candidato precisa estar na rua seis dias por semana. Não recomendo todos os dias porque ninguém consegue manter o ritmo acelerado e ainda assim ser gentil e acolhedor. Chega uma hora que o cansaço bate. É preciso ter em mente que a campanha eleitoral não é uma corrida de 100 metros, mas sim uma maratona.</w:t>
      </w:r>
    </w:p>
    <w:p>
      <w:pPr>
        <w:spacing w:after="120" w:line="276" w:lineRule="auto"/>
      </w:pPr>
      <w:r>
        <w:t>Primeira e Segunda Semana</w:t>
      </w:r>
    </w:p>
    <w:p>
      <w:pPr>
        <w:spacing w:after="120" w:line="276" w:lineRule="auto"/>
      </w:pPr>
      <w:r>
        <w:t>Essas semanas são mais focadas em apresentar a candidatura em todos os meios, dando muita relevância para o uso de mídia social, com foco nos valores morais, história de vida e princípios que permeiam o candidato.</w:t>
      </w:r>
    </w:p>
    <w:p>
      <w:pPr>
        <w:spacing w:after="120" w:line="276" w:lineRule="auto"/>
      </w:pPr>
      <w:r>
        <w:t>Os eleitores ainda não estão conectados com as campanhas. Quanto mais político tradicional um candidato parecer, menor a conexão. Vale usar testemunhais sobre o candidato, fotos e/ou lives com influenciadores regionais, histórias sobre a pauta ou região de trabalho, e um resgate da pré-campanha, incluindo momentos de fala na convenção.</w:t>
      </w:r>
    </w:p>
    <w:p>
      <w:pPr>
        <w:spacing w:after="120" w:line="276" w:lineRule="auto"/>
      </w:pPr>
      <w:r>
        <w:t>Terceira à Quinta Semana</w:t>
      </w:r>
    </w:p>
    <w:p>
      <w:pPr>
        <w:spacing w:after="120" w:line="276" w:lineRule="auto"/>
      </w:pPr>
      <w:r>
        <w:t>É a hora de falar sobre problemas e soluções. Quem está em mandato e vai para uma reeleição mostra como ajudou a resolver problemas. Quem vai pela primeira vez, mostra que conhece os problemas, que tem credibilidade para falar sobre eles, e que tem ideias para resolvê-los. Vale usar o modelo de conteúdo que ensino no Eu Vereador: problema, abrangência, solução, como a solução funcionará.</w:t>
      </w:r>
    </w:p>
    <w:p>
      <w:pPr>
        <w:spacing w:after="120" w:line="276" w:lineRule="auto"/>
      </w:pPr>
      <w:r>
        <w:t>Recomendo pegar variações de público dentro do mesmo tema. Por exemplo, se o candidato fala sobre saúde municipal, tem como públicos: crianças, jovens, mulheres, adultos, idosos, funcionalismo, pacientes crônicos e outras variações. Para cada público, uma linha de comunicação.</w:t>
      </w:r>
    </w:p>
    <w:p>
      <w:pPr>
        <w:spacing w:after="120" w:line="276" w:lineRule="auto"/>
      </w:pPr>
      <w:r>
        <w:t>Últimas Duas Semanas</w:t>
      </w:r>
    </w:p>
    <w:p>
      <w:pPr>
        <w:spacing w:after="120" w:line="276" w:lineRule="auto"/>
      </w:pPr>
      <w:r>
        <w:t>Essas semanas são de pura adrenalina, em que é preciso mostrar que as pessoas “compraram” a candidatura. Vale fazer um repasse das principais propostas, mas incluir muitos apoiadores nas redes, bem como promover ações de expansão de público, como pedir para que as pessoas que o seguem marquem mais pessoas em uma determinada publicação.</w:t>
      </w:r>
    </w:p>
    <w:p>
      <w:pPr>
        <w:spacing w:after="120" w:line="276" w:lineRule="auto"/>
      </w:pPr>
      <w:r>
        <w:t>Não pode esquecer de publicações essenciais como: “motivos para votar”, a colinha com número, reforço da necessidade de comparecer ao voto, e problemas que a candidatura resolverá.</w:t>
      </w:r>
    </w:p>
    <w:p>
      <w:pPr>
        <w:spacing w:after="120" w:line="276" w:lineRule="auto"/>
      </w:pPr>
      <w:r>
        <w:t>O que coloquei acima é um norte para as campanhas, mas pode sofrer alteração de acordo com as características específicas de cada uma. O processo todo é trabalhoso, contudo, é o que pode determinar o sucesso, mesmo para candidaturas com pouco dinheiro e pessoas para operar. É uma questão de saber o que fazer em vez de achar que sabe tudo.</w:t>
      </w:r>
    </w:p>
    <w:p>
      <w:pPr>
        <w:spacing w:after="120" w:line="276" w:lineRule="auto"/>
      </w:pPr>
      <w:r>
        <w:t>Recomendo também que fique atento as principais datas do período eleitoral para garantir uma campanha mais organizada.</w:t>
      </w:r>
    </w:p>
    <w:p>
      <w:pPr>
        <w:spacing w:after="120" w:line="276" w:lineRule="auto"/>
      </w:pPr>
      <w:r>
        <w:t>Até mais.</w:t>
      </w:r>
    </w:p>
    <w:p/>
    <w:p>
      <w:pPr>
        <w:pStyle w:val="Heading2"/>
      </w:pPr>
      <w:r>
        <w:t>40. Eu Vereador Campanha: como comprar e acessar o melhor curso para campanhas de vereança</w:t>
      </w:r>
    </w:p>
    <w:p>
      <w:pPr>
        <w:spacing w:after="120" w:line="276" w:lineRule="auto"/>
      </w:pPr>
      <w:r>
        <w:t>Procurando uma maneira de aumentar suas chances de vitória nas eleições 2024? O professor Marcelo Vitorino lançou o mais completo curso preparatório para campanhas de vereança, o  Eu Vereador Campanha 2024.  Se você quer se preparar para os desafios e realizar uma campanha vencedora mesmo com poucos recursos, mas tem dúvidas de como comprar e acessar o conteúdo, confira o vídeo passo a passo que preparamos.</w:t>
      </w:r>
    </w:p>
    <w:p>
      <w:pPr>
        <w:spacing w:after="120" w:line="276" w:lineRule="auto"/>
      </w:pPr>
      <w:r>
        <w:t>Incluimos cada etapa do processo, desde o momento da compra até o início dos seus estudos. Confira:</w:t>
      </w:r>
    </w:p>
    <w:p>
      <w:pPr>
        <w:spacing w:after="120" w:line="276" w:lineRule="auto"/>
      </w:pPr>
      <w:r>
        <w:t>Qual o conteúdo do Eu Vereador Campanha 2024?</w:t>
      </w:r>
    </w:p>
    <w:p>
      <w:pPr>
        <w:spacing w:after="120" w:line="276" w:lineRule="auto"/>
      </w:pPr>
      <w:r>
        <w:t>Com uma metodologia prática, cheia de exemplos e idealizada para que você possa aplicar as soluções em seu cenário eleitoral, você encontrará:</w:t>
      </w:r>
    </w:p>
    <w:p>
      <w:pPr>
        <w:spacing w:after="120" w:line="276" w:lineRule="auto"/>
      </w:pPr>
      <w:r>
        <w:t>Como funciona e como planejar uma campanha eleitoral;</w:t>
        <w:br/>
        <w:t>Os elementos que fazem uma campanha vencedora;</w:t>
        <w:br/>
        <w:t>Como definir os pilares da sua candidatura;</w:t>
        <w:br/>
        <w:t>Como dividir o período eleitoral para organizar sua campanha;</w:t>
        <w:br/>
        <w:t>Como fazer campanha na rua e na internet;</w:t>
        <w:br/>
        <w:t>O que falar e publicar nos seus canais;</w:t>
        <w:br/>
        <w:t>O que fazer nas sete semanas do período eleitoral.</w:t>
      </w:r>
    </w:p>
    <w:p>
      <w:pPr>
        <w:spacing w:after="120" w:line="276" w:lineRule="auto"/>
      </w:pPr>
      <w:r>
        <w:t>Além do curso, indicamos que você participe do grupo de WhatsApp. Nele você tem acesso a conteúdos exclusivos e gratuitos sobre campanhas de vereança.</w:t>
      </w:r>
    </w:p>
    <w:p>
      <w:pPr>
        <w:spacing w:after="120" w:line="276" w:lineRule="auto"/>
      </w:pPr>
      <w:r>
        <w:t>E aí, esse tutorial te ajudou?</w:t>
      </w:r>
    </w:p>
    <w:p>
      <w:pPr>
        <w:spacing w:after="120" w:line="276" w:lineRule="auto"/>
      </w:pPr>
      <w:r>
        <w:t>Compartilhe com um amigo que está envolvido em projetos de vereança neste ano.</w:t>
      </w:r>
    </w:p>
    <w:p>
      <w:pPr>
        <w:spacing w:after="120" w:line="276" w:lineRule="auto"/>
      </w:pPr>
      <w:r>
        <w:t xml:space="preserve">Para ainda mais informações sobre campanhas de vereança, recomendo a leitura do artigo “Como arrecadar recursos para campanha de vereador”. </w:t>
        <w:br/>
        <w:t>Bons estudos e até a próxima!</w:t>
      </w:r>
    </w:p>
    <w:p/>
    <w:p>
      <w:pPr>
        <w:pStyle w:val="Heading2"/>
      </w:pPr>
      <w:r>
        <w:t>41. Vitorino lança curso para preparar pré-candidatos a vereador para a campanha das eleições 2024</w:t>
      </w:r>
    </w:p>
    <w:p>
      <w:pPr>
        <w:spacing w:after="120" w:line="276" w:lineRule="auto"/>
      </w:pPr>
      <w:r>
        <w:t>O professor e consultor de marketing político Marcelo Vitorino, uma das maiores referências da atualidade na área, acaba de lançar o Eu Vereador Campanha, um curso de marketing político para candidatos a vereador que vão disputar a eleição com poucos recursos e quase sem equipe.  Aprenda tudo o que você precisa saber e fazer na campanha para vencer a eleição de vereador gastando pouco!</w:t>
      </w:r>
    </w:p>
    <w:p>
      <w:pPr>
        <w:spacing w:after="120" w:line="276" w:lineRule="auto"/>
      </w:pPr>
      <w:r>
        <w:t>Se você pretende se lançar vereador e vai enfrenta o desafio de fazer uma campanha com poucos recursos e quase sem equipe, o curso Eu Vereador Campanha é a solução ideal para você. Desenvolvido pelo especialista em marketing político Marcelo Vitorino, este curso oferece um guia completo para as sete semanas do período eleitoral.</w:t>
      </w:r>
    </w:p>
    <w:p>
      <w:pPr>
        <w:spacing w:after="120" w:line="276" w:lineRule="auto"/>
      </w:pPr>
      <w:r>
        <w:t>O curso Eu Vereador Campanha foi feito para você!</w:t>
      </w:r>
    </w:p>
    <w:p>
      <w:pPr>
        <w:spacing w:after="120" w:line="276" w:lineRule="auto"/>
      </w:pPr>
      <w:r>
        <w:t>O Eu Vereador Campanha foi pensando especialmente para candidatos que:</w:t>
      </w:r>
    </w:p>
    <w:p>
      <w:pPr>
        <w:spacing w:after="120" w:line="276" w:lineRule="auto"/>
      </w:pPr>
      <w:r>
        <w:t>Possuem uma estrutura pequena e poucos recursos financeiros;</w:t>
        <w:br/>
        <w:t>São os próprios coordenadores gerais de suas campanhas;</w:t>
        <w:br/>
        <w:t>Não têm um profissional de comunicação e marketing político para orientar a campanha.</w:t>
      </w:r>
    </w:p>
    <w:p>
      <w:pPr>
        <w:spacing w:after="120" w:line="276" w:lineRule="auto"/>
      </w:pPr>
      <w:r>
        <w:t>Com uma metodologia prática, eficaz e repleta de exemplos você aprenderá:</w:t>
      </w:r>
    </w:p>
    <w:p>
      <w:pPr>
        <w:spacing w:after="120" w:line="276" w:lineRule="auto"/>
      </w:pPr>
      <w:r>
        <w:t>Como funciona e como planejar uma campanha eleitoral;</w:t>
        <w:br/>
        <w:t>Os elementos que fazem uma campanha vencedora;</w:t>
        <w:br/>
        <w:t>Como definir os pilares da sua candidatura;</w:t>
        <w:br/>
        <w:t>Como dividir o período eleitoral para organizar sua campanha;</w:t>
        <w:br/>
        <w:t>Como fazer campanha na rua e na internet;</w:t>
        <w:br/>
        <w:t>O que falar e publicar nos seus canais;</w:t>
        <w:br/>
        <w:t>O que fazer nas sete semanas do período eleitoral.</w:t>
      </w:r>
    </w:p>
    <w:p>
      <w:pPr>
        <w:spacing w:after="120" w:line="276" w:lineRule="auto"/>
      </w:pPr>
      <w:r>
        <w:t>Aprenda com quem é referência nacional em Marketing Político</w:t>
      </w:r>
    </w:p>
    <w:p>
      <w:pPr>
        <w:spacing w:after="120" w:line="276" w:lineRule="auto"/>
      </w:pPr>
      <w:r>
        <w:t>O professor Marcelo Vitorino possui mais de 20 anos de experiência em campanhas eleitorais, desde vereança até a presidência da República. Ele é reconhecido como uma das principais referências no marketing político brasileiro e um dos pioneiros no uso de ferramentas digitais em campanhas políticas no Brasil.</w:t>
      </w:r>
    </w:p>
    <w:p>
      <w:pPr>
        <w:spacing w:after="120" w:line="276" w:lineRule="auto"/>
      </w:pPr>
      <w:r>
        <w:t>Veja o que dizem os alunos do Eu Vereador Campanha</w:t>
      </w:r>
    </w:p>
    <w:p>
      <w:pPr>
        <w:spacing w:after="120" w:line="276" w:lineRule="auto"/>
      </w:pPr>
      <w:r>
        <w:t>O Eu Vereador tem mais de 17 mil alunos e ajudou a eleger mais de 3.000 vereadores em todo o país. Você pode ser o próximo a alcançar esse sucesso! Veja alguns depoimentos de quem já participou do curso.</w:t>
      </w:r>
    </w:p>
    <w:p>
      <w:pPr>
        <w:spacing w:after="120" w:line="276" w:lineRule="auto"/>
      </w:pPr>
      <w:r>
        <w:t>Confira o que você recebe ao se inscrever no Eu Vereador Campanha</w:t>
      </w:r>
    </w:p>
    <w:p>
      <w:pPr>
        <w:spacing w:after="120" w:line="276" w:lineRule="auto"/>
      </w:pPr>
      <w:r>
        <w:t>Curso online focado nas sete semanas do período eleitoral;</w:t>
        <w:br/>
        <w:t>Acesso imediato às aulas gravadas;</w:t>
        <w:br/>
        <w:t>Material didático para download;</w:t>
        <w:br/>
        <w:t>Aulas tira-dúvidas ao vivo com Marcelo Vitorino;</w:t>
        <w:br/>
        <w:t>Curso disponível por um ano para assistir quantas vezes quiser;</w:t>
        <w:br/>
        <w:t>Certificado de conclusão</w:t>
        <w:br/>
        <w:t>Bônus: aulas de legislação eleitoral com advogado especialista.</w:t>
      </w:r>
    </w:p>
    <w:p>
      <w:pPr>
        <w:spacing w:after="120" w:line="276" w:lineRule="auto"/>
      </w:pPr>
      <w:r>
        <w:t>Inscreva-se agora no Eu Vereador Campanha!</w:t>
      </w:r>
    </w:p>
    <w:p>
      <w:pPr>
        <w:spacing w:after="120" w:line="276" w:lineRule="auto"/>
      </w:pPr>
      <w:r>
        <w:t>Não perca tempo! Acesse euvereador.com.br e inscreva-se no curso Eu Vereador Campanha. Prepare-se para vencer a eleição da sua vida!</w:t>
      </w:r>
    </w:p>
    <w:p>
      <w:pPr>
        <w:spacing w:after="120" w:line="276" w:lineRule="auto"/>
      </w:pPr>
      <w:r>
        <w:t>Se tiver alguma dúvida, entre em contato conosco pelo WhatsApp: 61 98454-2020.</w:t>
      </w:r>
    </w:p>
    <w:p>
      <w:pPr>
        <w:spacing w:after="120" w:line="276" w:lineRule="auto"/>
      </w:pPr>
      <w:r>
        <w:t>E para ter acesso a conteúdos exclusivos e gratuitos sobre campanhas de vereança, faça parte do nosso grupo de WhatsApp.</w:t>
      </w:r>
    </w:p>
    <w:p/>
    <w:p>
      <w:pPr>
        <w:pStyle w:val="Heading2"/>
      </w:pPr>
      <w:r>
        <w:t>42. Pré-campanha para vereador: aula tira-dúvidas AO VIVO</w:t>
      </w:r>
    </w:p>
    <w:p>
      <w:pPr>
        <w:spacing w:after="120" w:line="276" w:lineRule="auto"/>
      </w:pPr>
      <w:r>
        <w:t>Está de olho na candidatura para vereança em 2024, mas ainda tem dúvidas do que fazer para ter vantagem na disputa por uma vaga para o cargo de vereador? Dia 20 de março de 2024 você terá a oportunidade de tirar todas as suas dúvidas e ficar por dentro do que precisa ser feito para fazer uma boa pré-campanha.</w:t>
      </w:r>
    </w:p>
    <w:p>
      <w:pPr>
        <w:spacing w:after="120" w:line="276" w:lineRule="auto"/>
      </w:pPr>
      <w:r>
        <w:t>90% da sua vitória na urna está na pré-campanha, saber aproveitar esse período ajudará você a se destacar e sair na frente dos demais candidatos.</w:t>
      </w:r>
    </w:p>
    <w:p>
      <w:pPr>
        <w:spacing w:after="120" w:line="276" w:lineRule="auto"/>
      </w:pPr>
      <w:r>
        <w:t>PRÉ-CAMPANHA DE VEREADOR: AULA TIRA-DÚVIDAS AO VIVO</w:t>
      </w:r>
    </w:p>
    <w:p>
      <w:pPr>
        <w:spacing w:after="120" w:line="276" w:lineRule="auto"/>
      </w:pPr>
      <w:r>
        <w:t>Na aula tira-dúvidas ao vivo, você terá suas perguntas respondidas pelo professor Marcelo Vitorino, especialista em marketing político e eleitoral, idealizador do curso EuVereador – que ajudou a eleger 2.500 candidatos em 2020.</w:t>
      </w:r>
    </w:p>
    <w:p>
      <w:pPr>
        <w:spacing w:after="120" w:line="276" w:lineRule="auto"/>
      </w:pPr>
      <w:r>
        <w:t>O professor Vitorino tem mais de 20 anos de experiência em campanhas eleitorais por todo Brasil, de vereança à presidência da República. O canal do YouTube do professor Marcelo Vitorino está recheado de conteúdos gratuitos para ajudar você durante a sua caminhada até o final da eleição.</w:t>
      </w:r>
    </w:p>
    <w:p>
      <w:pPr>
        <w:spacing w:after="120" w:line="276" w:lineRule="auto"/>
      </w:pPr>
      <w:r>
        <w:t>A aula tira-dúvidas acontecerá dia 20/3, quarta-feira, às 20h e é exclusiva para alunos do curso EuVereador Pré-Campanha. O professor Marcelo Vitorino estará AO VIVO, respondendo perguntas e esclarecendo todas as dúvidas sobre o que fazer durante a pré-campanha, antes do período eleitoral começar.</w:t>
      </w:r>
    </w:p>
    <w:p>
      <w:pPr>
        <w:spacing w:after="120" w:line="276" w:lineRule="auto"/>
      </w:pPr>
      <w:r>
        <w:t>🔴 Aula tira-dúvidas AO VIVO</w:t>
        <w:br/>
        <w:t>📅 20/3</w:t>
        <w:br/>
        <w:t>⏰ 20h (horário de Brasília)</w:t>
        <w:br/>
        <w:t>💻 Quero participar da aula ao vivo</w:t>
      </w:r>
    </w:p>
    <w:p>
      <w:pPr>
        <w:spacing w:after="120" w:line="276" w:lineRule="auto"/>
      </w:pPr>
      <w:r>
        <w:t>O QUE É O CURSO EUVEREADOR PRÉ-CAMPANHA</w:t>
      </w:r>
    </w:p>
    <w:p>
      <w:pPr>
        <w:spacing w:after="120" w:line="276" w:lineRule="auto"/>
      </w:pPr>
      <w:r>
        <w:t>O curso EuVereador Pré-Campanha é feito para candidatos à vereança que disputarão a eleição sem apoio de equipe e sem muitos recursos financeiros.</w:t>
      </w:r>
    </w:p>
    <w:p>
      <w:pPr>
        <w:spacing w:after="120" w:line="276" w:lineRule="auto"/>
      </w:pPr>
      <w:r>
        <w:t>Com o EuVereador Pré-Campanha você aprenderá:</w:t>
      </w:r>
    </w:p>
    <w:p>
      <w:pPr>
        <w:spacing w:after="120" w:line="276" w:lineRule="auto"/>
      </w:pPr>
      <w:r>
        <w:t>🎯 O passo a passo do que fazer e o que não fazer durante a pré-campanha</w:t>
        <w:br/>
        <w:t>💰 A fazer uma boa pré-campanha mesmo sem ter muitos recursos financeiros</w:t>
        <w:br/>
        <w:t>🧠 Como funciona a cabeça do eleitor e o que ele leva em consideração na hora de escolher por um candidato</w:t>
        <w:br/>
        <w:t>🙎 Como chamar a atenção do eleitor e mantê-lo cativado até a eleição</w:t>
        <w:br/>
        <w:t xml:space="preserve">📝 Como planejar e organizar a sua pré-campanha </w:t>
        <w:br/>
        <w:t>O Eu Vereador Pré-Campanha custa R$ 99,00 e esse valor pode ser dividido em até 3x. Você terá acesso às aulas, material para download e lives exclusivas até dezembro de 2024.</w:t>
      </w:r>
    </w:p>
    <w:p>
      <w:pPr>
        <w:spacing w:after="120" w:line="276" w:lineRule="auto"/>
      </w:pPr>
      <w:r>
        <w:t>PRÉ-CAMPANHA DE VEREADOR: PARTICIPE DA AULA TIRA-DÚVIDAS</w:t>
      </w:r>
    </w:p>
    <w:p>
      <w:pPr>
        <w:spacing w:after="120" w:line="276" w:lineRule="auto"/>
      </w:pPr>
      <w:r>
        <w:t>Quer ter respostas para suas perguntas, para fazer uma pré-campanha com muito mais segurança? Participe da aula tira-dúvidas ao vivo com o professor Marcelo Vitorino.</w:t>
      </w:r>
    </w:p>
    <w:p>
      <w:pPr>
        <w:spacing w:after="120" w:line="276" w:lineRule="auto"/>
      </w:pPr>
      <w:r>
        <w:t>Se você ainda não é aluno do curso EuVereador Pré-Campanha, faça sua inscrição, tire suas dúvidas e saia muito mais preparado para a eleição!</w:t>
      </w:r>
    </w:p>
    <w:p>
      <w:pPr>
        <w:spacing w:after="120" w:line="276" w:lineRule="auto"/>
      </w:pPr>
      <w:r>
        <w:t>Em caso de dúvidas, entre em contato com nosso canal de atendimento ao aluno pelo WhatsApp: (61) 98454-2020.</w:t>
      </w:r>
    </w:p>
    <w:p>
      <w:pPr>
        <w:spacing w:after="120" w:line="276" w:lineRule="auto"/>
      </w:pPr>
      <w:r>
        <w:t>Nos encontramos na aula! 😉</w:t>
      </w:r>
    </w:p>
    <w:p/>
    <w:p>
      <w:pPr>
        <w:pStyle w:val="Heading2"/>
      </w:pPr>
      <w:r>
        <w:t>43. Como e quando escolher o melhor partido político para a sua candidatura a vereador</w:t>
      </w:r>
    </w:p>
    <w:p>
      <w:pPr>
        <w:spacing w:after="120" w:line="276" w:lineRule="auto"/>
      </w:pPr>
      <w:r>
        <w:t>A escolha do partido político é um momento muito importante para garantir a estabilidade e apoio necessários em uma boa e bem sucedida campanha política. Ao definir sua filiação partidária, o candidato a vereador precisa levar em consideração muitas variáveis que podem impactar diretamente os seus resultados nas urnas. Mas no fim, qual é o melhor momento para escolher o partido político em uma candidatura a vereador?</w:t>
      </w:r>
    </w:p>
    <w:p>
      <w:pPr>
        <w:spacing w:after="120" w:line="276" w:lineRule="auto"/>
      </w:pPr>
      <w:r>
        <w:t>Acompanhando o Calendário Eleitoral 2024, vemos que o último dia para definir a filiação com um partido para a realização da campanha é 06 de abril, mas essa escolha pode e deve ser feita com um pouco mais de antecedência. O ideal é que a escolha do partido para sua campanha a vereador seja feita entre os meses de fevereiro e março do ano eleitoral.</w:t>
      </w:r>
    </w:p>
    <w:p>
      <w:pPr>
        <w:spacing w:after="120" w:line="276" w:lineRule="auto"/>
      </w:pPr>
      <w:r>
        <w:t>Como escolher o partido ideal</w:t>
      </w:r>
    </w:p>
    <w:p>
      <w:pPr>
        <w:spacing w:after="120" w:line="276" w:lineRule="auto"/>
      </w:pPr>
      <w:r>
        <w:t>Você até pode escolher seu partido anteriormente, mas não é isso o que recomendamos. Ao escolher um partido, é preciso levar em consideração variáveis que só estarão disponíveis para o seu conhecimento depois do início do ano eleitoral, tais como:</w:t>
      </w:r>
    </w:p>
    <w:p>
      <w:pPr>
        <w:spacing w:after="120" w:line="276" w:lineRule="auto"/>
      </w:pPr>
      <w:r>
        <w:t>O seu partido de interesse, possui um candidato a prefeito nestas eleições?</w:t>
        <w:br/>
        <w:t>O partido conta com quantas cadeiras na câmara dos vereadores?</w:t>
        <w:br/>
        <w:t>Quem serão os outros candidatos a completarem a chapa com você?</w:t>
      </w:r>
    </w:p>
    <w:p>
      <w:pPr>
        <w:spacing w:after="120" w:line="276" w:lineRule="auto"/>
      </w:pPr>
      <w:r>
        <w:t>Essas são informações extremamente relevantes, mas não são as únicas. A principal avaliação para a escolha do partido é feita antes, que é a de alinhamento com o eixo temático da sua candidatura. Você é prioritariamente social democrata, conservador ou liberal? Após encontrar os partidos que mais conversam com quem você é, é hora de bater o martelo através das outras variáveis aqui listadas.</w:t>
      </w:r>
    </w:p>
    <w:p>
      <w:pPr>
        <w:spacing w:after="120" w:line="276" w:lineRule="auto"/>
      </w:pPr>
      <w:r>
        <w:t>Para acessar tudo o que você precisa saber na hora de escolher o seu partido, confira esse vídeo do Professor Marcelo Vitorino:</w:t>
      </w:r>
    </w:p>
    <w:p>
      <w:pPr>
        <w:spacing w:after="120" w:line="276" w:lineRule="auto"/>
      </w:pPr>
      <w:r>
        <w:t>Gostou do conteúdo? Já sabe qual partido vai se filiar durante a sua campanha?</w:t>
      </w:r>
    </w:p>
    <w:p>
      <w:pPr>
        <w:spacing w:after="120" w:line="276" w:lineRule="auto"/>
      </w:pPr>
      <w:r>
        <w:t>Vou deixar aqui duas recomendações de leitura que também podem te ajudar na sua jornada rumo à eleição:</w:t>
      </w:r>
    </w:p>
    <w:p>
      <w:pPr>
        <w:spacing w:after="120" w:line="276" w:lineRule="auto"/>
      </w:pPr>
      <w:r>
        <w:t>Quando posso começar a pedir votos?</w:t>
      </w:r>
    </w:p>
    <w:p>
      <w:pPr>
        <w:spacing w:after="120" w:line="276" w:lineRule="auto"/>
      </w:pPr>
      <w:r>
        <w:t>Campanha de vereador: Quando começar a falar de política?</w:t>
      </w:r>
    </w:p>
    <w:p>
      <w:pPr>
        <w:spacing w:after="120" w:line="276" w:lineRule="auto"/>
      </w:pPr>
      <w:r>
        <w:t>Quer receber conteúdos que irão te ajudar na campanha de vereador? Entre em nosso grupo de WhatsApp e fique por dentro de tudo!</w:t>
      </w:r>
    </w:p>
    <w:p>
      <w:pPr>
        <w:spacing w:after="120" w:line="276" w:lineRule="auto"/>
      </w:pPr>
      <w:r>
        <w:t>Faça o download gratuito do Calendário Eleitoral 2024 e monte seu cronograma.</w:t>
      </w:r>
    </w:p>
    <w:p>
      <w:pPr>
        <w:spacing w:after="120" w:line="276" w:lineRule="auto"/>
      </w:pPr>
      <w:r>
        <w:t>Até a próxima!</w:t>
      </w:r>
    </w:p>
    <w:p/>
    <w:p>
      <w:pPr>
        <w:pStyle w:val="Heading2"/>
      </w:pPr>
      <w:r>
        <w:t>44. Quais as principais datas do Calendário Eleitoral 2024 para vereadores?</w:t>
      </w:r>
    </w:p>
    <w:p>
      <w:pPr>
        <w:spacing w:after="120" w:line="276" w:lineRule="auto"/>
      </w:pPr>
      <w:r>
        <w:t>Em ano eleitoral, é imprescindível estar atento aos prazos que precisam ser cumpridos corretamente durante a campanha a vereador, por isso, estar de olho no Calendário Eleitoral 2024 é extremamente importante para que ocorra tudo bem na sua campanha. Pensando nisso, separamos as 3 principais datas do Calendário Eleitoral 2024 para os candidatos a vereador! Vale ressaltar, que essas são somente algumas das datas que precisam estar no seu radar durante o ano, o Calendário Eleitoral precisa ser o meu melhor amigo durante toda a campanha.</w:t>
      </w:r>
    </w:p>
    <w:p>
      <w:pPr>
        <w:spacing w:after="120" w:line="276" w:lineRule="auto"/>
      </w:pPr>
      <w:r>
        <w:t>Qual o prazo para o candidato a vereador fazer filiação partidária?</w:t>
      </w:r>
    </w:p>
    <w:p>
      <w:pPr>
        <w:spacing w:after="120" w:line="276" w:lineRule="auto"/>
      </w:pPr>
      <w:r>
        <w:t>A partir do dia 07 de março, está aberta a janela partidária: esse prazo é feito exclusivamente para vereadores em exercício que pretendem mudar de partido para concorrer nas novas eleições. O prazo da janela partidária se encerra no dia 05 de abril. O restante dos candidatos têm até o dia 06 de abril como data limite para que sua candidatura seja deferida pelo TSE.</w:t>
      </w:r>
    </w:p>
    <w:p>
      <w:pPr>
        <w:spacing w:after="120" w:line="276" w:lineRule="auto"/>
      </w:pPr>
      <w:r>
        <w:t>Para a escolha do partido é necessária uma análise profunda tanto de quem é o candidato quanto sobre as condições do partido na sua cidade para realizar o processo de escolha do partido político corretamente, muita atenção nesse momento!</w:t>
      </w:r>
    </w:p>
    <w:p>
      <w:pPr>
        <w:spacing w:after="120" w:line="276" w:lineRule="auto"/>
      </w:pPr>
      <w:r>
        <w:t>A partir de quando posso realizar arrecadação para minha campanha a verador?</w:t>
      </w:r>
    </w:p>
    <w:p>
      <w:pPr>
        <w:spacing w:after="120" w:line="276" w:lineRule="auto"/>
      </w:pPr>
      <w:r>
        <w:t>Já no dia 15 de maio, os candidatos a vereador podem iniciar a arrecadação prévia de recursos na modalidade de financiamento coletivo. Se você acompanha o Marketing Político Hoje, sabe que é muito importante trabalhar a construção da sua reputação para candidato político, para conseguir uma boa mobilização dos seus eleitores.</w:t>
      </w:r>
    </w:p>
    <w:p>
      <w:pPr>
        <w:spacing w:after="120" w:line="276" w:lineRule="auto"/>
      </w:pPr>
      <w:r>
        <w:t>Para iniciar essa movimentação, é muito importante saber quais são as regras para a arrecadação financeira em campanhas políticas, fique atento!</w:t>
      </w:r>
    </w:p>
    <w:p>
      <w:pPr>
        <w:spacing w:after="120" w:line="276" w:lineRule="auto"/>
      </w:pPr>
      <w:r>
        <w:t>Quando a campanha eleitoral para vereador pode começar?</w:t>
      </w:r>
    </w:p>
    <w:p>
      <w:pPr>
        <w:spacing w:after="120" w:line="276" w:lineRule="auto"/>
      </w:pPr>
      <w:r>
        <w:t>Depois de toda a preparação, a propaganda eleitoral pode ser iniciada pelos candidatos a partir de 16 de agosto, incluindo o impulsionamento dos materiais eleitorais. A partir desse momento, os candidatos podem oficialmente iniciar a busca por votos, e a distribuição dos seus materiais físicos e on-line contendo o número de urna.</w:t>
      </w:r>
    </w:p>
    <w:p>
      <w:pPr>
        <w:spacing w:after="120" w:line="276" w:lineRule="auto"/>
      </w:pPr>
      <w:r>
        <w:t>No mesmo dia, as enquetes sobre o processo eleitoral passam a ser proibidas.</w:t>
      </w:r>
    </w:p>
    <w:p>
      <w:pPr>
        <w:spacing w:after="120" w:line="276" w:lineRule="auto"/>
      </w:pPr>
      <w:r>
        <w:t>Download gratuito do Calendário Eleitoral 2024</w:t>
      </w:r>
    </w:p>
    <w:p>
      <w:pPr>
        <w:spacing w:after="120" w:line="276" w:lineRule="auto"/>
      </w:pPr>
      <w:r>
        <w:t>A melhor maneira de não perder nenhuma data importante é tendo com você o Calendário Eleitoral. Faça o download do material, compartilhe com sua equipe e monte um cronograma de ações necessárias para que todas as datas sejam respeitadas, além de alertas com os avisos nos dias necessários. Assim, você cumpre todas as regras e garante uma candidatura com menos preocupações.</w:t>
      </w:r>
    </w:p>
    <w:p>
      <w:pPr>
        <w:spacing w:after="120" w:line="276" w:lineRule="auto"/>
      </w:pPr>
      <w:r>
        <w:t>Se você ainda tem alguma dúvida sobre as fases da campanha, acredito que a leitura desse artigo possa te ajudar:</w:t>
      </w:r>
    </w:p>
    <w:p>
      <w:pPr>
        <w:spacing w:after="120" w:line="276" w:lineRule="auto"/>
      </w:pPr>
      <w:r>
        <w:t>Campanha de vereador: Quando começar a falar de política?</w:t>
      </w:r>
    </w:p>
    <w:p>
      <w:pPr>
        <w:spacing w:after="120" w:line="276" w:lineRule="auto"/>
      </w:pPr>
      <w:r>
        <w:t>Quer receber conteúdos que irão te ajudar na campanha de vereador? Participe do nosso grupo de WhatsApp.</w:t>
      </w:r>
    </w:p>
    <w:p>
      <w:pPr>
        <w:spacing w:after="120" w:line="276" w:lineRule="auto"/>
      </w:pPr>
      <w:r>
        <w:t>Até mais!</w:t>
      </w:r>
    </w:p>
    <w:p/>
    <w:p>
      <w:pPr>
        <w:pStyle w:val="Heading2"/>
      </w:pPr>
      <w:r>
        <w:t>45. Candidato a vereador pode ter algum processo ou nome sujo?</w:t>
      </w:r>
    </w:p>
    <w:p>
      <w:pPr>
        <w:spacing w:after="120" w:line="276" w:lineRule="auto"/>
      </w:pPr>
      <w:r>
        <w:t>Uma das dúvidas mais comum para quem pretende sair candidato a vereador nas eleições e não tem muita experiência política é sobre os critérios para se candidatar a vereador. Todos os meses recebemos mensagens com perguntas se candidato a vereador pode concorrer ao cargo respondendo a processo ou tendo nome sujo. Nesse artigo vamos responder essa e mostrar quais são os pré-requisitos obrigatórios para se candidatar.</w:t>
      </w:r>
    </w:p>
    <w:p>
      <w:pPr>
        <w:spacing w:after="120" w:line="276" w:lineRule="auto"/>
      </w:pPr>
      <w:r>
        <w:t>Candidato a vereador respondendo a processo ou com nome sujo pode candidatar?</w:t>
      </w:r>
    </w:p>
    <w:p>
      <w:pPr>
        <w:spacing w:after="120" w:line="276" w:lineRule="auto"/>
      </w:pPr>
      <w:r>
        <w:t>A lei não diz nada sobre o pré-candidato não poder concorrer em caso de nome sujo, com dívidas ou algo do tipo. As especificações que existem e podem impedir o candidato a concorrer ao cargo dizem respeito a:</w:t>
      </w:r>
    </w:p>
    <w:p>
      <w:pPr>
        <w:spacing w:after="120" w:line="276" w:lineRule="auto"/>
      </w:pPr>
      <w:r>
        <w:t xml:space="preserve">Quando o candidato está com um processo transitado em julgado, quando o julgamento torna-se definitivo, não cabe mais recurso.  </w:t>
        <w:br/>
        <w:t>Quando está sendo julgado por crime de improbidade administrativa, quando existe uma atitude desonesta por parte de quem lida com o dinheiro e bens públicos.</w:t>
        <w:br/>
        <w:t>Diagnóstico de capacidade civil absoluta – comprometimento do discernimento e da capacidade de se expressar por questões de enfermidade ou transtorno mental.</w:t>
        <w:br/>
        <w:t>Não podem ser candidatos a vereador: parentes do chefe do Executivo até segundo grau (pai, mãe, filho, filha, avô, avó, neto, neta, irmão e irmã), por afinidade (sogro, sogra, genro, nora, cunhado e cunhada) ou por adoção.</w:t>
      </w:r>
    </w:p>
    <w:p>
      <w:pPr>
        <w:spacing w:after="120" w:line="276" w:lineRule="auto"/>
      </w:pPr>
      <w:r>
        <w:t>IMPORTANTE: Veja o que diz a lei sobre as condições que proíbem a candidatura.</w:t>
      </w:r>
    </w:p>
    <w:p>
      <w:pPr>
        <w:spacing w:after="120" w:line="276" w:lineRule="auto"/>
      </w:pPr>
      <w:r>
        <w:t>O que é preciso para se candidatar a vereador?</w:t>
      </w:r>
    </w:p>
    <w:p>
      <w:pPr>
        <w:spacing w:after="120" w:line="276" w:lineRule="auto"/>
      </w:pPr>
      <w:r>
        <w:t>Conforme a legislação vigente até o momento atual, os pré-requisitos necessários para quem deseja se candidatar ao cargo de vereador, são:</w:t>
      </w:r>
    </w:p>
    <w:p>
      <w:pPr>
        <w:spacing w:after="120" w:line="276" w:lineRule="auto"/>
      </w:pPr>
      <w:r>
        <w:t>1) Ter nacionalidade brasileira</w:t>
      </w:r>
    </w:p>
    <w:p>
      <w:pPr>
        <w:spacing w:after="120" w:line="276" w:lineRule="auto"/>
      </w:pPr>
      <w:r>
        <w:t>O pré-candidato precisa ter nascido no Brasil ou ter sido naturalizado como brasileiro (estrangeiros que adquiriram a nacionalidade brasileira).</w:t>
      </w:r>
    </w:p>
    <w:p>
      <w:pPr>
        <w:spacing w:after="120" w:line="276" w:lineRule="auto"/>
      </w:pPr>
      <w:r>
        <w:t>2) Possuir pleno exercício dos direitos políticos</w:t>
      </w:r>
    </w:p>
    <w:p>
      <w:pPr>
        <w:spacing w:after="120" w:line="276" w:lineRule="auto"/>
      </w:pPr>
      <w:r>
        <w:t>Isso significa que o candidato deve estar em dia com a justiça eleitoral. O pré-candidato pode ter participado de processos eleitorais e tomado medidas para ter sua regularização junto aos órgãos competentes.</w:t>
      </w:r>
    </w:p>
    <w:p>
      <w:pPr>
        <w:spacing w:after="120" w:line="276" w:lineRule="auto"/>
      </w:pPr>
      <w:r>
        <w:t>3) Ser alfabetizado</w:t>
      </w:r>
    </w:p>
    <w:p>
      <w:pPr>
        <w:spacing w:after="120" w:line="276" w:lineRule="auto"/>
      </w:pPr>
      <w:r>
        <w:t>Não é cobrado um grau de instrução para quem vai ser candidato a vereador, porém, é preciso saber ler e escrever. Ter um mínimo de aptidão para compreender textos.</w:t>
      </w:r>
    </w:p>
    <w:p>
      <w:pPr>
        <w:spacing w:after="120" w:line="276" w:lineRule="auto"/>
      </w:pPr>
      <w:r>
        <w:t>4) Ter filiação partidária</w:t>
      </w:r>
    </w:p>
    <w:p>
      <w:pPr>
        <w:spacing w:after="120" w:line="276" w:lineRule="auto"/>
      </w:pPr>
      <w:r>
        <w:t>Para concorrer a uma vaga você precisará estar filiado a um partido político, no mínimo, 6 meses antes da eleição.</w:t>
      </w:r>
    </w:p>
    <w:p>
      <w:pPr>
        <w:spacing w:after="120" w:line="276" w:lineRule="auto"/>
      </w:pPr>
      <w:r>
        <w:t>5) Ter domicílio eleitoral no município em que deseja concorrer</w:t>
      </w:r>
    </w:p>
    <w:p>
      <w:pPr>
        <w:spacing w:after="120" w:line="276" w:lineRule="auto"/>
      </w:pPr>
      <w:r>
        <w:t>É necessário que o pré-candidato tenha domicílio eleitoral na cidade em que deseja concorrer, ou seja, deve votar na mesma cidade em que se candidata. Caso contrário, a mudança pode ser feita faltando até 6 meses para eleição.</w:t>
      </w:r>
    </w:p>
    <w:p>
      <w:pPr>
        <w:spacing w:after="120" w:line="276" w:lineRule="auto"/>
      </w:pPr>
      <w:r>
        <w:t>6) Estar em dia com a justiça eleitoral</w:t>
      </w:r>
    </w:p>
    <w:p>
      <w:pPr>
        <w:spacing w:after="120" w:line="276" w:lineRule="auto"/>
      </w:pPr>
      <w:r>
        <w:t>É necessário que o pré-candidato apresente suas certidões e documentos. O Tribunal Superior Eleitoral (TSE) tem uma lista dos documentos obrigatórios para registro da candidatura. https://www.tse.jus.br/eleicoes/historia/processo-eleitoral-brasileiro/candidaturas/registro-de-candidatos</w:t>
      </w:r>
    </w:p>
    <w:p>
      <w:pPr>
        <w:spacing w:after="120" w:line="276" w:lineRule="auto"/>
      </w:pPr>
      <w:r>
        <w:t>7) Certificado de reservista</w:t>
      </w:r>
    </w:p>
    <w:p>
      <w:pPr>
        <w:spacing w:after="120" w:line="276" w:lineRule="auto"/>
      </w:pPr>
      <w:r>
        <w:t>Para pré-candidatos do sexo masculino, é obrigatório a apresentação da Certificado de Reservista ou Comprovante de Quitação com o Serviço Militar.</w:t>
      </w:r>
    </w:p>
    <w:p>
      <w:pPr>
        <w:spacing w:after="120" w:line="276" w:lineRule="auto"/>
      </w:pPr>
      <w:r>
        <w:t>Além desses pontos, o pré-candidato deve ter 18 anos até a data-limite de cadastro da candidatura.</w:t>
      </w:r>
    </w:p>
    <w:p>
      <w:pPr>
        <w:spacing w:after="120" w:line="276" w:lineRule="auto"/>
      </w:pPr>
      <w:r>
        <w:t>Para você que deseja saber mais sobre campanha de vereador, acredito que vá gostar desse outro artigo:</w:t>
        <w:br/>
        <w:t>O que um candidato a vereador precisa saber para se candidatar.</w:t>
      </w:r>
    </w:p>
    <w:p>
      <w:pPr>
        <w:spacing w:after="120" w:line="276" w:lineRule="auto"/>
      </w:pPr>
      <w:r>
        <w:t>Entre no grupo de WhatsApp e receba conteúdos sobre campanha de vereador.</w:t>
      </w:r>
    </w:p>
    <w:p>
      <w:pPr>
        <w:spacing w:after="120" w:line="276" w:lineRule="auto"/>
      </w:pPr>
      <w:r>
        <w:t>Até a próxima! 😉</w:t>
      </w:r>
    </w:p>
    <w:p/>
    <w:p>
      <w:pPr>
        <w:pStyle w:val="Heading2"/>
      </w:pPr>
      <w:r>
        <w:t>46. O que fazer antes de se lançar pré-candidato?</w:t>
      </w:r>
    </w:p>
    <w:p>
      <w:pPr>
        <w:spacing w:after="120" w:line="276" w:lineRule="auto"/>
      </w:pPr>
      <w:r>
        <w:t>As eleições municipais para vereança são bem concorridas. Saber o que fazer durante a pré-campanha e executar boas estratégias nesse período pode ser um divisor de águas para muitos pré-candidatos. Neste artigo, vamos apresentar os principais pontos aos quais você, pré-candidato a vereador, deveria prestar atenção antes de lançar sua candidatura.</w:t>
      </w:r>
    </w:p>
    <w:p>
      <w:pPr>
        <w:spacing w:after="120" w:line="276" w:lineRule="auto"/>
      </w:pPr>
      <w:r>
        <w:t>Pré-candidato a vereador: trabalhe sua imagem e reputação</w:t>
      </w:r>
    </w:p>
    <w:p>
      <w:pPr>
        <w:spacing w:after="120" w:line="276" w:lineRule="auto"/>
      </w:pPr>
      <w:r>
        <w:t>Antes de se lançar pré-candidato, quando a possibilidade de concorrer ao cargo de vereador estiver como um sonho distante, você já deve ter cuidado com sua imagem e reputação.</w:t>
      </w:r>
    </w:p>
    <w:p>
      <w:pPr>
        <w:spacing w:after="120" w:line="276" w:lineRule="auto"/>
      </w:pPr>
      <w:r>
        <w:t>A imagem diz respeito a como o candidato transmite sua mensagem, por meio da forma como se veste, fala e como isso é percebido pelas pessoas.</w:t>
      </w:r>
    </w:p>
    <w:p>
      <w:pPr>
        <w:spacing w:after="120" w:line="276" w:lineRule="auto"/>
      </w:pPr>
      <w:r>
        <w:t>Já a reputação tem a ver com as opiniões negativas ou positivas que um grupo de pessoas tem sobre alguém. No caso, como os possíveis eleitores enxergam você? Eles pensam que você seria um bom vereador? Que você é uma pessoa que conhece os problemas da região e sabe como resolvê-los?</w:t>
      </w:r>
    </w:p>
    <w:p>
      <w:pPr>
        <w:spacing w:after="120" w:line="276" w:lineRule="auto"/>
      </w:pPr>
      <w:r>
        <w:t>Ter uma boa imagem e construir uma reputação sólida é muito importante para quem deseja conquistar e cativar eleitores.</w:t>
      </w:r>
    </w:p>
    <w:p>
      <w:pPr>
        <w:spacing w:after="120" w:line="276" w:lineRule="auto"/>
      </w:pPr>
      <w:r>
        <w:t>Pré-campanha de vereador: tenha foco em pautas específicas</w:t>
      </w:r>
    </w:p>
    <w:p>
      <w:pPr>
        <w:spacing w:after="120" w:line="276" w:lineRule="auto"/>
      </w:pPr>
      <w:r>
        <w:t>A maioria dos candidatos, que não está familiarizada com política, comete o erro de querer ter várias pautas, propostas e projetos políticos, e falar de todos ao mesmo tempo.</w:t>
      </w:r>
    </w:p>
    <w:p>
      <w:pPr>
        <w:spacing w:after="120" w:line="276" w:lineRule="auto"/>
      </w:pPr>
      <w:r>
        <w:t>É como se você resolvesse ser candidato e ter projetos em todas as pastas: educação, saúde, transporte público, gestão pública… Falar de tudo, para todos, fará com que você não seja lembrado por ninguém. Isso prejudicará sua pré-campanha e candidatura.</w:t>
      </w:r>
    </w:p>
    <w:p>
      <w:pPr>
        <w:spacing w:after="120" w:line="276" w:lineRule="auto"/>
      </w:pPr>
      <w:r>
        <w:t>Tenha foco e escolha uma, no máximo duas pautas específicas para tratar durante a pré-campanha, para se envolver e ter objetivos claros.</w:t>
      </w:r>
    </w:p>
    <w:p>
      <w:pPr>
        <w:spacing w:after="120" w:line="276" w:lineRule="auto"/>
      </w:pPr>
      <w:r>
        <w:t>Pré-candidato a vereador: crie conexões sólidas com os cidadãos</w:t>
      </w:r>
    </w:p>
    <w:p>
      <w:pPr>
        <w:spacing w:after="120" w:line="276" w:lineRule="auto"/>
      </w:pPr>
      <w:r>
        <w:t>A pré-campanha se torna relevante quando você consegue aproveitar o tempo que tem para criar conexões sólidas com o eleitorado. Os meses que antecedem a eleição são o melhor momento para se aproximar dos cidadãos, pois eles ainda não sabem que você será candidato a vereador.</w:t>
      </w:r>
    </w:p>
    <w:p>
      <w:pPr>
        <w:spacing w:after="120" w:line="276" w:lineRule="auto"/>
      </w:pPr>
      <w:r>
        <w:t>Durante a pré-campanha, você pode participar de eventos em sua cidade, rodas de conversa, encontros e usar essas oportunidades para saber quais são as necessidades e dores dos cidadãos.</w:t>
      </w:r>
    </w:p>
    <w:p>
      <w:pPr>
        <w:spacing w:after="120" w:line="276" w:lineRule="auto"/>
      </w:pPr>
      <w:r>
        <w:t>Aproveite momentos como esses para demonstrar seu posicionamento sobre determinados assuntos, problemas locais e para mostrar como você resolveria todas as situações.</w:t>
      </w:r>
    </w:p>
    <w:p>
      <w:pPr>
        <w:spacing w:after="120" w:line="276" w:lineRule="auto"/>
      </w:pPr>
      <w:r>
        <w:t>Seguindo esses passos você estará no caminho certo para ter uma boa pré-campanha.</w:t>
      </w:r>
    </w:p>
    <w:p>
      <w:pPr>
        <w:spacing w:after="120" w:line="276" w:lineRule="auto"/>
      </w:pPr>
      <w:r>
        <w:t>Para ajudar você, que pretende se candidatar, vamos deixar um vídeo do YouTube do professor e consultor de marketing político, Marcelo Vitorino, onde ele ensina o que um candidato a vereador pode fazer na pré-campanha para se destacar e atrair eleitores.</w:t>
      </w:r>
    </w:p>
    <w:p>
      <w:pPr>
        <w:spacing w:after="120" w:line="276" w:lineRule="auto"/>
      </w:pPr>
      <w:r>
        <w:t>Faça parte do nosso grupo de WhatsApp e tenha acesso a conteúdos exclusivos e gratuitos sobre pré-campanhas e campanhas de vereança.</w:t>
      </w:r>
    </w:p>
    <w:p/>
    <w:p>
      <w:pPr>
        <w:pStyle w:val="Heading2"/>
      </w:pPr>
      <w:r>
        <w:t>47. Candidato a vereador recebe salário para fazer a campanha?</w:t>
      </w:r>
    </w:p>
    <w:p>
      <w:pPr>
        <w:spacing w:after="120" w:line="276" w:lineRule="auto"/>
      </w:pPr>
      <w:r>
        <w:t>Este ano haverá eleição municipal com disputa para os cargos de prefeito e vereador. Uma das dúvidas mais frequentes é se o candidato a vereador recebe salário para fazer campanha. É muito comum para quem vai sair candidato pela primeira vez ter muitas dúvidas sobre o processo eleitoral.  Para aqueles que vão se candidatar e desejam saber se receberão alguma ajuda de custo ou salário durante a campanha, sugiro que leiam este artigo com atenção.</w:t>
      </w:r>
    </w:p>
    <w:p>
      <w:pPr>
        <w:spacing w:after="120" w:line="276" w:lineRule="auto"/>
      </w:pPr>
      <w:r>
        <w:t>Salário para fazer campanha de vereador</w:t>
      </w:r>
    </w:p>
    <w:p>
      <w:pPr>
        <w:spacing w:after="120" w:line="276" w:lineRule="auto"/>
      </w:pPr>
      <w:r>
        <w:t>Muitos candidatos entram na disputa achando que vão receber algum salário, ajuda de custo ou apoio financeiro do partido. Pré-candidatos e candidatos a vereador não recebem salário para fazer campanha. E, na maioria das vezes, a ajuda do partido é apenas para impressão de materiais casados.</w:t>
      </w:r>
    </w:p>
    <w:p>
      <w:pPr>
        <w:spacing w:after="120" w:line="276" w:lineRule="auto"/>
      </w:pPr>
      <w:r>
        <w:t>O processo eleitoral pode ser difícil, principalmente para quem está iniciando sua trajetória política. Quando pensamos na campanha para vereança, há cerca de 400 mil candidatos por todo o Brasil. Para se destacar, você precisa ter comprometimento e se dedicar integralmente.</w:t>
      </w:r>
    </w:p>
    <w:p>
      <w:pPr>
        <w:spacing w:after="120" w:line="276" w:lineRule="auto"/>
      </w:pPr>
      <w:r>
        <w:t>É possível fazer uma campanha com poucos recursos, mas não totalmente sem dinheiro. Por isso, o ideal para você que deseja se candidatar ou que é pré-candidato é fazer um bom planejamento financeiro e apostar em financiamento coletivo, as vaquinhas ou arrecadações digitais.</w:t>
      </w:r>
    </w:p>
    <w:p>
      <w:pPr>
        <w:spacing w:after="120" w:line="276" w:lineRule="auto"/>
      </w:pPr>
      <w:r>
        <w:t>Candidato a vereador: como fazer campanha com pouco recurso</w:t>
      </w:r>
    </w:p>
    <w:p>
      <w:pPr>
        <w:spacing w:after="120" w:line="276" w:lineRule="auto"/>
      </w:pPr>
      <w:r>
        <w:t>O Tribunal Superior Eleitoral (TSE) permite a arrecadação por meio de plataformas homologadas. Antes de escolher por uma empresa, pesquise bem sobre todas as opções disponíveis. O TSE não assume responsabilidade sobre os serviços ofertados por essas plataformas.</w:t>
      </w:r>
    </w:p>
    <w:p>
      <w:pPr>
        <w:spacing w:after="120" w:line="276" w:lineRule="auto"/>
      </w:pPr>
      <w:r>
        <w:t>Para ajudar você que pretende se lançar pré-candidato a vereador e gostaria de saber mais sobre como fazer uma campanha com pouco recurso financeiro, recomendamos que assista ao vídeo do professor e consultor de marketing político, Marcelo Vitorino.</w:t>
      </w:r>
    </w:p>
    <w:p>
      <w:pPr>
        <w:spacing w:after="120" w:line="276" w:lineRule="auto"/>
      </w:pPr>
      <w:r>
        <w:t>Acredito que esse outro artigo pode ser do seu interesse: saiba como fazer uma campanha de vereador custar barato.</w:t>
      </w:r>
    </w:p>
    <w:p>
      <w:pPr>
        <w:spacing w:after="120" w:line="276" w:lineRule="auto"/>
      </w:pPr>
      <w:r>
        <w:t>Entre no grupo de WhatsApp sobre campanha de vereança.</w:t>
      </w:r>
    </w:p>
    <w:p/>
    <w:p>
      <w:pPr>
        <w:pStyle w:val="Heading2"/>
      </w:pPr>
      <w:r>
        <w:t>48. Como arrecadar recursos para campanha de vereador?</w:t>
      </w:r>
    </w:p>
    <w:p>
      <w:pPr>
        <w:spacing w:after="120" w:line="276" w:lineRule="auto"/>
      </w:pPr>
      <w:r>
        <w:t>Está querendo fazer uma boa campanha de vereador e não possui muitos recursos, não é? Afinal, com pouco dinheiro, ainda é possível fazer uma campanha de vereador, mas sem nenhum, fica complicado. Por isso, vamos apresentar algumas estratégias que você pode adotar para arrecadar recursos e fazer sua campanha para vereança.</w:t>
      </w:r>
    </w:p>
    <w:p>
      <w:pPr>
        <w:spacing w:after="120" w:line="276" w:lineRule="auto"/>
      </w:pPr>
      <w:r>
        <w:t>1. Campanha de vereador: Planejamento financeiro e recursos próprios</w:t>
      </w:r>
    </w:p>
    <w:p>
      <w:pPr>
        <w:spacing w:after="120" w:line="276" w:lineRule="auto"/>
      </w:pPr>
      <w:r>
        <w:t>Candidatos a vereador não recebem salário, e, em poucos casos, recebem alguma ajuda financeira do partido.</w:t>
      </w:r>
    </w:p>
    <w:p>
      <w:pPr>
        <w:spacing w:after="120" w:line="276" w:lineRule="auto"/>
      </w:pPr>
      <w:r>
        <w:t>Portanto, uma boa opção para candidatos que já sabem com antecedência que concorrerão ao cargo de vereador é começar a economizar dinheiro para custear as despesas da campanha.</w:t>
      </w:r>
    </w:p>
    <w:p>
      <w:pPr>
        <w:spacing w:after="120" w:line="276" w:lineRule="auto"/>
      </w:pPr>
      <w:r>
        <w:t>Dessa forma, você terá uma quantia segura para arcar com gastos de campanha.</w:t>
      </w:r>
    </w:p>
    <w:p>
      <w:pPr>
        <w:spacing w:after="120" w:line="276" w:lineRule="auto"/>
      </w:pPr>
      <w:r>
        <w:t>2. Candidato a vereador: financiamento coletivo ou vaquinha</w:t>
      </w:r>
    </w:p>
    <w:p>
      <w:pPr>
        <w:spacing w:after="120" w:line="276" w:lineRule="auto"/>
      </w:pPr>
      <w:r>
        <w:t>As doações e vaquinhas virtuais são alternativas para candidatos a vereador que não tiveram tempo ou condições de fazer um planejamento financeiro.</w:t>
      </w:r>
    </w:p>
    <w:p>
      <w:pPr>
        <w:spacing w:after="120" w:line="276" w:lineRule="auto"/>
      </w:pPr>
      <w:r>
        <w:t>O financiamento coletivo, também conhecido como “vaquinha”, é uma prática que se popularizou e pode ser uma boa opção para financiar campanhas. Você pode começar pedindo que as pessoas contribuam com R$ 5,00 ou R$ 10,00. É importante lembrar que apenas pessoas físicas podem colaborar.</w:t>
      </w:r>
    </w:p>
    <w:p>
      <w:pPr>
        <w:spacing w:after="120" w:line="276" w:lineRule="auto"/>
      </w:pPr>
      <w:r>
        <w:t>DICA: Começar sua vaquinha com um valor baixo pode ser uma boa estratégia, pois as pessoas não se sentirão constrangidas em doar. Geralmente, se você solicita um valor mínimo alto, as pessoas podem se sentir desmotivadas a doar uma quantia menor.</w:t>
      </w:r>
    </w:p>
    <w:p>
      <w:pPr>
        <w:spacing w:after="120" w:line="276" w:lineRule="auto"/>
      </w:pPr>
      <w:r>
        <w:t>O Tribunal Superior Eleitoral (TSE) permite a arrecadação por meio de plataformas homologadas. Antes de escolher uma empresa, pesquise bem sobre todas as opções disponíveis.</w:t>
      </w:r>
    </w:p>
    <w:p>
      <w:pPr>
        <w:spacing w:after="120" w:line="276" w:lineRule="auto"/>
      </w:pPr>
      <w:r>
        <w:t>Importante: O TSE não se responsabiliza pelas empresas que oferecem estas plataformas. Certifique-se de fazer uma pesquisa detalhada e assinar um contrato de prestação de serviços. Consulte as plataformas homologadas pelo TSE neste link.</w:t>
      </w:r>
    </w:p>
    <w:p>
      <w:pPr>
        <w:spacing w:after="120" w:line="276" w:lineRule="auto"/>
      </w:pPr>
      <w:r>
        <w:t>Para quem está na corrida eleitoral e deseja se destacar, mas tem pouco recurso financeiro e não conta com o apoio de uma equipe, sugiro que conheça o curso EuVereador Pré-Campanha. É um curso rápido, barato, fácil e recheado de exemplos para você aplicar de acordo com a sua realidade. O curso EuVereador já ajudou a eleger mais de 2.500 candidatos, isso só em 2020.</w:t>
      </w:r>
    </w:p>
    <w:p>
      <w:pPr>
        <w:spacing w:after="120" w:line="276" w:lineRule="auto"/>
      </w:pPr>
      <w:r>
        <w:t>Além disso, é importante estar atento ao calendário eleitoral 2024 para não perder a data do início da arrecadação de recursos.</w:t>
      </w:r>
    </w:p>
    <w:p>
      <w:pPr>
        <w:spacing w:after="120" w:line="276" w:lineRule="auto"/>
      </w:pPr>
      <w:r>
        <w:t>Em 2024, pode ser a sua vez! Acesse https://euvereador.com.br/ e inscreva-se agora.</w:t>
      </w:r>
    </w:p>
    <w:p>
      <w:pPr>
        <w:spacing w:after="120" w:line="276" w:lineRule="auto"/>
      </w:pPr>
      <w:r>
        <w:t>Entre em nosso grupo de WhatsApp para receber conteúdos sobre campanha de vereador.</w:t>
      </w:r>
    </w:p>
    <w:p/>
    <w:p>
      <w:pPr>
        <w:pStyle w:val="Heading2"/>
      </w:pPr>
      <w:r>
        <w:t>49. Como fazer uma campanha de vereador custar pouco?</w:t>
      </w:r>
    </w:p>
    <w:p>
      <w:pPr>
        <w:spacing w:after="120" w:line="276" w:lineRule="auto"/>
      </w:pPr>
      <w:r>
        <w:t>Para quem quer se candidatar a vereador e fazer uma boa campanha, mas não tem muitos recursos financeiros, nem condições de custear a sua própria candidatura, aqui estão algumas soluções que podem ajudá-lo.</w:t>
      </w:r>
    </w:p>
    <w:p>
      <w:pPr>
        <w:spacing w:after="120" w:line="276" w:lineRule="auto"/>
      </w:pPr>
      <w:r>
        <w:t>Candidato a vereador: como fazer a campanha custar barato</w:t>
      </w:r>
    </w:p>
    <w:p>
      <w:pPr>
        <w:spacing w:after="120" w:line="276" w:lineRule="auto"/>
      </w:pPr>
      <w:r>
        <w:t>Todas as campanhas eleitorais têm custos, mesmo as mais básicas. Os gastos mais comuns são com material de rua, publicidade, transporte e, se o candidato tiver, equipe de trabalho.</w:t>
      </w:r>
    </w:p>
    <w:p>
      <w:pPr>
        <w:spacing w:after="120" w:line="276" w:lineRule="auto"/>
      </w:pPr>
      <w:r>
        <w:t>Portanto, para fazer uma campanha de vereador, é importante ter um planejamento financeiro bem definido. Isso ajudará você a executar todas as ações que deseja. Aqui no Blog, temos um artigo que ensina como arrecadar recursos para campanha.</w:t>
      </w:r>
    </w:p>
    <w:p>
      <w:pPr>
        <w:spacing w:after="120" w:line="276" w:lineRule="auto"/>
      </w:pPr>
      <w:r>
        <w:t>Se você não tem muitos recursos financeiros, recomendo que comece a trabalhar o quanto antes. O tempo é o ativo mais importante de uma campanha eleitoral, e se você souber usá-lo, poderá aumentar suas chances de vitória, mesmo sem muito dinheiro para investir.</w:t>
      </w:r>
    </w:p>
    <w:p>
      <w:pPr>
        <w:spacing w:after="120" w:line="276" w:lineRule="auto"/>
      </w:pPr>
      <w:r>
        <w:t>Candidato a vereador: trabalhe sua candidatura o quanto antes</w:t>
      </w:r>
    </w:p>
    <w:p>
      <w:pPr>
        <w:spacing w:after="120" w:line="276" w:lineRule="auto"/>
      </w:pPr>
      <w:r>
        <w:t>Se você quer fazer sua campanha custar barato, comece a trabalhar sua candidatura com dedicação e constância desde a pré-campanha.</w:t>
      </w:r>
    </w:p>
    <w:p>
      <w:pPr>
        <w:spacing w:after="120" w:line="276" w:lineRule="auto"/>
      </w:pPr>
      <w:r>
        <w:t>Muitos candidatos cometem o erro de esperar apenas os três meses de campanha eleitoral, quando poderiam aproveitar o período da pré-campanha para construir uma candidatura sólida, ampliar a reputação, testar o que funciona e o que não funciona e, principalmente, construir um bom relacionamento com o eleitor.</w:t>
      </w:r>
    </w:p>
    <w:p>
      <w:pPr>
        <w:spacing w:after="120" w:line="276" w:lineRule="auto"/>
      </w:pPr>
      <w:r>
        <w:t>Na pré-campanha, você tem a vantagem de não precisar se declarar candidato ainda. Isso facilita o contato com o eleitor e aumenta as chances de conhecer suas necessidades e preocupações, visto que muitas pessoas têm preconceito com políticos, o que pode dificultar esse relacionamento após se declarar candidato.</w:t>
      </w:r>
    </w:p>
    <w:p>
      <w:pPr>
        <w:spacing w:after="120" w:line="276" w:lineRule="auto"/>
      </w:pPr>
      <w:r>
        <w:t>Campanha de vereador: invista na sua reputação</w:t>
      </w:r>
    </w:p>
    <w:p>
      <w:pPr>
        <w:spacing w:after="120" w:line="276" w:lineRule="auto"/>
      </w:pPr>
      <w:r>
        <w:t>Investir na sua reputação, tanto como pré-candidato quanto como candidato à vereança, vai ajudar a diminuir bastante os custos da sua campanha eleitoral.</w:t>
      </w:r>
    </w:p>
    <w:p>
      <w:pPr>
        <w:spacing w:after="120" w:line="276" w:lineRule="auto"/>
      </w:pPr>
      <w:r>
        <w:t>Quanto mais os eleitores tiverem boas referências sobre você, conhecerem sua história de vida, seus projetos, seu posicionamento, como você pensa e como resolveria os problemas do bairro, cidade ou comunidade em que vivem, mais confiança eles sentirão para votar em você.</w:t>
      </w:r>
    </w:p>
    <w:p>
      <w:pPr>
        <w:spacing w:after="120" w:line="276" w:lineRule="auto"/>
      </w:pPr>
      <w:r>
        <w:t>A construção de uma boa reputação é essencial para o sucesso de uma candidatura. Por isso, é importante começar a trabalhar a sua reputação o quanto antes. Participe de eventos, converse com as pessoas e mostre que você está comprometido com a sua comunidade. Isso ajudará você a criar uma conexão com os eleitores e demonstrará que existe uma boa relação entre vocês.</w:t>
      </w:r>
    </w:p>
    <w:p>
      <w:pPr>
        <w:spacing w:after="120" w:line="276" w:lineRule="auto"/>
      </w:pPr>
      <w:r>
        <w:t>Para quem está na corrida eleitoral e deseja sair na frente, mas tem pouco recurso financeiro e não conta com o apoio de uma equipe, sugiro que conheça o curso EuVereador Pré-Campanha. É um curso rápido, barato, fácil e recheado de exemplos para você aplicar de acordo com a sua realidade.</w:t>
      </w:r>
    </w:p>
    <w:p>
      <w:pPr>
        <w:spacing w:after="120" w:line="276" w:lineRule="auto"/>
      </w:pPr>
      <w:r>
        <w:t>O conteúdo do EuVereador já ajudou mais de 2.500 candidatos a conquistarem vitória nas eleições de 2020. Em 2024, é a sua vez!</w:t>
      </w:r>
    </w:p>
    <w:p>
      <w:pPr>
        <w:spacing w:after="120" w:line="276" w:lineRule="auto"/>
      </w:pPr>
      <w:r>
        <w:t>Inscreva-se agora 👉 https://euvereador.com.br/</w:t>
      </w:r>
    </w:p>
    <w:p/>
    <w:p>
      <w:pPr>
        <w:pStyle w:val="Heading2"/>
      </w:pPr>
      <w:r>
        <w:t>50. Candidato a vereador: como fazer a pesquisa porta a porta?</w:t>
      </w:r>
    </w:p>
    <w:p>
      <w:pPr>
        <w:spacing w:after="120" w:line="276" w:lineRule="auto"/>
      </w:pPr>
      <w:r>
        <w:t>A pesquisa porta a porta é uma ferramenta valiosa para conhecer melhor o que o eleitor quer e para divulgar o nome do candidato. Candidatos que utilizam de forma estratégica na pré-campanha, aliando ao WhatsApp, por exemplo, possuem mais chances de converter votos no período eleitoral.</w:t>
      </w:r>
    </w:p>
    <w:p>
      <w:pPr>
        <w:spacing w:after="120" w:line="276" w:lineRule="auto"/>
      </w:pPr>
      <w:r>
        <w:t>Candidato a vereador: Qual o objetivo da pesquisa porta a porta?</w:t>
      </w:r>
    </w:p>
    <w:p>
      <w:pPr>
        <w:spacing w:after="120" w:line="276" w:lineRule="auto"/>
      </w:pPr>
      <w:r>
        <w:t>A pesquisa porta a porta têm três objetivos principais:</w:t>
      </w:r>
    </w:p>
    <w:p>
      <w:pPr>
        <w:spacing w:after="120" w:line="276" w:lineRule="auto"/>
      </w:pPr>
      <w:r>
        <w:t xml:space="preserve">Fazer com que os possíveis eleitores memorizem o nome do pré-candidato; </w:t>
        <w:br/>
        <w:t>Coletar leads e informações que ajudarão o candidato a criar conexões com os cidadãos;</w:t>
        <w:br/>
        <w:t>Demonstrar que conhece bem os problemas da região, que se importa e sabe exatamente como solucioná-los.</w:t>
      </w:r>
    </w:p>
    <w:p>
      <w:pPr>
        <w:spacing w:after="120" w:line="276" w:lineRule="auto"/>
      </w:pPr>
      <w:r>
        <w:t>Campanha de vereador: como fazer pesquisa porta a porta?</w:t>
      </w:r>
    </w:p>
    <w:p>
      <w:pPr>
        <w:spacing w:after="120" w:line="276" w:lineRule="auto"/>
      </w:pPr>
      <w:r>
        <w:t>Esse tipo de pesquisa pode ser realizada em qualquer momento da sua candidatura, tanto na pré-campanha quanto na campanha. A estratégia por trás da pesquisa porta a porta é usá-la como uma forma de fixar o nome do pré-candidato ou candidato na cabeça das pessoas.</w:t>
      </w:r>
    </w:p>
    <w:p>
      <w:pPr>
        <w:spacing w:after="120" w:line="276" w:lineRule="auto"/>
      </w:pPr>
      <w:r>
        <w:t>Exemplos de perguntas: “Luís Fernando quer saber se a sua rua é asfaltada?”, “Luís Fernando quer saber como você avalia o transporte escolar da sua cidade?”, “Luís Fernando quer saber se seus filhos estão indo para escola regularmente?”, “Luís Fernando quer saber sua opinião sobre o saneamento básico na sua região”.</w:t>
      </w:r>
    </w:p>
    <w:p>
      <w:pPr>
        <w:spacing w:after="120" w:line="276" w:lineRule="auto"/>
      </w:pPr>
      <w:r>
        <w:t>Dessa maneira, repetindo o nome do candidato a cada pergunta feita, ao final da pesquisa, a pessoa já ficou com o nome em mente.</w:t>
      </w:r>
    </w:p>
    <w:p>
      <w:pPr>
        <w:spacing w:after="120" w:line="276" w:lineRule="auto"/>
      </w:pPr>
      <w:r>
        <w:t>Depois da pesquisa porta a porta ter sido realizada, o correto é organizar todos os dados e informações, para entrar em contato com o cidadão novamente. Desta vez, para conversar sobre as ideias para solucionar os problemas apresentados no bairro ou região.</w:t>
      </w:r>
    </w:p>
    <w:p>
      <w:pPr>
        <w:spacing w:after="120" w:line="276" w:lineRule="auto"/>
      </w:pPr>
      <w:r>
        <w:t>Lembre-se: para candidatos à vereança, é interessante organizar o cadastro de cada uma das pessoas e entrar em contato pelo WhatsApp, demonstrando que esteve na região daquela pessoa, que tem conhecimento dos problemas enfrentados e que está buscando soluções para os problemas locais.</w:t>
      </w:r>
    </w:p>
    <w:p>
      <w:pPr>
        <w:spacing w:after="120" w:line="276" w:lineRule="auto"/>
      </w:pPr>
      <w:r>
        <w:t>O que um bom formulário de pesquisa porta a porta deve ter?</w:t>
      </w:r>
    </w:p>
    <w:p>
      <w:pPr>
        <w:spacing w:after="120" w:line="276" w:lineRule="auto"/>
      </w:pPr>
      <w:r>
        <w:t>Para uma pesquisa porta a porta bem-sucedida, o ideal é treinar as equipes que farão essa ação, elaborar perguntas que sejam relevantes para a região, abordar o cidadão de forma adequada e respeitar aqueles que não estiverem dispostos a responder às perguntas.</w:t>
      </w:r>
    </w:p>
    <w:p>
      <w:pPr>
        <w:spacing w:after="120" w:line="276" w:lineRule="auto"/>
      </w:pPr>
      <w:r>
        <w:t>Para ajudar você, pré-candidato que vai participar de uma campanha eleitoral, a escola de marketing político Academia Vitorino e Mendonça desenvolveu um modelo de formulário de pesquisa porta a porta que pode ser baixado gratuitamente.</w:t>
      </w:r>
    </w:p>
    <w:p>
      <w:pPr>
        <w:spacing w:after="120" w:line="276" w:lineRule="auto"/>
      </w:pPr>
      <w:r>
        <w:t>Baixe agora mesmo o formulário de pesquisa porta a porta e tenha acesso a um roteiro detalhado, separado por temas (saúde, transporte público, infraestrutura) e com as principais perguntas para fazer ao entrevistado. Após terminar a pesquisa, organize os dados coletados e mantenha o relacionamento com o eleitor.</w:t>
      </w:r>
    </w:p>
    <w:p>
      <w:pPr>
        <w:spacing w:after="120" w:line="276" w:lineRule="auto"/>
      </w:pPr>
      <w:r>
        <w:t>🔗 Formulário de pesquisa porta a porta</w:t>
      </w:r>
    </w:p>
    <w:p>
      <w:pPr>
        <w:spacing w:after="120" w:line="276" w:lineRule="auto"/>
      </w:pPr>
      <w:r>
        <w:t>Para você que quer saber mais sobre campanha de vereança, conheça o livro Seja Vereador.</w:t>
      </w:r>
    </w:p>
    <w:p>
      <w:pPr>
        <w:spacing w:after="120" w:line="276" w:lineRule="auto"/>
      </w:pPr>
      <w:r>
        <w:t>Até mais! 😉</w:t>
      </w:r>
    </w:p>
    <w:p/>
    <w:p>
      <w:pPr>
        <w:pStyle w:val="Heading2"/>
      </w:pPr>
      <w:r>
        <w:t>51. Dicas para fazer uma excelente pré-campanha de vereador</w:t>
      </w:r>
    </w:p>
    <w:p>
      <w:pPr>
        <w:spacing w:after="120" w:line="276" w:lineRule="auto"/>
      </w:pPr>
      <w:r>
        <w:t>A pré-campanha é uma oportunidade importante para muitos candidatos a vereador conquistarem a confiança e o apoio dos eleitores, aumentando suas chances de serem eleitos. Separamos algumas dicas para que você tenha uma excelente pré-campanha de vereador!</w:t>
      </w:r>
    </w:p>
    <w:p>
      <w:pPr>
        <w:spacing w:after="120" w:line="276" w:lineRule="auto"/>
      </w:pPr>
      <w:r>
        <w:t>Pré-candidato a vereador: tenha um bom planejamento</w:t>
      </w:r>
    </w:p>
    <w:p>
      <w:pPr>
        <w:spacing w:after="120" w:line="276" w:lineRule="auto"/>
      </w:pPr>
      <w:r>
        <w:t>O primeiro ponto para uma pré-campanha bem-sucedida é ter planejamento. Saber o que fazer e como executar cada ação, vai ajudar a organizar o tempo, evitar imprevistos e garantir que todos os compromissos sejam cumpridos.</w:t>
      </w:r>
    </w:p>
    <w:p>
      <w:pPr>
        <w:spacing w:after="120" w:line="276" w:lineRule="auto"/>
      </w:pPr>
      <w:r>
        <w:t>Além disso, o planejamento vai ajudar você a ter maior controle sobre sua campanha. Na maioria das campanhas para vereador, o candidato não conta com muitos recursos ou com equipe.</w:t>
      </w:r>
    </w:p>
    <w:p>
      <w:pPr>
        <w:spacing w:after="120" w:line="276" w:lineRule="auto"/>
      </w:pPr>
      <w:r>
        <w:t>Por isso, é importante ter um plano para fazer o melhor que pode, com o que tem.</w:t>
      </w:r>
    </w:p>
    <w:p>
      <w:pPr>
        <w:spacing w:after="120" w:line="276" w:lineRule="auto"/>
      </w:pPr>
      <w:r>
        <w:t>Faça um bom uso das suas redes sociais na pré-campanha</w:t>
      </w:r>
    </w:p>
    <w:p>
      <w:pPr>
        <w:spacing w:after="120" w:line="276" w:lineRule="auto"/>
      </w:pPr>
      <w:r>
        <w:t>As redes sociais são ferramentas importantes para construir relacionamento com o eleitor. Por meio delas, você pode se conectar com os eleitores de forma rápida e eficiente, compartilhar suas ideias e propostas, e responder às suas dúvidas e preocupações.</w:t>
      </w:r>
    </w:p>
    <w:p>
      <w:pPr>
        <w:spacing w:after="120" w:line="276" w:lineRule="auto"/>
      </w:pPr>
      <w:r>
        <w:t>Aproveite o tempo disponível na pré-campanha para:</w:t>
      </w:r>
    </w:p>
    <w:p>
      <w:pPr>
        <w:spacing w:after="120" w:line="276" w:lineRule="auto"/>
      </w:pPr>
      <w:r>
        <w:t>Testar conteúdos e analisar quais funcionam melhor;</w:t>
        <w:br/>
        <w:t>Criar publicações envolventes, que despertem a empatia do público;</w:t>
        <w:br/>
        <w:t xml:space="preserve">Manter contato direto com os seus eleitores, pode usar o WhatsApp para isso;  </w:t>
        <w:br/>
        <w:t>Ampliar sua reputação por meio das redes sociais.</w:t>
      </w:r>
    </w:p>
    <w:p>
      <w:pPr>
        <w:spacing w:after="120" w:line="276" w:lineRule="auto"/>
      </w:pPr>
      <w:r>
        <w:t>Fazer um bom uso das redes sociais durante a pré-campanha é essencial para candidatos que desejam se destacar dos demais e aumentar suas chances de vitória. Veja o que você deve publicar nas redes sociais para atrair a atenção dos eleitores.</w:t>
      </w:r>
    </w:p>
    <w:p>
      <w:pPr>
        <w:spacing w:after="120" w:line="276" w:lineRule="auto"/>
      </w:pPr>
      <w:r>
        <w:t>Pré-campanha de vereador: você é o seu maior ativo</w:t>
      </w:r>
    </w:p>
    <w:p>
      <w:pPr>
        <w:spacing w:after="120" w:line="276" w:lineRule="auto"/>
      </w:pPr>
      <w:r>
        <w:t>Muitos candidatos já começam o processo eleitoral fracassados, porque não sabem valorizar o poder de uma boa reputação e acabam não trabalhando a sua durante a pré-campanha.</w:t>
      </w:r>
    </w:p>
    <w:p>
      <w:pPr>
        <w:spacing w:after="120" w:line="276" w:lineRule="auto"/>
      </w:pPr>
      <w:r>
        <w:t>A reputação de um candidato é um dos ativos mais importantes que ele pode ter. Desenvolver a sua reputação e consolidá-la ao longo dos meses vai aumentar bastante a sua credibilidade com os cidadãos da cidade ou região pela qual você for concorrer.</w:t>
      </w:r>
    </w:p>
    <w:p>
      <w:pPr>
        <w:spacing w:after="120" w:line="276" w:lineRule="auto"/>
      </w:pPr>
      <w:r>
        <w:t>Você pode aumentar sua reputação:</w:t>
      </w:r>
    </w:p>
    <w:p>
      <w:pPr>
        <w:spacing w:after="120" w:line="276" w:lineRule="auto"/>
      </w:pPr>
      <w:r>
        <w:t xml:space="preserve">Comparecendo a encontros, rodas de conversa e debates que envolvem questões relevantes para os cidadãos do seu bairro ou cidade, você poderá se aproximar deles e entender suas necessidades e prioridades; </w:t>
        <w:br/>
        <w:t>Falando sobre sua história de vida e a importância que a cidade tem para você, você poderá se conectar com os eleitores e mostrar que conhece e tem apreço pela região;</w:t>
        <w:br/>
        <w:t xml:space="preserve">Compartilhando suas ideias e propostas para solucionar problemas que afetam a vida dos cidadãos, e que você também conhece por fazer parte da mesma comunidade; </w:t>
        <w:br/>
        <w:t>Mostrando quem você é, seu posicionamento e a ideologia que você defende.</w:t>
      </w:r>
    </w:p>
    <w:p>
      <w:pPr>
        <w:spacing w:after="120" w:line="276" w:lineRule="auto"/>
      </w:pPr>
      <w:r>
        <w:t>Para confiar o voto em você, o eleitor precisa ver que você está preparado para representá-lo, que conhece as dificuldades da região e tem propostas para solucioná-las.</w:t>
      </w:r>
    </w:p>
    <w:p>
      <w:pPr>
        <w:spacing w:after="120" w:line="276" w:lineRule="auto"/>
      </w:pPr>
      <w:r>
        <w:t>Se você quiser saber mais sobre como trabalhar a sua pré-campanha eleitoral, assista ao vídeo do professor e consultor de marketing político, Marcelo Vitorino.</w:t>
      </w:r>
    </w:p>
    <w:p>
      <w:pPr>
        <w:spacing w:after="120" w:line="276" w:lineRule="auto"/>
      </w:pPr>
      <w:r>
        <w:t>E para você que gostou desse artigo, recomendo que leia também o que o eleitor quer saber para decidir por um candidato a vereador.</w:t>
      </w:r>
    </w:p>
    <w:p>
      <w:pPr>
        <w:spacing w:after="120" w:line="276" w:lineRule="auto"/>
      </w:pPr>
      <w:r>
        <w:t>Até mais!</w:t>
      </w:r>
    </w:p>
    <w:p/>
    <w:p>
      <w:pPr>
        <w:pStyle w:val="Heading2"/>
      </w:pPr>
      <w:r>
        <w:t>52. O que um eleitor quer saber para decidir por um candidato a vereador</w:t>
      </w:r>
    </w:p>
    <w:p>
      <w:pPr>
        <w:spacing w:after="120" w:line="276" w:lineRule="auto"/>
      </w:pPr>
      <w:r>
        <w:t>Toda campanha eleitoral ou projeto político tem como objetivo conquistar o eleitor e fazer com que ele acredite que o candidato em questão é o melhor para representá-lo e resolver os seus problemas.</w:t>
      </w:r>
    </w:p>
    <w:p>
      <w:pPr>
        <w:spacing w:after="120" w:line="276" w:lineRule="auto"/>
      </w:pPr>
      <w:r>
        <w:t>Conquistar a confiança do eleitor e fazê-lo crer que você conhece as necessidades que ele tem, sem nem mesmo conhecê-lo pessoalmente, vai ser um grande diferencial na disputa para candidatura de vereador.</w:t>
      </w:r>
    </w:p>
    <w:p>
      <w:pPr>
        <w:spacing w:after="120" w:line="276" w:lineRule="auto"/>
      </w:pPr>
      <w:r>
        <w:t>Candidato a vereador: conheça a cabeça do eleitor</w:t>
      </w:r>
    </w:p>
    <w:p>
      <w:pPr>
        <w:spacing w:after="120" w:line="276" w:lineRule="auto"/>
      </w:pPr>
      <w:r>
        <w:t>A primeira coisa que você precisa ter em mente ao entrar na disputa para o cargo de vereador, é que o eleitor é “egoísta”. Ele sempre vai pensar em seus interesses próprios e nas ações que podem impactar a vida dele positivamente.</w:t>
      </w:r>
    </w:p>
    <w:p>
      <w:pPr>
        <w:spacing w:after="120" w:line="276" w:lineRule="auto"/>
      </w:pPr>
      <w:r>
        <w:t>Por isso, no momento que você for montar o seu planejamento de campanha, responda a perguntas como:</w:t>
      </w:r>
    </w:p>
    <w:p>
      <w:pPr>
        <w:spacing w:after="120" w:line="276" w:lineRule="auto"/>
      </w:pPr>
      <w:r>
        <w:t xml:space="preserve">O que meu eleitorado quer? </w:t>
        <w:br/>
        <w:t>Quais são as principais “dores” ou problemas que meu eleitor enfrenta?</w:t>
        <w:br/>
        <w:t>Quais são as principais expectativas dos eleitores sobre um candidato para vereador?</w:t>
      </w:r>
    </w:p>
    <w:p>
      <w:pPr>
        <w:spacing w:after="120" w:line="276" w:lineRule="auto"/>
      </w:pPr>
      <w:r>
        <w:t>Ao responder essas perguntas, você entenderá melhor as expectativas do eleitor que você terá que conquistar. Pode parecer uma tarefa difícil, mas você pode ter as respostas dessas perguntas em conversas com pessoas da região na qual pretende sair candidato.</w:t>
      </w:r>
    </w:p>
    <w:p>
      <w:pPr>
        <w:spacing w:after="120" w:line="276" w:lineRule="auto"/>
      </w:pPr>
      <w:r>
        <w:t>DICA: Para conhecer as necessidades e expectativas dos eleitores, não mencione que pretende ser candidato a vereador ou algo do tipo. Muitos cidadãos têm aversão a figuras políticas.</w:t>
      </w:r>
    </w:p>
    <w:p>
      <w:pPr>
        <w:spacing w:after="120" w:line="276" w:lineRule="auto"/>
      </w:pPr>
      <w:r>
        <w:t>O que o eleitor quer saber para decidir o seu voto</w:t>
      </w:r>
    </w:p>
    <w:p>
      <w:pPr>
        <w:spacing w:after="120" w:line="276" w:lineRule="auto"/>
      </w:pPr>
      <w:r>
        <w:t>Agora que você já sabe como o eleitor pensa, entenda quais são os critérios que ele utiliza para decidir em quem vai confiar o seu voto.</w:t>
      </w:r>
    </w:p>
    <w:p>
      <w:pPr>
        <w:spacing w:after="120" w:line="276" w:lineRule="auto"/>
      </w:pPr>
      <w:r>
        <w:t>Alguns critérios que o eleitor leva em consideração para decidir em qual candidato a vereador ele vai votar:</w:t>
      </w:r>
    </w:p>
    <w:p>
      <w:pPr>
        <w:spacing w:after="120" w:line="276" w:lineRule="auto"/>
      </w:pPr>
      <w:r>
        <w:t xml:space="preserve">Se o candidato é uma boa pessoa, se tem uma boa reputação, um posicionamento bem definido; </w:t>
        <w:br/>
        <w:t xml:space="preserve">Se o candidato tem conhecimento do contexto de vida do cidadão, um candidato que não entende os problemas que essa pessoa enfrenta, já perde a empatia do seu eleitorado; </w:t>
        <w:br/>
        <w:t xml:space="preserve">Se o candidato se manifesta e dá sua opinião, principalmente, em assuntos polêmicos ou sensíveis; </w:t>
        <w:br/>
        <w:t>Se as propostas e ideias têm relação com o momento de vida dos eleitores.</w:t>
      </w:r>
    </w:p>
    <w:p>
      <w:pPr>
        <w:spacing w:after="120" w:line="276" w:lineRule="auto"/>
      </w:pPr>
      <w:r>
        <w:t>Diante disso, o que faz um eleitor decidir em qual candidato a vereador votar, é o quanto ele se sente representado, o quanto ele se identifica com as ideias, propostas e pensamentos que esse candidato tem.</w:t>
      </w:r>
    </w:p>
    <w:p>
      <w:pPr>
        <w:spacing w:after="120" w:line="276" w:lineRule="auto"/>
      </w:pPr>
      <w:r>
        <w:t>Por isso, é muito importante que você, candidato a vereador, deixe bem claro o seu posicionamento, sua ideologia política e como você pensa em resolver os problemas daquela região, bairro ou cidade.</w:t>
      </w:r>
    </w:p>
    <w:p>
      <w:pPr>
        <w:spacing w:after="120" w:line="276" w:lineRule="auto"/>
      </w:pPr>
      <w:r>
        <w:t>Isso terá um impacto direto na hora que o eleitor for decidir em quem deve votar!</w:t>
      </w:r>
    </w:p>
    <w:p>
      <w:pPr>
        <w:spacing w:after="120" w:line="276" w:lineRule="auto"/>
      </w:pPr>
      <w:r>
        <w:t>Para você que deseja fazer uma boa pré-campanha, quer sair na frente dos concorrentes e saber exatamente o que fazer para conquistar o eleitor, sugiro que conheça o curso EuVereador Pré-Campanha. É um curso barato, rápido, fácil e recheado de exemplos para você adaptar de acordo com a sua realidade.</w:t>
      </w:r>
    </w:p>
    <w:p>
      <w:pPr>
        <w:spacing w:after="120" w:line="276" w:lineRule="auto"/>
      </w:pPr>
      <w:r>
        <w:t>Só em 2020, mais de 2.500 vereadores foram eleitos com o conteúdo do curso. Em 2024, pode ser você!</w:t>
      </w:r>
    </w:p>
    <w:p>
      <w:pPr>
        <w:spacing w:after="120" w:line="276" w:lineRule="auto"/>
      </w:pPr>
      <w:r>
        <w:t>Inscreva-se agora 👉 https://euvereador.com.br/</w:t>
      </w:r>
    </w:p>
    <w:p/>
    <w:p>
      <w:pPr>
        <w:pStyle w:val="Heading2"/>
      </w:pPr>
      <w:r>
        <w:t>53. Qual a importância de uma pré-campanha para um candidato a vereador</w:t>
      </w:r>
    </w:p>
    <w:p>
      <w:pPr>
        <w:spacing w:after="120" w:line="276" w:lineRule="auto"/>
      </w:pPr>
      <w:r>
        <w:t>A pré-campanha é uma fase de extrema importância para quem está concorrendo ao cargo de vereador. Nesse período, os candidatos têm a oportunidade de se apresentar aos cidadãos, construir conexões com eles e gerar empatia.</w:t>
      </w:r>
    </w:p>
    <w:p>
      <w:pPr>
        <w:spacing w:after="120" w:line="276" w:lineRule="auto"/>
      </w:pPr>
      <w:r>
        <w:t>Lembrando que, antigamente, não existia pré-campanha. Só se falava de política nos três meses que antecediam a eleição. Para candidatos a vereança, que quase não possuem tempo de propaganda em rádio ou televisão, a pré-campanha se torna ainda mais importante.</w:t>
      </w:r>
    </w:p>
    <w:p>
      <w:pPr>
        <w:spacing w:after="120" w:line="276" w:lineRule="auto"/>
      </w:pPr>
      <w:r>
        <w:t>Pré-candidato a vereador: o que fazer durante a pré-campanha</w:t>
      </w:r>
    </w:p>
    <w:p>
      <w:pPr>
        <w:spacing w:after="120" w:line="276" w:lineRule="auto"/>
      </w:pPr>
      <w:r>
        <w:t>Quem entra na disputa para o cargo de vereador, já sabe que a concorrência é alta. Em alguns casos, são 7 candidatos disputando por uma vaga. Em vista disso, quem sai na frente nessa corrida, aumenta suas chances de vitória nas urnas.</w:t>
      </w:r>
    </w:p>
    <w:p>
      <w:pPr>
        <w:spacing w:after="120" w:line="276" w:lineRule="auto"/>
      </w:pPr>
      <w:r>
        <w:t>A pré-campanha é o período ideal para o candidato a vereador mostrar sua história de vida, convencer as pessoas que ele é uma boa opção para o cargo, que conhece bem sua região, os problemas que a população enfrenta e sabe como solucioná-los.</w:t>
      </w:r>
    </w:p>
    <w:p>
      <w:pPr>
        <w:spacing w:after="120" w:line="276" w:lineRule="auto"/>
      </w:pPr>
      <w:r>
        <w:t>Use a pré-campanha para:</w:t>
      </w:r>
    </w:p>
    <w:p>
      <w:pPr>
        <w:spacing w:after="120" w:line="276" w:lineRule="auto"/>
      </w:pPr>
      <w:r>
        <w:t xml:space="preserve">Criar ou consolidar sua reputação, mas sem pedir votos ou declarar que será candidato, esse não é o momento; </w:t>
        <w:br/>
        <w:t>Construir relacionamento com os cidadãos, mostre que você conhece a realidade deles e demonstre empatia pelos problemas que enfrentam;</w:t>
        <w:br/>
        <w:t>Testar conteúdos nas redes sociais, no WhatsApp, YouTube e avaliar o que funciona para conquistar a atenção do eleitor;</w:t>
        <w:br/>
        <w:t>Estreitar laços com o seu eleitorado, com interações presenciais, para as pessoas conhecerem quem você é, seu posicionamento, como você pensa.</w:t>
      </w:r>
    </w:p>
    <w:p>
      <w:pPr>
        <w:spacing w:after="120" w:line="276" w:lineRule="auto"/>
      </w:pPr>
      <w:r>
        <w:t>DICA: Na pré-campanha, não é momento para falar de política, de eleição ou candidatura. As pessoas geralmente não gostam de assuntos relacionados a esses temas, e você acabaria sendo visto negativamente.</w:t>
      </w:r>
    </w:p>
    <w:p>
      <w:pPr>
        <w:spacing w:after="120" w:line="276" w:lineRule="auto"/>
      </w:pPr>
      <w:r>
        <w:t>Pré-campanha de vereador: uma boa oportunidade para criar banco de dados</w:t>
      </w:r>
    </w:p>
    <w:p>
      <w:pPr>
        <w:spacing w:after="120" w:line="276" w:lineRule="auto"/>
      </w:pPr>
      <w:r>
        <w:t>O maior ativo de uma campanha eleitoral é o tempo. Durante a pré-campanha, quando bem organizada e com objetivos bem definidos, você tem tempo para fazer tudo aquilo que precisa e se destacar na corrida eleitoral.</w:t>
      </w:r>
    </w:p>
    <w:p>
      <w:pPr>
        <w:spacing w:after="120" w:line="276" w:lineRule="auto"/>
      </w:pPr>
      <w:r>
        <w:t>Na pré-campanha, você tem condições de ampliar sua reputação e construir uma boa base de dados, para manter proximidade e construir relacionamento com o seu eleitor.</w:t>
      </w:r>
    </w:p>
    <w:p>
      <w:pPr>
        <w:spacing w:after="120" w:line="276" w:lineRule="auto"/>
      </w:pPr>
      <w:r>
        <w:t>Você pode fazer isso em reuniões, encontros ou eventos na sua cidade, aproveite essa oportunidade para conseguir o nome e contato das pessoas. Outra opção é criar uma lista de transmissão, para falar de temas relevantes para o seu eleitor e mostrar sua opinião ou ideia de como solucionar um problema geral do bairro ou de determinado local.</w:t>
      </w:r>
    </w:p>
    <w:p>
      <w:pPr>
        <w:spacing w:after="120" w:line="276" w:lineRule="auto"/>
      </w:pPr>
      <w:r>
        <w:t>Você pode fazer também uma campanha de mobilização, por meio de abaixo-assinado virtual, assim você pode pedir informações básicas das pessoas, como o nome, telefone ou e-mail.</w:t>
      </w:r>
    </w:p>
    <w:p>
      <w:pPr>
        <w:spacing w:after="120" w:line="276" w:lineRule="auto"/>
      </w:pPr>
      <w:r>
        <w:t>IMPORTANTE: Ao estabelecer um contato direto com o seu eleitor, não fique falando de assuntos sem importância para ele. Busque falar de temas que fazem sentido, que prendem sua atenção e demonstram que você sabe as dificuldades que ele enfrenta.</w:t>
      </w:r>
    </w:p>
    <w:p>
      <w:pPr>
        <w:spacing w:after="120" w:line="276" w:lineRule="auto"/>
      </w:pPr>
      <w:r>
        <w:t>Agora que você já sabe a importância da pré-campanha e como ela é útil para pré-candidatos a vereador, assista um vídeo do professor e consultor de marketing político, Marcelo Vitorino, onde ele ensina como você pode trabalhar a sua pré-campanha e ter bons resultados nesse processo.</w:t>
      </w:r>
    </w:p>
    <w:p/>
    <w:p>
      <w:pPr>
        <w:pStyle w:val="Heading2"/>
      </w:pPr>
      <w:r>
        <w:t>54. Como um pré-candidato a vereador deve utilizar as redes sociais?</w:t>
      </w:r>
    </w:p>
    <w:p>
      <w:pPr>
        <w:spacing w:after="120" w:line="276" w:lineRule="auto"/>
      </w:pPr>
      <w:r>
        <w:t>As redes sociais são importantes aliadas para quem deseja ser eleito em 2024. Durante a pré-campanha de vereador, você que pretende se candidatar deve saber como usar as diferentes redes para construir um bom relacionamento com o eleitor e criar narrativas envolventes.</w:t>
      </w:r>
    </w:p>
    <w:p>
      <w:pPr>
        <w:spacing w:after="120" w:line="276" w:lineRule="auto"/>
      </w:pPr>
      <w:r>
        <w:t>Pré-candidato a vereador: como deve usar as redes sociais</w:t>
      </w:r>
    </w:p>
    <w:p>
      <w:pPr>
        <w:spacing w:after="120" w:line="276" w:lineRule="auto"/>
      </w:pPr>
      <w:r>
        <w:t>O primeiro passo para usar as redes sociais da maneira correta é saber que elas, por si só, não elegem ninguém. A rede social é um meio que o candidato tem para atrair a atenção dos eleitores e levá-los para o seu site ou uma Landing Page.</w:t>
      </w:r>
    </w:p>
    <w:p>
      <w:pPr>
        <w:spacing w:after="120" w:line="276" w:lineRule="auto"/>
      </w:pPr>
      <w:r>
        <w:t>As redes sociais são um espaço para relacionamento, compartilhamento e entretenimento. Não são um local para pedir voto ou falar de política. Por isso, é necessário ter uma estratégia por trás do que é publicado e não se confiar apenas em likes ou engajamento.</w:t>
      </w:r>
    </w:p>
    <w:p>
      <w:pPr>
        <w:spacing w:after="120" w:line="276" w:lineRule="auto"/>
      </w:pPr>
      <w:r>
        <w:t>Diante disso, o pré-candidato a vereador deve usar as suas redes sociais de forma estratégica, aliando os diferentes conteúdos veiculados em seus diferentes canais de comunicação para impactar o eleitor.</w:t>
      </w:r>
    </w:p>
    <w:p>
      <w:pPr>
        <w:spacing w:after="120" w:line="276" w:lineRule="auto"/>
      </w:pPr>
      <w:r>
        <w:t>Por exemplo, uma publicação feita no Instagram do pré-candidato pode virar uma mensagem para lista de transmissão no WhatsApp, convidando aquele possível eleitor a ver o conteúdo. Ou, pode virar um vídeo para o YouTube, aprofundando mais o assunto.</w:t>
      </w:r>
    </w:p>
    <w:p>
      <w:pPr>
        <w:spacing w:after="120" w:line="276" w:lineRule="auto"/>
      </w:pPr>
      <w:r>
        <w:t>Pré-campanha de vereador: quais redes sociais deve usar</w:t>
      </w:r>
    </w:p>
    <w:p>
      <w:pPr>
        <w:spacing w:after="120" w:line="276" w:lineRule="auto"/>
      </w:pPr>
      <w:r>
        <w:t>A rede social que o pré-candidato deve estar inserido pode variar muito de acordo com sua disponibilidade de tempo para produzir conteúdo, com o público-alvo que ele quer atingir e se ele tem uma equipe para ajudá-lo a gerenciar todas as redes. Afinal, não é legal criar uma conta e deixar as pessoas sem resposta ou sem interação.</w:t>
      </w:r>
    </w:p>
    <w:p>
      <w:pPr>
        <w:spacing w:after="120" w:line="276" w:lineRule="auto"/>
      </w:pPr>
      <w:r>
        <w:t>O YouTube é um importante aliado do candidato a vereador. Nessa plataforma, você vai encontrar menos concorrência, o conteúdo é atemporal, ou seja, vai render até o dia em que for apagado. É um dos principais aliados para ajudar a construir reputação.</w:t>
      </w:r>
    </w:p>
    <w:p>
      <w:pPr>
        <w:spacing w:after="120" w:line="276" w:lineRule="auto"/>
      </w:pPr>
      <w:r>
        <w:t>Além disso, a maioria das pessoas que vai até o YouTube já está interessada ou buscando por algum conteúdo específico.</w:t>
      </w:r>
    </w:p>
    <w:p>
      <w:pPr>
        <w:spacing w:after="120" w:line="276" w:lineRule="auto"/>
      </w:pPr>
      <w:r>
        <w:t>Já no WhatsApp, é possível ter várias ferramentas disponíveis, como, por exemplo:</w:t>
      </w:r>
    </w:p>
    <w:p>
      <w:pPr>
        <w:spacing w:after="120" w:line="276" w:lineRule="auto"/>
      </w:pPr>
      <w:r>
        <w:t>A construção de uma lista de transmissão bem elaborada e eficaz;</w:t>
        <w:br/>
        <w:t xml:space="preserve">A função de comunidades para construir uma relação ainda mais forte e reforçar o senso de coletividade; </w:t>
        <w:br/>
        <w:t>E você ainda pode conversar individualmente com cada eleitor, compartilhar informações importantes e estreitar os laços.</w:t>
      </w:r>
    </w:p>
    <w:p>
      <w:pPr>
        <w:spacing w:after="120" w:line="276" w:lineRule="auto"/>
      </w:pPr>
      <w:r>
        <w:t>Além dessas redes sociais, você pode usar o Instagram para publicar conteúdos que contem sua história de vida, demonstrem seu carinho pela cidade ou pelo bairro em que você vai sair candidato.</w:t>
      </w:r>
    </w:p>
    <w:p>
      <w:pPr>
        <w:spacing w:after="120" w:line="276" w:lineRule="auto"/>
      </w:pPr>
      <w:r>
        <w:t>Gostou desse conteúdo? Então, assista o vídeo do professor e consultor de marketing político, Marcelo Vitorino, no qual ele fala sobre conteúdos que você deve publicar durante a pré-campanha.</w:t>
      </w:r>
    </w:p>
    <w:p/>
    <w:p>
      <w:pPr>
        <w:pStyle w:val="Heading2"/>
      </w:pPr>
      <w:r>
        <w:t>55. O que um pré-candidato a vereador deve publicar nas redes sociais?</w:t>
      </w:r>
    </w:p>
    <w:p>
      <w:pPr>
        <w:spacing w:after="120" w:line="276" w:lineRule="auto"/>
      </w:pPr>
      <w:r>
        <w:t>Saber utilizar as redes sociais da maneira correta é uma ótima opção para candidatos a vereador que desejam alavancar sua campanha eleitoral e conquistar eleitores. É fundamental ter um bom planejamento, conhecer seu público e saber criar conteúdos atrativos.</w:t>
      </w:r>
    </w:p>
    <w:p>
      <w:pPr>
        <w:spacing w:after="120" w:line="276" w:lineRule="auto"/>
      </w:pPr>
      <w:r>
        <w:t>Para que serve as redes sociais de um pré-candidato</w:t>
      </w:r>
    </w:p>
    <w:p>
      <w:pPr>
        <w:spacing w:after="120" w:line="276" w:lineRule="auto"/>
      </w:pPr>
      <w:r>
        <w:t>Os pré-candidatos devem usar suas redes sociais para construir reputação e consolidar sua imagem no local onde desejam concorrer – sua cidade, bairro ou região.</w:t>
      </w:r>
    </w:p>
    <w:p>
      <w:pPr>
        <w:spacing w:after="120" w:line="276" w:lineRule="auto"/>
      </w:pPr>
      <w:r>
        <w:t>As redes sociais devem ser utilizadas como uma ferramenta para construir uma imagem positiva do pré-candidato, mas sem declarar que pretende ser vereador. Isso você pode deixar para dizer mais próximo da campanha, a partir de março.</w:t>
      </w:r>
    </w:p>
    <w:p>
      <w:pPr>
        <w:spacing w:after="120" w:line="276" w:lineRule="auto"/>
      </w:pPr>
      <w:r>
        <w:t>Lembre-se: o eleitor é egoísta, e a grande maioria já possui preconceitos quando o assunto é política. Use suas redes sociais para construir uma conexão com os eleitores, contando sua história de vida e mostrando seus valores e ideias.</w:t>
      </w:r>
    </w:p>
    <w:p>
      <w:pPr>
        <w:spacing w:after="120" w:line="276" w:lineRule="auto"/>
      </w:pPr>
      <w:r>
        <w:t>Nas redes sociais, comunique seu posicionamento, principalmente em relação a assuntos polêmicos e sensíveis. Afinal, os eleitores votam em quem entende a sua realidade e compartilha dos mesmos problemas que ele.</w:t>
      </w:r>
    </w:p>
    <w:p>
      <w:pPr>
        <w:spacing w:after="120" w:line="276" w:lineRule="auto"/>
      </w:pPr>
      <w:r>
        <w:t>Pré-candidato a vereador: o que publicar nas suas redes sociais</w:t>
      </w:r>
    </w:p>
    <w:p>
      <w:pPr>
        <w:spacing w:after="120" w:line="276" w:lineRule="auto"/>
      </w:pPr>
      <w:r>
        <w:t>Antes de publicar conteúdo, é importante montar um planejamento, criar um cronograma de postagens e identificar com quem você vai falar. Esses passos são fundamentais para organizar sua comunicação nas redes sociais, manter a frequência de suas publicações e atrair a atenção dos eleitores.</w:t>
      </w:r>
    </w:p>
    <w:p>
      <w:pPr>
        <w:spacing w:after="120" w:line="276" w:lineRule="auto"/>
      </w:pPr>
      <w:r>
        <w:t>Feito isso, você pode:</w:t>
      </w:r>
    </w:p>
    <w:p>
      <w:pPr>
        <w:spacing w:after="120" w:line="276" w:lineRule="auto"/>
      </w:pPr>
      <w:r>
        <w:t xml:space="preserve">Contar fatos históricos da sua cidade ou região; </w:t>
        <w:br/>
        <w:t xml:space="preserve">Aproveitar conteúdos para citar pessoas influentes, conhecidas no seu bairro ou local pelo qual você vai sair candidato; </w:t>
        <w:br/>
        <w:t>Realizar enquetes para saber o que as pessoas pensam sobre determinado assunto;</w:t>
        <w:br/>
        <w:t>Falar sobre alguns problemas que a cidade, bairro ou região enfrenta, e trazer uma proposta para solucionar;</w:t>
        <w:br/>
        <w:t>Destacar influenciadores locais, donos de comércio ou negócios regionais.</w:t>
      </w:r>
    </w:p>
    <w:p>
      <w:pPr>
        <w:spacing w:after="120" w:line="276" w:lineRule="auto"/>
      </w:pPr>
      <w:r>
        <w:t>O mais importante é criar conteúdos relevantes que aproximem o pré-candidato dos eleitores, contendo uma história e tendo um objetivo claro. Para isso, é necessário planejamento e estratégia.</w:t>
      </w:r>
    </w:p>
    <w:p>
      <w:pPr>
        <w:spacing w:after="120" w:line="276" w:lineRule="auto"/>
      </w:pPr>
      <w:r>
        <w:t>Pré-campanha de vereador: como saber o que publicar</w:t>
      </w:r>
    </w:p>
    <w:p>
      <w:pPr>
        <w:spacing w:after="120" w:line="276" w:lineRule="auto"/>
      </w:pPr>
      <w:r>
        <w:t>Faça testes e analise os resultados. Veja quais publicações tiveram um bom retorno do público e quais você precisa aprimorar. Siga as orientações citadas ao longo desse texto.</w:t>
      </w:r>
    </w:p>
    <w:p>
      <w:pPr>
        <w:spacing w:after="120" w:line="276" w:lineRule="auto"/>
      </w:pPr>
      <w:r>
        <w:t>A pré-campanha é o momento de treinar e a campanha, o momento de jogar! Use os meses que antecedem a eleição para construir bases sólidas.</w:t>
      </w:r>
    </w:p>
    <w:p>
      <w:pPr>
        <w:spacing w:after="120" w:line="276" w:lineRule="auto"/>
      </w:pPr>
      <w:r>
        <w:t>Uma boa opção para quem deseja estar preparado e sair na frente dos outros candidatos, é o curso EuVereador Pré-Campanha. Um curso rápido, fácil e cheio de exemplos que você pode aplicar de acordo com a sua realidade. Aprenda como funciona a cabeça do eleitor, como atrair a sua atenção e transformar isso em voto na urna. Tudo isso, por um preço que cabe no seu bolso.</w:t>
      </w:r>
    </w:p>
    <w:p>
      <w:pPr>
        <w:spacing w:after="120" w:line="276" w:lineRule="auto"/>
      </w:pPr>
      <w:r>
        <w:t>Faça como os mais de 2.500 vereadores eleitos com o conteúdo do curso EuVereador e inscreva-se agora https://euvereador.com.br/</w:t>
      </w:r>
    </w:p>
    <w:p/>
    <w:p>
      <w:pPr>
        <w:pStyle w:val="Heading2"/>
      </w:pPr>
      <w:r>
        <w:t>56. O que um pré-candidato a vereador deve evitar publicar nas redes sociais?</w:t>
      </w:r>
    </w:p>
    <w:p>
      <w:pPr>
        <w:spacing w:after="120" w:line="276" w:lineRule="auto"/>
      </w:pPr>
      <w:r>
        <w:t>A dificuldade de manter as redes sociais ativas com conteúdos relevantes, que engajem o eleitor leva muitos candidatos a publicarem conteúdos apenas para se manter ativos nas redes sociais durante a pré-campanha para vereador.</w:t>
      </w:r>
    </w:p>
    <w:p>
      <w:pPr>
        <w:spacing w:after="120" w:line="276" w:lineRule="auto"/>
      </w:pPr>
      <w:r>
        <w:t>Conteúdos publicados sem estratégia e objetivo não fixam a imagem do candidato na cabeça do eleitor, mesmo que a intenção seja boa.</w:t>
      </w:r>
    </w:p>
    <w:p>
      <w:pPr>
        <w:spacing w:after="120" w:line="276" w:lineRule="auto"/>
      </w:pPr>
      <w:r>
        <w:t>Pré-candidato a vereador: tenha em mente a função das redes sociais</w:t>
      </w:r>
    </w:p>
    <w:p>
      <w:pPr>
        <w:spacing w:after="120" w:line="276" w:lineRule="auto"/>
      </w:pPr>
      <w:r>
        <w:t>O primeiro passo para evitar erros na hora de planejar conteúdos para publicar nas redes sociais durante a pré-campanha, é ter em mente qual a função das redes sociais.</w:t>
      </w:r>
    </w:p>
    <w:p>
      <w:pPr>
        <w:spacing w:after="120" w:line="276" w:lineRule="auto"/>
      </w:pPr>
      <w:r>
        <w:t>A rede social é uma ferramenta própria para construção de relacionamentos, entretenimento e compartilhamento. Dessa forma, as redes sociais não são um ambiente para fazer campanha e muito menos, pedir voto.</w:t>
      </w:r>
    </w:p>
    <w:p>
      <w:pPr>
        <w:spacing w:after="120" w:line="276" w:lineRule="auto"/>
      </w:pPr>
      <w:r>
        <w:t>IMPORTANTE: O eleitor, via de regra, não gosta de política, nem fica pensando sobre esse assunto. Então, quando ele for navegar por uma rede social e se deparar com um conteúdo sobre esse tema, sua primeira reação vai ser pular a publicação.</w:t>
      </w:r>
    </w:p>
    <w:p>
      <w:pPr>
        <w:spacing w:after="120" w:line="276" w:lineRule="auto"/>
      </w:pPr>
      <w:r>
        <w:t>O que você deve evitar publicar nas redes sociais durante a pré-campanha</w:t>
      </w:r>
    </w:p>
    <w:p>
      <w:pPr>
        <w:spacing w:after="120" w:line="276" w:lineRule="auto"/>
      </w:pPr>
      <w:r>
        <w:t>Agora que você já sabe que as redes sociais servem para construir relacionamentos e conexão com o eleitor, vamos falar sobre o que você deve evitar publicar e que pode prejudicar o bom desempenho da sua candidatura.</w:t>
      </w:r>
    </w:p>
    <w:p>
      <w:pPr>
        <w:spacing w:after="120" w:line="276" w:lineRule="auto"/>
      </w:pPr>
      <w:r>
        <w:t>Evite fazer as seguintes publicações:</w:t>
      </w:r>
    </w:p>
    <w:p>
      <w:pPr>
        <w:spacing w:after="120" w:line="276" w:lineRule="auto"/>
      </w:pPr>
      <w:r>
        <w:t>Imagens de “bom dia”, de frases, paisagens ou correntes – são publicações sem sentido e que não agregarão em nada para fazer o eleitor conhecê-lo ou criar empatia;</w:t>
        <w:br/>
        <w:t xml:space="preserve">Imagens cheias de layout, que você bate o olho e já sabe que tem um viés político, ou um pedido de voto “escondido” ali; </w:t>
        <w:br/>
        <w:t>Sem uma estratégia ou intenção por trás, publicações que você está fazendo só para não deixar de movimentar a rede social;</w:t>
        <w:br/>
        <w:t>Datas comemorativas – só publique algo que faça referência a uma data especial, se você tiver alguma história ou proximidade com a comemoração.</w:t>
      </w:r>
    </w:p>
    <w:p>
      <w:pPr>
        <w:spacing w:after="120" w:line="276" w:lineRule="auto"/>
      </w:pPr>
      <w:r>
        <w:t>Em resumo: você deve evitar publicações que prejudiquem a construção da sua reputação, que façam o eleitor olhar para você negativamente ou que não comuniquem nada sobre quem você é, suas intenções e as pautas que você defende.</w:t>
      </w:r>
    </w:p>
    <w:p>
      <w:pPr>
        <w:spacing w:after="120" w:line="276" w:lineRule="auto"/>
      </w:pPr>
      <w:r>
        <w:t>Pré-campanha de vereador: saiba como se preparar</w:t>
      </w:r>
    </w:p>
    <w:p>
      <w:pPr>
        <w:spacing w:after="120" w:line="276" w:lineRule="auto"/>
      </w:pPr>
      <w:r>
        <w:t>A concorrência para o cargo de vereança é alta, e quem faz uma boa pré-campanha, tem grandes possibilidades de sair na frente dessa disputa.</w:t>
      </w:r>
    </w:p>
    <w:p>
      <w:pPr>
        <w:spacing w:after="120" w:line="276" w:lineRule="auto"/>
      </w:pPr>
      <w:r>
        <w:t>Os candidatos a vereador que aprendem a se conectar com os eleitores, através das pautas que defendem, gerando identificação, já contam com uma boa vantagem em relação aos demais.</w:t>
      </w:r>
    </w:p>
    <w:p>
      <w:pPr>
        <w:spacing w:after="120" w:line="276" w:lineRule="auto"/>
      </w:pPr>
      <w:r>
        <w:t>Para você que deseja fazer uma pré-campanha de sucesso e sem mistério, sugiro que conheça o curso EuVereador Pré-Campanha. Só em 2020, foram mais de 2.500 candidatos eleitos com o conteúdo do EuVereador.</w:t>
      </w:r>
    </w:p>
    <w:p>
      <w:pPr>
        <w:spacing w:after="120" w:line="276" w:lineRule="auto"/>
      </w:pPr>
      <w:r>
        <w:t>Em 2024, pode ser você! Comece agora por R$ 99,00. Sem mensalidade e com opção de pagamento em até 3x de R$ 33,00.</w:t>
      </w:r>
    </w:p>
    <w:p>
      <w:pPr>
        <w:spacing w:after="120" w:line="276" w:lineRule="auto"/>
      </w:pPr>
      <w:r>
        <w:t>Inscreva-se no https://euvereador.com.br/</w:t>
      </w:r>
    </w:p>
    <w:p/>
    <w:p>
      <w:pPr>
        <w:pStyle w:val="Heading2"/>
      </w:pPr>
      <w:r>
        <w:t>57. Pré-campanha para vereador: saiba quando começar e o que fazer</w:t>
      </w:r>
    </w:p>
    <w:p>
      <w:pPr>
        <w:spacing w:after="120" w:line="276" w:lineRule="auto"/>
      </w:pPr>
      <w:r>
        <w:t>Fazer uma pré-campanha de vereança eficiente pode ser o diferencial entre perder e ganhar uma eleição. É comum que pré-candidatos a vereador se perguntem se ainda têm tempo suficiente para fazer uma boa pré-campanha.</w:t>
      </w:r>
    </w:p>
    <w:p>
      <w:pPr>
        <w:spacing w:after="120" w:line="276" w:lineRule="auto"/>
      </w:pPr>
      <w:r>
        <w:t>O tempo é o principal ativo de um projeto eleitoral, e a disputa para o cargo de vereador é bastante concorrida! Temos alguns meses até o início do período eleitoral, e quanto antes começar, melhor. Para conseguir ter mais chances de vitória, é importante ter uma boa estratégia de pré-campanha. Saiba como fazer uma boa pré-campanha de vereador.</w:t>
      </w:r>
    </w:p>
    <w:p>
      <w:pPr>
        <w:spacing w:after="120" w:line="276" w:lineRule="auto"/>
      </w:pPr>
      <w:r>
        <w:t>Pré-campanha de vereador: o que é preciso fazer?</w:t>
      </w:r>
    </w:p>
    <w:p>
      <w:pPr>
        <w:spacing w:after="120" w:line="276" w:lineRule="auto"/>
      </w:pPr>
      <w:r>
        <w:t>Primeiro, é importante saber que, antigamente, não havia período de pré-campanha. Os candidatos só tinham três meses para apresentar suas propostas e pautas aos eleitores.</w:t>
      </w:r>
    </w:p>
    <w:p>
      <w:pPr>
        <w:spacing w:after="120" w:line="276" w:lineRule="auto"/>
      </w:pPr>
      <w:r>
        <w:t>Isso mudou. Hoje, o período da pré-campanha é fundamental para quem deseja ter sucesso nas urnas. A maioria dos pré-candidatos ainda perde tempo com temas que não são relevantes para esse período e deixam de focar no que realmente importa.</w:t>
      </w:r>
    </w:p>
    <w:p>
      <w:pPr>
        <w:spacing w:after="120" w:line="276" w:lineRule="auto"/>
      </w:pPr>
      <w:r>
        <w:t>A pré-campanha é o momento de investir na construção da reputação. Quem pretende se lançar candidato deve aproveitar essa fase para se apresentar para os públicos-alvo, gerar empatia, criar conexão com as pessoas, demonstrar que conhece e sabe como resolver os problemas do bairro, zona ou região, sem necessariamente se lançar oficialmente como pré-candidato.</w:t>
      </w:r>
    </w:p>
    <w:p>
      <w:pPr>
        <w:spacing w:after="120" w:line="276" w:lineRule="auto"/>
      </w:pPr>
      <w:r>
        <w:t>Como fazer uma pré-campanha de vereador eficiente</w:t>
      </w:r>
    </w:p>
    <w:p>
      <w:pPr>
        <w:spacing w:after="120" w:line="276" w:lineRule="auto"/>
      </w:pPr>
      <w:r>
        <w:t>Os meses que antecedem a eleição de vereador devem ser dedicados a construir a reputação do candidato. Como fazer isso?</w:t>
      </w:r>
    </w:p>
    <w:p>
      <w:pPr>
        <w:spacing w:after="120" w:line="276" w:lineRule="auto"/>
      </w:pPr>
      <w:r>
        <w:t>A reputação está ligada a:</w:t>
      </w:r>
    </w:p>
    <w:p>
      <w:pPr>
        <w:spacing w:after="120" w:line="276" w:lineRule="auto"/>
      </w:pPr>
      <w:r>
        <w:t>Como o pré-candidato é conhecido na região de atuação;</w:t>
        <w:br/>
        <w:t>Como as pessoas o enxergam o pré-candidato;</w:t>
        <w:br/>
        <w:t>No que esse pré-candidato é uma referência;</w:t>
        <w:br/>
        <w:t>Qual a história de vida e que fatos dessa história são parecidos com a vivência dos públicos-alvo;</w:t>
      </w:r>
    </w:p>
    <w:p>
      <w:pPr>
        <w:spacing w:after="120" w:line="276" w:lineRule="auto"/>
      </w:pPr>
      <w:r>
        <w:t>Uma boa opção na pré-campanha é utilizar as redes sociais para construir reputação publicando conteúdos que contem histórias reais da infância no bairro em que mora, propondo soluções e melhorias, criando conexões emocionais e gerando identificação por parte dos cidadãos. Leia esse outro artigo para saber o que publicar para campanha de vereador.</w:t>
      </w:r>
    </w:p>
    <w:p>
      <w:pPr>
        <w:spacing w:after="120" w:line="276" w:lineRule="auto"/>
      </w:pPr>
      <w:r>
        <w:t>Candidato a vereador: saiba como aproveitar melhor o tempo na pré-campanha</w:t>
      </w:r>
    </w:p>
    <w:p>
      <w:pPr>
        <w:spacing w:after="120" w:line="276" w:lineRule="auto"/>
      </w:pPr>
      <w:r>
        <w:t>Para não se perder durante os meses de pré-campanha, é necessário ter muito foco e definir bem as pautas abordadas durante a pré-candidatura.</w:t>
      </w:r>
    </w:p>
    <w:p>
      <w:pPr>
        <w:spacing w:after="120" w:line="276" w:lineRule="auto"/>
      </w:pPr>
      <w:r>
        <w:t>Não adianta querer falar de tudo e com todos. Se não se destacar, você não será lembrado na hora da urna. Por isso, ter uma reputação sólida é fundamental para quem quer ter chances reais de vitória na eleição.</w:t>
      </w:r>
    </w:p>
    <w:p>
      <w:pPr>
        <w:spacing w:after="120" w:line="276" w:lineRule="auto"/>
      </w:pPr>
      <w:r>
        <w:t>O pré-candidato deve entender que dedicação e constância são essenciais para construir uma boa candidatura. Isso facilitará o trabalho relacionado às redes sociais, a construção ou fortalecimento da reputação e, principalmente, manterá o candidato focado nesse processo.</w:t>
      </w:r>
    </w:p>
    <w:p>
      <w:pPr>
        <w:spacing w:after="120" w:line="276" w:lineRule="auto"/>
      </w:pPr>
      <w:r>
        <w:t>Para ajudar você, que pretende sair candidato a vereador, o professor Marcelo Vitorino, maior especialista em marketing político do país, desenvolveu o curso Eu Vereador Pré-Campanha. Vitorino que tem mais de 20 anos de experiência em campanhas eleitorais em todo o Brasil, é autor do livro Seja Vereador e criador do curso Eu Vereador. Você aprenderá o que deve ser feito, passo a passo, para construir uma pré-campanha de sucesso.</w:t>
      </w:r>
    </w:p>
    <w:p>
      <w:pPr>
        <w:spacing w:after="120" w:line="276" w:lineRule="auto"/>
      </w:pPr>
      <w:r>
        <w:t>Em 2020, o curso Eu Vereador ajudou mais de 2.500 candidatos a serem eleitos. O próximo pode ser você! O que está esperando? Saiba mais sobre o curso e inscreva-se agora mesmo.</w:t>
      </w:r>
    </w:p>
    <w:p>
      <w:pPr>
        <w:spacing w:after="120" w:line="276" w:lineRule="auto"/>
      </w:pPr>
      <w:r>
        <w:t>Acompanhe também as datas mais importantes para as eleições no calendário eleitoral 2024.</w:t>
      </w:r>
    </w:p>
    <w:p/>
    <w:p>
      <w:pPr>
        <w:pStyle w:val="Heading2"/>
      </w:pPr>
      <w:r>
        <w:t>58. Como fazer uma boa pré-campanha para vereador?</w:t>
      </w:r>
    </w:p>
    <w:p>
      <w:pPr>
        <w:spacing w:after="120" w:line="276" w:lineRule="auto"/>
      </w:pPr>
      <w:r>
        <w:t>A pré-campanha eleitoral está bem aquecida em todo Brasil. Nesse período, muitos candidatos a vereador cometem erros que podem prejudicar a sua candidatura. Mas você não precisa ser um desses!</w:t>
      </w:r>
    </w:p>
    <w:p>
      <w:pPr>
        <w:spacing w:after="120" w:line="276" w:lineRule="auto"/>
      </w:pPr>
      <w:r>
        <w:t>Para quem deseja garantir uma vaga nessa disputa, a pré-campanha é a chave para construir uma boa eleição.</w:t>
      </w:r>
    </w:p>
    <w:p>
      <w:pPr>
        <w:spacing w:after="120" w:line="276" w:lineRule="auto"/>
      </w:pPr>
      <w:r>
        <w:t>A importância da pré-campanha para vereador</w:t>
      </w:r>
    </w:p>
    <w:p>
      <w:pPr>
        <w:spacing w:after="120" w:line="276" w:lineRule="auto"/>
      </w:pPr>
      <w:r>
        <w:t>Disputar uma eleição não é uma tarefa fácil e, quando falamos de uma campanha para vereança, torna-se ainda mais difícil. São muitos candidatos para poucas vagas.</w:t>
      </w:r>
    </w:p>
    <w:p>
      <w:pPr>
        <w:spacing w:after="120" w:line="276" w:lineRule="auto"/>
      </w:pPr>
      <w:r>
        <w:t>A pré-campanha é um período muito importante para quem deseja ser candidato: é durante os meses que antecedem a campanha que o pré-candidato deve construir a sua reputação, fazer ações e mostrar para os cidadãos que ele conhece bem a realidade do seu bairro, sua cidade.</w:t>
      </w:r>
    </w:p>
    <w:p>
      <w:pPr>
        <w:spacing w:after="120" w:line="276" w:lineRule="auto"/>
      </w:pPr>
      <w:r>
        <w:t>Durante a pré-campanha você se organiza e treina. Na campanha, você coloca em prática tudo o que aprendeu.</w:t>
      </w:r>
    </w:p>
    <w:p>
      <w:pPr>
        <w:spacing w:after="120" w:line="276" w:lineRule="auto"/>
      </w:pPr>
      <w:r>
        <w:t>Como fazer uma boa pré-campanha para vereança</w:t>
      </w:r>
    </w:p>
    <w:p>
      <w:pPr>
        <w:spacing w:after="120" w:line="276" w:lineRule="auto"/>
      </w:pPr>
      <w:r>
        <w:t>O primeiro passo para fazer uma boa pré-campanha de vereador é saber qual o seu objetivo, ter suas pautas bem definidas, clareza no seu posicionamento e saber o que você vai ter para oferecer ao eleitorado. Lembre-se: o eleitor vai estar buscando pelo candidato que mais atende às próprias expectativas de vida.</w:t>
      </w:r>
    </w:p>
    <w:p>
      <w:pPr>
        <w:spacing w:after="120" w:line="276" w:lineRule="auto"/>
      </w:pPr>
      <w:r>
        <w:t>Cabe a você, candidato, traduzir tudo isso para os seus eleitores, de forma bem simples e direta. Nesse momento, muitos candidatos têm dificuldade em comunicar suas propostas: saber vender bem a sua ideia é tão importante quanto ter uma!</w:t>
      </w:r>
    </w:p>
    <w:p>
      <w:pPr>
        <w:spacing w:after="120" w:line="276" w:lineRule="auto"/>
      </w:pPr>
      <w:r>
        <w:t>Pré-campanha: Você deve planejar o que vai fazer</w:t>
      </w:r>
    </w:p>
    <w:p>
      <w:pPr>
        <w:spacing w:after="120" w:line="276" w:lineRule="auto"/>
      </w:pPr>
      <w:r>
        <w:t>Um bom projeto eleitoral começa por um planejamento bem feito.</w:t>
      </w:r>
    </w:p>
    <w:p>
      <w:pPr>
        <w:spacing w:after="120" w:line="276" w:lineRule="auto"/>
      </w:pPr>
      <w:r>
        <w:t>Para sua pré-campanha de vereador ser bem executada, comece por um tripé básico:</w:t>
      </w:r>
    </w:p>
    <w:p>
      <w:pPr>
        <w:spacing w:after="120" w:line="276" w:lineRule="auto"/>
      </w:pPr>
      <w:r>
        <w:t>Informação: Busque saber onde estão os seus principais eleitores e o que eles querem. Uma boa ideia é definir qual é a sua ideologia, assim ficará mais fácil encontrar e se conectar com seu público.</w:t>
        <w:br/>
        <w:t xml:space="preserve">Argumentos: Você deve saber quais são os temas importantes para os eleitores e, a partir disso, desenvolver bons argumentos que demonstrem que você é um candidato ideal, que conhece a realidade daquele cidadão. </w:t>
        <w:br/>
        <w:t>Público: O seu público reflete aquilo que você é, o que você defende. Por isso, é importante ser autêntico e defender suas ideias. No final, você terá mais chances de conquistar o apoio de quem realmente acredita no seu projeto.</w:t>
      </w:r>
    </w:p>
    <w:p>
      <w:pPr>
        <w:spacing w:after="120" w:line="276" w:lineRule="auto"/>
      </w:pPr>
      <w:r>
        <w:t>Seguindo essas dicas, você já vai saber, por onde deve começar a estruturar uma boa pré-campanha.</w:t>
      </w:r>
    </w:p>
    <w:p>
      <w:pPr>
        <w:spacing w:after="120" w:line="276" w:lineRule="auto"/>
      </w:pPr>
      <w:r>
        <w:t>Para te ajudar nesse caminho e saber por onde você deve seguir, o professor Marcelo Vitorino, que já atuou em campanhas eleitorais em todas as regiões do Brasil, autor do livro “Seja Vereador” e criador do curso EuVereador, que ajudou a eleger mais de 2.500 vereadores em 2020.</w:t>
      </w:r>
    </w:p>
    <w:p>
      <w:pPr>
        <w:spacing w:after="120" w:line="276" w:lineRule="auto"/>
      </w:pPr>
      <w:r>
        <w:t>Quer saber mais e ter maiores chances de sair na frente dos demais candidatos? Acesse agora e conheça o curso 👉 https://euvereador.com.br/</w:t>
      </w:r>
    </w:p>
    <w:p/>
    <w:p>
      <w:pPr>
        <w:pStyle w:val="Heading2"/>
      </w:pPr>
      <w:r>
        <w:t>59. Qual o melhor curso para pré-candidatos a vereador?</w:t>
      </w:r>
    </w:p>
    <w:p>
      <w:pPr>
        <w:spacing w:after="120" w:line="276" w:lineRule="auto"/>
      </w:pPr>
      <w:r>
        <w:t>Com poucos recursos, pouca experiência política, equipe pequena e uma grande concorrência: essa é a realidade de muitos candidatos à vereança. Para conseguir ter vantagem sobre os concorrentes e estar bem preparado, qual o melhor curso para quem pretende sair candidato, começando com uma boa pré-campanha, utilizando muito bem o tempo do período eleitoral para pedir votos na campanha, e vencer uma eleição para vereador?</w:t>
      </w:r>
    </w:p>
    <w:p>
      <w:pPr>
        <w:spacing w:after="120" w:line="276" w:lineRule="auto"/>
      </w:pPr>
      <w:r>
        <w:t>O melhor ativo de todo candidato é o tempo: aprenda a utilizá-lo</w:t>
      </w:r>
    </w:p>
    <w:p>
      <w:pPr>
        <w:spacing w:after="120" w:line="276" w:lineRule="auto"/>
      </w:pPr>
      <w:r>
        <w:t>A maioria dos candidatos se sente perdido ao buscar uma solução que os ajude a desenvolver sua campanha, principalmente aqueles que estão nessa disputa pela primeira vez.</w:t>
      </w:r>
    </w:p>
    <w:p>
      <w:pPr>
        <w:spacing w:after="120" w:line="276" w:lineRule="auto"/>
      </w:pPr>
      <w:r>
        <w:t>Muitos acreditam que, para participar de um processo eleitoral e disputar ao cargo de vereador, basta conhecer bastante gente e ser conhecido pelo bairro ou por um tema. O raciocínio não está completamente errado. Mas, campanhas eleitorais são disputas pela atenção dos eleitores, e para conquistar a atenção é necessário saber o que fazer em cada momento, investimento tempo e recursos do jeito certo, com estratégia e conhecimento do que tem que ser feito.</w:t>
      </w:r>
    </w:p>
    <w:p>
      <w:pPr>
        <w:spacing w:after="120" w:line="276" w:lineRule="auto"/>
      </w:pPr>
      <w:r>
        <w:t>Existem muitos conteúdos na internet que podem ajudar pré-candidatos ou candidatos a fazer uma campanha profissional, gastando pouco. O professor Marcelo Vitorino tem um canal de Youtube com muitas dicas para quem está começando, este blog que você está lendo agora também, mas existem cursos que podem facilitar muito o processo.</w:t>
      </w:r>
    </w:p>
    <w:p>
      <w:pPr>
        <w:spacing w:after="120" w:line="276" w:lineRule="auto"/>
      </w:pPr>
      <w:r>
        <w:t>O que você deve saber antes de começar uma campanha eleitoral para vereador</w:t>
      </w:r>
    </w:p>
    <w:p>
      <w:pPr>
        <w:spacing w:after="120" w:line="276" w:lineRule="auto"/>
      </w:pPr>
      <w:r>
        <w:t>Caso você não faça ideia de por onde deve começar, recomendo que comece a aprender mais sobre comunicação e marketing político, focando em campanhas para vereadores. Considere um curso que ensine:</w:t>
      </w:r>
    </w:p>
    <w:p>
      <w:pPr>
        <w:spacing w:after="120" w:line="276" w:lineRule="auto"/>
      </w:pPr>
      <w:r>
        <w:t xml:space="preserve">O passo a passo para fazer uma boa eleição e o que fazer em cada momento </w:t>
        <w:br/>
        <w:t xml:space="preserve">Como executar um bom projeto eleitoral sem ter muitos recursos e sem equipe </w:t>
        <w:br/>
        <w:t xml:space="preserve">Como atrair a atenção dos eleitores e transformar isso em voto </w:t>
        <w:br/>
        <w:t>Como usar as redes sociais: WhatsApp, Instagram e YouTube da maneira correta</w:t>
        <w:br/>
        <w:t>Como vender bem as suas propostas, ideias e pautas para os eleitores</w:t>
      </w:r>
    </w:p>
    <w:p>
      <w:pPr>
        <w:spacing w:after="120" w:line="276" w:lineRule="auto"/>
      </w:pPr>
      <w:r>
        <w:t>O melhor curso é aquele que vai acompanhar você durante todo o período de preparação. Vale a pena observar antes de escolher um curso: quem é o professor, se tem experiência no assunto, qual o objetivo do curso e qual o formato das aulas (on-line, presencial, híbrida).</w:t>
      </w:r>
    </w:p>
    <w:p>
      <w:pPr>
        <w:spacing w:after="120" w:line="276" w:lineRule="auto"/>
      </w:pPr>
      <w:r>
        <w:t>DICA: Analise se o curso tem uma boa reputação, se tem pessoas que falam sobre ele e o que falam. Veja como o conteúdo do curso ajudou quem já o fez.</w:t>
      </w:r>
    </w:p>
    <w:p>
      <w:pPr>
        <w:spacing w:after="120" w:line="276" w:lineRule="auto"/>
      </w:pPr>
      <w:r>
        <w:t>Um bom curso que cabe no orçamento, fácil e rápido: EuVereador</w:t>
      </w:r>
    </w:p>
    <w:p>
      <w:pPr>
        <w:spacing w:after="120" w:line="276" w:lineRule="auto"/>
      </w:pPr>
      <w:r>
        <w:t>Depois de saber o que o curso deve ensinar e o que você deve observar para fazer a melhor escolha para sua eleição de vereador, recomendo que pesquise sobre o maior curso para candidatos à vereança: o EuVereador, que elegeu mais de 2.500 candidatos só em 2020.</w:t>
      </w:r>
    </w:p>
    <w:p>
      <w:pPr>
        <w:spacing w:after="120" w:line="276" w:lineRule="auto"/>
      </w:pPr>
      <w:r>
        <w:t>É um curso rápido, barato, on-line, com exemplos aplicáveis em cenários diferentes, seja em cidades grandes ou pequenas, e de fácil compreensão. O EuVereador é um curso on-line que ensina candidatos a fazer uma campanha eleitoral passo a passo.</w:t>
      </w:r>
    </w:p>
    <w:p>
      <w:pPr>
        <w:spacing w:after="120" w:line="276" w:lineRule="auto"/>
      </w:pPr>
      <w:r>
        <w:t>Com o EuVereador você vai:</w:t>
      </w:r>
    </w:p>
    <w:p>
      <w:pPr>
        <w:spacing w:after="120" w:line="276" w:lineRule="auto"/>
      </w:pPr>
      <w:r>
        <w:t>✅ Criar diferenciais em sua comunicação e saber como usar muito bem o tempo</w:t>
        <w:br/>
        <w:t>✅ Aprender como engajar pessoas nas suas redes sociais</w:t>
        <w:br/>
        <w:t>✅ Saber como comunicar bem as ideias e projetos eleitorais</w:t>
        <w:br/>
        <w:t>✅ Definir o que fazer em cada momento da pré-campanha</w:t>
        <w:br/>
        <w:t>✅ Compreender como funciona a cabeça do eleitor e o que fazer para conquistá-lo</w:t>
        <w:br/>
        <w:t>✅ Aprender como usar a pré-campanha para construir reputação</w:t>
      </w:r>
    </w:p>
    <w:p>
      <w:pPr>
        <w:spacing w:after="120" w:line="276" w:lineRule="auto"/>
      </w:pPr>
      <w:r>
        <w:t>Para ajudar você nesse processo e te mostrar o que fazer, passo a passo, o professor Marcelo Vitorino, que tem mais de 20 anos de experiência em campanhas eleitorais de todos os pleitos nas 5 regiões do Brasil, é autor do livro Seja Vereador e criador do curso EuVereador.</w:t>
      </w:r>
    </w:p>
    <w:p>
      <w:pPr>
        <w:spacing w:after="120" w:line="276" w:lineRule="auto"/>
      </w:pPr>
      <w:r>
        <w:t>Aprenda como fazer uma boa pré-campanha e aumente suas chances de vitória com o EuVereador Pré-campanha 👉 https://euvereador.com.br/</w:t>
      </w:r>
    </w:p>
    <w:p/>
    <w:p>
      <w:pPr>
        <w:pStyle w:val="Heading2"/>
      </w:pPr>
      <w:r>
        <w:t>60. Seja Vereador: o livro que todo candidato a vereador deveria ler para fazer uma campanha de vereança de sucesso</w:t>
      </w:r>
    </w:p>
    <w:p>
      <w:pPr>
        <w:spacing w:after="120" w:line="276" w:lineRule="auto"/>
      </w:pPr>
      <w:r>
        <w:t>O cargo de vereador costuma ser a porta de entrada para a política, mas é uma das eleições mais concorridas e desafiadoras. Muitos candidatos perdem a eleição por não saber como fazer a comunicação da candidatura de forma estratégica, desperdiçando tempo e dinheiro. O livro Seja Vereador tem como objetivo ensinar estratégias de comunicação e marketing político para serem aplicadas por candidatos a vereador que vão disputar as eleições com poucos recursos e com uma equipe pequena para tocar a campanha. O Seja Vereador está disponível, nas versões impressa e digital, na Editora Matrix, nas principais livrarias do país e em lojas de departamento como Amazon e Extra.</w:t>
        <w:br/>
        <w:t xml:space="preserve">O Seja Vereador foi escrito pelo consultor e professor de marketing político Marcelo Vitorino, uma das maiores referências no marketing eleitoral e desenvolvedor do curso Eu Vereador, que ajudou a eleger centenas de vereadores em todo o país. Saiba como escolher o melhor curso para candidatos a vereança. </w:t>
        <w:br/>
        <w:t>O livro é bastante didático, com muitos exemplos, linguagem simples e está dividido em sete capítulos. A proposta é que o livro seja uma espécie de guia com o passo a passo de como fazer a comunicação de uma campanha para vereador do início ao fim, de forma estratégica e eficiente para conquistar o eleitor e aumentar as chances de ser eleito.</w:t>
        <w:br/>
        <w:t>Com o Seja Vereador quem pretende se lançar candidato vai aprender a montar a estrutura da campanha, fazer o levantamento de informações, criar os argumentos, identificar os públicos prioritários, construir a rede e relacionamento (banco de dados, lista de transmissão no WhatsApp) produzir, publicar e compartilhar conteúdos segmentados, definir a ideologia candidatura e desenvolver as propostas dos temas relacionados.</w:t>
        <w:br/>
        <w:t>O livro, escrito em parceria com as professoras de marketing político Fabiana Vitorino e Natália Mendonça, responde as principais dúvidas de quem pretende se lançar candidato, como por exemplo, como montar as propostas de campanha, como escolher o partido político e entender como é feita a “contagem” dos votos.</w:t>
      </w:r>
    </w:p>
    <w:p>
      <w:pPr>
        <w:spacing w:after="120" w:line="276" w:lineRule="auto"/>
      </w:pPr>
      <w:r>
        <w:t>O que o livro Seja Vereador ensina</w:t>
        <w:br/>
        <w:t xml:space="preserve"> </w:t>
        <w:br/>
        <w:t>No primeiro capítulo o livro apresenta como funciona a política, o tripé ideológico e os princípios básicos dos sistemas político e eleitoral brasileiro. Esses esclarecimentos são importantes para montar as propostas de campanha, escolher o partido político e entender como é feita a “contagem” dos votos.No segundo capítulo o libro aborda o que se passa na cabeça do eleitor, o que ele busca em um candidato, como usa a internet e quais critérios utiliza para definir o voto para vereador. Conhecer o eleitorado vai fazer com que o candidato saiba exatamente o que dizer e fazer e quais os argumentos utilizar para conquistar o eleitor, de acordo com o seu perfil e público prioritário.No capítulo seguinte, o livro apresenta as fases da campanha e o que fazer em cada uma dessas etapas junto com um mapa de ações para planejar a candidatura de forma eficiente.O capítulo quatro é um dos mais importantes do livro. Nele, o candidato responde a uma série de perguntas que ajudam a montar a estrutura da campanha, fazer o levantamento de informações, construir os argumentos, identificar os públicos prioritários, definir a ideologia da candidatura e a linha macro das propostas.No capítulo cinco, os professores ensinam como construir a rede de relacionamento, como criar banco de dados e usar o WhatsApp para comunicação política. Ainda nesse capítulo o candidato aprende a produzir e publicar conteúdos (textos, fotos e vídeos) segmentados para os públicos prioritários.No capítulo seis, o professor Marcelo Vitorino responde, de forma direta e com exemplos, a uma série de perguntas com as dúvidas mais frequentes de quem vai se lançar candidato a vereança.O último capítulo do livro é um material de apoio com um formulário para anotar as respostas e fazer o mapa da candidatura, colocando no papel todas as ideias que irão compor a campanhaSabia que existe um perfil no Instagram específico para candidatos a vereança? É o Eu Vereador, siga o nosso perfil e fique por dentro das informações mais importantes sobre comunicação e marketing político para a sua candidatura.</w:t>
      </w:r>
    </w:p>
    <w:p>
      <w:pPr>
        <w:spacing w:after="120" w:line="276" w:lineRule="auto"/>
      </w:pPr>
      <w:r>
        <w:t>Para quem é o livro Seja Vereador</w:t>
        <w:br/>
        <w:t>Candidatos ou candidatas que desejam se lançar a vereador e que não dispõe de muitos recursos e nem contam com uma grande equipe;O Seja Vereador é o livro ideal para quem está entrando na política e sairá candidato pela primeira vez;Profissionais que vão trabalhar com pré-candidatos a vereador;Profissionais de comunicação que farão campanhas de vereança com poucos recursos;Vereadores que querem se reeleger e precisam aprender estratégias de comunicação e marketing político para campanhas de vereança;Coordenadores de campanhas e pré-campanhas de vereança;</w:t>
      </w:r>
    </w:p>
    <w:p>
      <w:pPr>
        <w:spacing w:after="120" w:line="276" w:lineRule="auto"/>
      </w:pPr>
      <w:r>
        <w:t>Onde comprar o livro Seja Vereador</w:t>
        <w:br/>
        <w:t>O livro Seja Vereador está disponível, nas versões impressa e digital, na Editora Matrix, nas principais livrarias do país e em lojas de departamento como Amazon e Extra.</w:t>
        <w:br/>
        <w:t>Adquira o seu e comece hoje mesmo a estruturar a sua candidatura de vereança.</w:t>
        <w:br/>
        <w:t>Faça parte do grupo de WhatsApp sobre campanha de vereança e receba conteúdos com dicas e ensinamentos para usar na sua campanha.</w:t>
      </w:r>
    </w:p>
    <w:p/>
    <w:p>
      <w:pPr>
        <w:pStyle w:val="Heading2"/>
      </w:pPr>
      <w:r>
        <w:t>61. Pré-candidato a vereador: por que definir a ideologia política é importante?</w:t>
      </w:r>
    </w:p>
    <w:p>
      <w:pPr>
        <w:spacing w:after="120" w:line="276" w:lineRule="auto"/>
      </w:pPr>
      <w:r>
        <w:t>A ideologia política é um dos fatores que os eleitores mais levam em consideração na hora de escolher em quem votar. Isso acontece porque o eleitor procura votar em alguém que pense como ele, que tenha os mesmos valores morais, as mesmas crenças e posicionamentos, principalmente diante de temas polêmicos. Então, se você está pensando na pré-campanha, preste bem atenção no conteúdo desse texto.</w:t>
      </w:r>
    </w:p>
    <w:p>
      <w:pPr>
        <w:spacing w:after="120" w:line="276" w:lineRule="auto"/>
      </w:pPr>
      <w:r>
        <w:t>O eleitor espera que os posicionamentos do candidato a vereança sejam alinhados com o que ele pensa. E por isso é muito importante definir uma ideologia que será seguida do início ao fim da candidatura, escolhendo pautas e propostas que sejam coerentes com esse posicionamento ideológico.</w:t>
      </w:r>
    </w:p>
    <w:p>
      <w:pPr>
        <w:spacing w:after="120" w:line="276" w:lineRule="auto"/>
      </w:pPr>
      <w:r>
        <w:t>O eleitor não tem o entendimento claro dos nomes das ideologias, como social, liberal e conservador.  Na maioria das vezes ele se refere apenas a direita e esquerda, um conceito que está ultrapassado. Como pré-candidato a vereador, você precisa deixar claro se é mais social, mais conservador ou mais liberal.</w:t>
      </w:r>
    </w:p>
    <w:p>
      <w:pPr>
        <w:spacing w:after="120" w:line="276" w:lineRule="auto"/>
      </w:pPr>
      <w:r>
        <w:t>Pré-candidato: Conheça quais são as ideologias políticas</w:t>
      </w:r>
    </w:p>
    <w:p>
      <w:pPr>
        <w:spacing w:after="120" w:line="276" w:lineRule="auto"/>
      </w:pPr>
      <w:r>
        <w:t>O que um pré-candidato a vereador alinhado a Social-democracia defende?</w:t>
      </w:r>
    </w:p>
    <w:p>
      <w:pPr>
        <w:spacing w:after="120" w:line="276" w:lineRule="auto"/>
      </w:pPr>
      <w:r>
        <w:t>Defende as liberdades civis; democracia representativa; proteção do Estado ao cidadão; segurança social; assistência social gratuita (saúde, educação, justiça e segurança). Algumas das bandeiras defendidas são: cotas para equilíbrio de desigualdade; programa de transferência de renda (bolsa família); tributação de grandes fortunas. O social-democrata, geralmente, é aquele que alguns eleitores costumam definir como sendo de esquerda.</w:t>
      </w:r>
    </w:p>
    <w:p>
      <w:pPr>
        <w:spacing w:after="120" w:line="276" w:lineRule="auto"/>
      </w:pPr>
      <w:r>
        <w:t>O social-democrata prioriza projetos que ajudem o sustento e o desenvolvimento de uma população.</w:t>
      </w:r>
    </w:p>
    <w:p>
      <w:pPr>
        <w:spacing w:after="120" w:line="276" w:lineRule="auto"/>
      </w:pPr>
      <w:r>
        <w:t>O que um pré-candidato a vereador alinhado ao conservadorismo defende?</w:t>
      </w:r>
    </w:p>
    <w:p>
      <w:pPr>
        <w:spacing w:after="120" w:line="276" w:lineRule="auto"/>
      </w:pPr>
      <w:r>
        <w:t>Defende a concentração do poder; os valores morais e tradicionais; a preservação da ordem social e moral; os valores nacionalistas. O conservador defende, predominantemente, as questões de família, de valores, defende também que o Estado esteja muito presente na vida do cidadão, dizendo ao cidadão o que ele pode e o que não pode fazer. Defende também que as pautas de morais e de costume sejam mantidas como estão.</w:t>
      </w:r>
    </w:p>
    <w:p>
      <w:pPr>
        <w:spacing w:after="120" w:line="276" w:lineRule="auto"/>
      </w:pPr>
      <w:r>
        <w:t>No Brasil, muitos chamam os conservadores de direita. As bandeiras defendidas são: volta da monarquia; proibição do matrimônio entre pessoas do mesmo sexo; proibição do aborto em quaisquer casos; contra políticas migratórias.</w:t>
      </w:r>
    </w:p>
    <w:p>
      <w:pPr>
        <w:spacing w:after="120" w:line="276" w:lineRule="auto"/>
      </w:pPr>
      <w:r>
        <w:t>O conservador defende que o Estado deve tutelar o cidadão.</w:t>
      </w:r>
    </w:p>
    <w:p>
      <w:pPr>
        <w:spacing w:after="120" w:line="276" w:lineRule="auto"/>
      </w:pPr>
      <w:r>
        <w:t>O que um pré-candidato a vereador alinhado a ideologia Liberal defende?</w:t>
      </w:r>
    </w:p>
    <w:p>
      <w:pPr>
        <w:spacing w:after="120" w:line="276" w:lineRule="auto"/>
      </w:pPr>
      <w:r>
        <w:t>Defende a liberdade do indivíduo; direitos individuais; igualdade perante a Lei; proteção à propriedade privada; livre comercio. As principais bandeiras defendidas são: limitação e redução de gastos públicos; Estado Mínimo (mínima interferência dos Governos na vida do cidadão); direito à posse de armas; fim das cotas; fim dos programas sociais e assistencialistas.</w:t>
      </w:r>
    </w:p>
    <w:p>
      <w:pPr>
        <w:spacing w:after="120" w:line="276" w:lineRule="auto"/>
      </w:pPr>
      <w:r>
        <w:t>Para o Liberal, o Estado deve intervir o mínimo possível na vida do cidadão.</w:t>
      </w:r>
    </w:p>
    <w:p>
      <w:pPr>
        <w:spacing w:after="120" w:line="276" w:lineRule="auto"/>
      </w:pPr>
      <w:r>
        <w:t>Não há um caminho certo, há a sua ideologia como pré-candidato a vereança. Muitas vezes, os eleitores adotam uma combinação de ideias de diferentes correntes políticas. Por isso, normalmente, dizemos que o eleitor tem uma tendência a uma corrente política. Definir a que parte do tripé ideológico você pertence é essencial.</w:t>
      </w:r>
    </w:p>
    <w:p>
      <w:pPr>
        <w:spacing w:after="120" w:line="276" w:lineRule="auto"/>
      </w:pPr>
      <w:r>
        <w:t>Não definir a ideologia é um dos erros mais comuns. Saiba quais são os principais erros em campanhas para vereador e veja como evitá-los.</w:t>
      </w:r>
    </w:p>
    <w:p>
      <w:pPr>
        <w:spacing w:after="120" w:line="276" w:lineRule="auto"/>
      </w:pPr>
      <w:r>
        <w:t>Confira mais conteúdos sobre campanhas para vereador no YouTube do professor Marcelo Vitorino.</w:t>
      </w:r>
    </w:p>
    <w:p/>
    <w:p>
      <w:pPr>
        <w:pStyle w:val="Heading2"/>
      </w:pPr>
      <w:r>
        <w:t>62. Candidato a vereador: 5 coisas para não perder tempo na pré-campanha</w:t>
      </w:r>
    </w:p>
    <w:p>
      <w:pPr>
        <w:spacing w:after="120" w:line="276" w:lineRule="auto"/>
      </w:pPr>
      <w:r>
        <w:t>Tem muito pré-candidato a vereador se preocupando com bobagem na pré-campanha e desperdiçando tempo e dinheiro essenciais para o período eleitoral. Saber a conta do quociente eleitoral, escolher partido, pensar em chapa eleitoral, anunciar que é candidato a vereador, nada disso é relevante na pré-campanha. Não são essas questões que farão você vencer uma eleição de vereança!</w:t>
      </w:r>
    </w:p>
    <w:p>
      <w:pPr>
        <w:spacing w:after="120" w:line="276" w:lineRule="auto"/>
      </w:pPr>
      <w:r>
        <w:t>A minha recomendação é que você foque na construção de reputação e de base de dados. Faça porta a porta e foque na sua candidatura.</w:t>
      </w:r>
    </w:p>
    <w:p>
      <w:pPr>
        <w:spacing w:after="120" w:line="276" w:lineRule="auto"/>
      </w:pPr>
      <w:r>
        <w:t>Saiba as 5 coisas para não fazer na pré-campanha de vereança:</w:t>
      </w:r>
    </w:p>
    <w:p>
      <w:pPr>
        <w:spacing w:after="120" w:line="276" w:lineRule="auto"/>
      </w:pPr>
      <w:r>
        <w:t>1. Escolher partido na pré-campanha</w:t>
      </w:r>
    </w:p>
    <w:p>
      <w:pPr>
        <w:spacing w:after="120" w:line="276" w:lineRule="auto"/>
      </w:pPr>
      <w:r>
        <w:t>A escolha definitiva do partido deve ser feita em meados de março do ano eleitoral. Para tomar essa decisão você vai precisar de elementos que só estarão definidos em Março. Se construir sua reputação e fizer uma boa pré-campanha, demonstrando representatividade, você terá mais facilidade para negociar com os partidos. Foque em se tornar reconhecido e ter base de apoiadores.</w:t>
      </w:r>
    </w:p>
    <w:p>
      <w:pPr>
        <w:spacing w:after="120" w:line="276" w:lineRule="auto"/>
      </w:pPr>
      <w:r>
        <w:t>2. Tentar adivinhar qual será a melhor chapa eleitoral para sair candidato</w:t>
      </w:r>
    </w:p>
    <w:p>
      <w:pPr>
        <w:spacing w:after="120" w:line="276" w:lineRule="auto"/>
      </w:pPr>
      <w:r>
        <w:t>É ineficiente fazer qualquer tipo de especulação sobre quem disputará a eleição. De agora até o início do ano eleitoral muita coisa pode mudar. Para quem é candidato de 1ª viagem ou não tem mandato, vale olhar se a chapa vai ter prefeito com condições competitivas e qual o perfil ideológico. Mas, isso não deveria ser assunto para a pré-campanha. Faça porta-a-porta e monte um banco de contatos para usar durante a campanha.</w:t>
      </w:r>
    </w:p>
    <w:p>
      <w:pPr>
        <w:spacing w:after="120" w:line="276" w:lineRule="auto"/>
      </w:pPr>
      <w:r>
        <w:t>3. Se preocupar em calcular o quociente eleitoral na pré-campanha de vereador</w:t>
      </w:r>
    </w:p>
    <w:p>
      <w:pPr>
        <w:spacing w:after="120" w:line="276" w:lineRule="auto"/>
      </w:pPr>
      <w:r>
        <w:t>O quociente eleitoral são quantos votos você tem que fazer para se eleger. Em vez de fazer contas, aumente sua reputação e não dependa de ninguém. O quociente eleitoral só vai ser decidido muito na frente, no período eleitoral. Não adianta fazer conta no ano da pré-campanha ou fora do período eleitoral. Se fizer uma boa pré-campanha, o quociente eleitoral será a menor das suas preocupações!</w:t>
      </w:r>
    </w:p>
    <w:p>
      <w:pPr>
        <w:spacing w:after="120" w:line="276" w:lineRule="auto"/>
      </w:pPr>
      <w:r>
        <w:t>4. Anunciar que é pré-candidato a vereador</w:t>
      </w:r>
    </w:p>
    <w:p>
      <w:pPr>
        <w:spacing w:after="120" w:line="276" w:lineRule="auto"/>
      </w:pPr>
      <w:r>
        <w:t>Existe o momento certo para lançar a sua pré-candidatura, que começa em meados de maio do ano eleitoral. Até esse momento chegar, você deve evitar dizer que é pré-candidato. A população ainda tem uma certa desconfiança com políticos. Antecipar o anúncio vai te trazer dificuldades, as pessoas terão mais resistência em te ouvir e será mais difícil gerar empatia e conexão com o cidadão. Fora do período eleitoral a maioria da população não está pensando em eleição.</w:t>
      </w:r>
    </w:p>
    <w:p>
      <w:pPr>
        <w:spacing w:after="120" w:line="276" w:lineRule="auto"/>
      </w:pPr>
      <w:r>
        <w:t>5. Copiar conteúdos de outros pré-candidatos</w:t>
      </w:r>
    </w:p>
    <w:p>
      <w:pPr>
        <w:spacing w:after="120" w:line="276" w:lineRule="auto"/>
      </w:pPr>
      <w:r>
        <w:t>Quando falamos em reputação, não adianta fazer a mesma comunicação que o seu colega faz porque reputação tem relação com a sua história de vida, tem relação com as necessidades da região que você vai atuar, tem relação com a sua veia de atuação (de nada adianta copiar a comunicação de alguém da oposição). Concentre-se em construir o seu conteúdo.</w:t>
      </w:r>
    </w:p>
    <w:p>
      <w:pPr>
        <w:spacing w:after="120" w:line="276" w:lineRule="auto"/>
      </w:pPr>
      <w:r>
        <w:t>Assista esse vídeo do professor e consultor de Marketing Político, Marcelo Vitorino, e saiba como evitar os principais erros cometidos por pré-candidatos a vereança:</w:t>
      </w:r>
    </w:p>
    <w:p>
      <w:pPr>
        <w:spacing w:after="120" w:line="276" w:lineRule="auto"/>
      </w:pPr>
      <w:r>
        <w:t>Aprenda como fazer uma pré-campanha de sucesso e tenha mais chances de vitória. Inscreva-se no curso euvereador.com.br.</w:t>
      </w:r>
    </w:p>
    <w:p/>
    <w:p>
      <w:pPr>
        <w:pStyle w:val="Heading2"/>
      </w:pPr>
      <w:r>
        <w:t>63. Aula ao vivo: todas as dúvidas sobre pré-campanha para vereador serão respondidas</w:t>
      </w:r>
    </w:p>
    <w:p>
      <w:pPr>
        <w:spacing w:after="120" w:line="276" w:lineRule="auto"/>
      </w:pPr>
      <w:r>
        <w:t>Você pretende sair candidato a vereador em 2024 e tem dúvidas sobre como fazer a pré-campanha? Essa é a sua oportunidade de tirar todas as suas dúvidas sobre o que fazer de agora até o início do período eleitoral para aumentar suas chances de vitória na eleição para vereador. Participe da live com o professor Marcelo Vitorino comprando o curso Eu Vereador Pré-Campanha.</w:t>
      </w:r>
    </w:p>
    <w:p>
      <w:pPr>
        <w:spacing w:after="120" w:line="276" w:lineRule="auto"/>
      </w:pPr>
      <w:r>
        <w:t>O professor Marcelo Vitorino é especialista em marketing político e eleitoral e idealizador do curso Eu Vereador, que em 2020 teve mais de 13 mil alunos e ajudou a eleger centenas de vereadores eleitos em todo o Brasil.  Vitorino tem mais de 20 anos de experiência em campanhas eleitorais em todas as regiões do país, de vereança à presidência da República. No canal do Yotube do professor tem uma porção de conteúdos que podem te ajudar na sua jornada como candidato a vereador.</w:t>
      </w:r>
    </w:p>
    <w:p>
      <w:pPr>
        <w:spacing w:after="120" w:line="276" w:lineRule="auto"/>
      </w:pPr>
      <w:r>
        <w:t>No dia 3 de junho, sábado, às 10h, o professor Marcelo Vitorino fará uma aula tira dúvidas ao vivo, exclusiva para alunos do curso Eu Vereador Pré-Campanha, para esclarecer as principais dúvidas sobre o que fazer antes do início do período eleitoral.</w:t>
      </w:r>
    </w:p>
    <w:p>
      <w:pPr>
        <w:spacing w:after="120" w:line="276" w:lineRule="auto"/>
      </w:pPr>
      <w:r>
        <w:t>✅Aula tira dúvidas pré-campanha</w:t>
        <w:br/>
        <w:t>🗓️ 03/06  – sábado</w:t>
        <w:br/>
        <w:t>⏰ às 10h (horário de Brasília)</w:t>
        <w:br/>
        <w:t>🎯Comprar o curso euvereador.com.br</w:t>
      </w:r>
    </w:p>
    <w:p>
      <w:pPr>
        <w:spacing w:after="120" w:line="276" w:lineRule="auto"/>
      </w:pPr>
      <w:r>
        <w:t>Saiba o que é o Eu Vereador Pré-Campanha</w:t>
      </w:r>
    </w:p>
    <w:p>
      <w:pPr>
        <w:spacing w:after="120" w:line="276" w:lineRule="auto"/>
      </w:pPr>
      <w:r>
        <w:t>O Eu Vereador Pré-Campanha é um curso feito especialmente para candidatos a vereança que vão disputar a eleição em 2024 com poucos recursos financeiros e sem uma grande equipe de profissionais. Clique aqui para saber mais sobre o curso.</w:t>
      </w:r>
    </w:p>
    <w:p>
      <w:pPr>
        <w:spacing w:after="120" w:line="276" w:lineRule="auto"/>
      </w:pPr>
      <w:r>
        <w:t>No curso, o professor Vitorino ensina o aluno a desenvolver sua pré-campanha do zero, aprendendo a construir reputação, a conquistar eleitores e mantê-los motivados a dar o voto. O Eu Vereador Pré-Campanha custa apenas R$ 99,00 e esse valor ainda pode ser divido em até 3x.  Por esse valor, você terá acesso às aulas, material para download e lives exclusivas até dezembro de 2024.</w:t>
      </w:r>
    </w:p>
    <w:p>
      <w:pPr>
        <w:spacing w:after="120" w:line="276" w:lineRule="auto"/>
      </w:pPr>
      <w:r>
        <w:t>Participe da live tira dúvidas sobre pré-campanha para vereador</w:t>
      </w:r>
    </w:p>
    <w:p>
      <w:pPr>
        <w:spacing w:after="120" w:line="276" w:lineRule="auto"/>
      </w:pPr>
      <w:r>
        <w:t>Para participar da live tira dúvidas sobre a pré-campanha para vereança com o professor Marcelo Vitorino basta acessar o site euvereador.com.br e comprar o curso Eu Vereador Pré-Campanha.</w:t>
      </w:r>
    </w:p>
    <w:p>
      <w:pPr>
        <w:spacing w:after="120" w:line="276" w:lineRule="auto"/>
      </w:pPr>
      <w:r>
        <w:t>Prepara-se para a eleição da sua vida! Estude com quem é referência no mercado.</w:t>
      </w:r>
    </w:p>
    <w:p>
      <w:pPr>
        <w:spacing w:after="120" w:line="276" w:lineRule="auto"/>
      </w:pPr>
      <w:r>
        <w:t>Em caso de dúvidas, entre em contato com nosso canal de atendimento ao aluno pelo WhatsApp: 61 98454-2020 (Esse número não recebe ligações, apenas mensgens por WhatsApp.</w:t>
      </w:r>
    </w:p>
    <w:p/>
    <w:p>
      <w:pPr>
        <w:pStyle w:val="Heading2"/>
      </w:pPr>
      <w:r>
        <w:t>64. O que é preciso saber para ser candidato a vereador</w:t>
      </w:r>
    </w:p>
    <w:p>
      <w:pPr>
        <w:spacing w:after="120" w:line="276" w:lineRule="auto"/>
      </w:pPr>
      <w:r>
        <w:t>Muitos pré-candidatos estão preocupados com quantos votos devem fazer para ser eleito vereador, mas se você está na pré-campanha, saiba que esse não é o momento para se preocupar com isso, você tem outras preocupações para essa fase. Para quem começou a cogitar, sair candidato a vereador, precisa planejar e organizar a sua pré-campanha. A disputa para uma vaga no legislativo municipal é extremamente acirrada, uma das vagas que mais possui aspirantes é a vereança.</w:t>
      </w:r>
    </w:p>
    <w:p>
      <w:pPr>
        <w:spacing w:after="120" w:line="276" w:lineRule="auto"/>
      </w:pPr>
      <w:r>
        <w:t>Por onde começar a pré-campanha a vereador</w:t>
      </w:r>
    </w:p>
    <w:p>
      <w:pPr>
        <w:spacing w:after="120" w:line="276" w:lineRule="auto"/>
      </w:pPr>
      <w:r>
        <w:t>O pré-candidato deve buscar apoiadores para a sua pré-campanha, ninguém consegue ser candidato sozinho, não há campanha de uma pessoa só. A campanha é um projeto construído com vários braços, pernas, mãos e cabeças (de preferência pensante e que possuam boas ideias).</w:t>
      </w:r>
    </w:p>
    <w:p>
      <w:pPr>
        <w:spacing w:after="120" w:line="276" w:lineRule="auto"/>
      </w:pPr>
      <w:r>
        <w:t>Aquele que possui ambição para ser vereador futuramente, deve ter em mente que precisará de uma equipe, mesmo que seja pequena, o que é, normalmente, a realidade de muitos pré-candidatos, tendo em vista, não haver tantos valores para conseguir investir em si próprio, assim, entra a necessidade de construir a sua reputação.</w:t>
      </w:r>
    </w:p>
    <w:p>
      <w:pPr>
        <w:spacing w:after="120" w:line="276" w:lineRule="auto"/>
      </w:pPr>
      <w:r>
        <w:t>A reputação do candidato a vereador</w:t>
      </w:r>
    </w:p>
    <w:p>
      <w:pPr>
        <w:spacing w:after="120" w:line="276" w:lineRule="auto"/>
      </w:pPr>
      <w:r>
        <w:t>A reputação para quem deseja ser conhecido no meio político é de fundamental importância, é através dela que o pré-candidato se fortalece e alimenta as suas intenções como pessoa e posteriormente como candidato, como já dizia o Imperador Romano Júlio César: “A mulher de César não basta ser honesta, deve parecer honesta”.</w:t>
      </w:r>
    </w:p>
    <w:p>
      <w:pPr>
        <w:spacing w:after="120" w:line="276" w:lineRule="auto"/>
      </w:pPr>
      <w:r>
        <w:t>Assim, o pré-candidato a vereador precisa demonstrar honestidade e contar uma história ao qual ele irá conferir publicidade aos poucos, criando uma narrativa, uma espécie de storytelling da sua vida, criando conexões com a sua base de potenciais eleitores. Após criar sua reputação, outro passo importante é saber escolher a suas bandeiras políticas.</w:t>
      </w:r>
    </w:p>
    <w:p>
      <w:pPr>
        <w:spacing w:after="120" w:line="276" w:lineRule="auto"/>
      </w:pPr>
      <w:r>
        <w:t>Quais as bandeiras políticas de um vereador</w:t>
      </w:r>
    </w:p>
    <w:p>
      <w:pPr>
        <w:spacing w:after="120" w:line="276" w:lineRule="auto"/>
      </w:pPr>
      <w:r>
        <w:t>Cada candidato necessita de uma bandeira para agarrar-se e defender com unhas e dentes, usar todas as suas forças, ou seja, motivos e/ou causas, para trabalhar, baseadas nas suas ideologias partidárias.</w:t>
      </w:r>
    </w:p>
    <w:p>
      <w:pPr>
        <w:spacing w:after="120" w:line="276" w:lineRule="auto"/>
      </w:pPr>
      <w:r>
        <w:t>As bandeiras à vereança devem estar muito bem definidas, inclusive para não haver nenhuma divergência com o próprio partido e as suas linhas de raciocínio partidário. Há casos em que o candidato não tem conhecimento por falta de interesse ou estudo, desconhece as bandeiras que o seu partido segue e fica por insatisfeito, com os caminhos e decisões tomadas pelo partido, tendo como resultado até mesmo a desistência da candidatura, ou pior, ser eleito e divergir nas votações de projetos, pelos princípios e bandeiras que defende.</w:t>
      </w:r>
    </w:p>
    <w:p>
      <w:pPr>
        <w:spacing w:after="120" w:line="276" w:lineRule="auto"/>
      </w:pPr>
      <w:r>
        <w:t>Desta forma, é muito importante o candidato estar convicto das suas bandeiras e identificar se o partido da sua escolha vai de encontro com as mesmas. Como nem tudo são flores, não basta somente criar a reputação do candidato e ter suas bandeiras políticas definidas, deve-se seguir um caminho até a chegada da tão sonhada candidatura.</w:t>
      </w:r>
    </w:p>
    <w:p>
      <w:pPr>
        <w:spacing w:after="120" w:line="276" w:lineRule="auto"/>
      </w:pPr>
      <w:r>
        <w:t>Você pré-candidato a vereador vai lidar com todo tipo de gente</w:t>
      </w:r>
    </w:p>
    <w:p>
      <w:pPr>
        <w:spacing w:after="120" w:line="276" w:lineRule="auto"/>
      </w:pPr>
      <w:r>
        <w:t>Em ano eleitoral, a tendência é aumentar o número de candidatos por vaga. Então o que fazer para ser o diferencial nesta corrida eleitoral? Para entrar na política o pré-candidato a vereador precisa mais do que tudo, gostar de pessoas, não necessariamente sorrir para tudo e para todos, mas você precisar achar o seu nicho, encontrar o seu público alvo, e sim, você precisa tratar bem as pessoas. Aquele que busca por uma cadeira no legislativo, deve ter ciência que haverá o famoso “pedincho” de tudo quanto é lado. Porém, nem de troca de favores e ajudas sociais viverá a sua pré-campanha, o candidato terá que aprender a dizer não com carinho, para não haver problemas na urna.</w:t>
      </w:r>
    </w:p>
    <w:p>
      <w:pPr>
        <w:spacing w:after="120" w:line="276" w:lineRule="auto"/>
      </w:pPr>
      <w:r>
        <w:t>Depois da certeza que quer ser candidato, haverá a necessidade de construir as suas bandeiras, os temas, ao qual irá trabalhar durante a sua pré-campanha.</w:t>
      </w:r>
    </w:p>
    <w:p>
      <w:pPr>
        <w:spacing w:after="120" w:line="276" w:lineRule="auto"/>
      </w:pPr>
      <w:r>
        <w:t>E para lhe ajudar com o caminho das pedras, apresento-lhe o curso do professor Marcelo Vitorino, o Eu Vereador Pré-Campanha, que possui um passo a passo para quem almeja ser vereador nas próximas eleições. O curso possui mais de vinte aulas com o planejamento e as estratégias necessárias para essa jornada eleitoral.</w:t>
      </w:r>
    </w:p>
    <w:p>
      <w:pPr>
        <w:spacing w:after="120" w:line="276" w:lineRule="auto"/>
      </w:pPr>
      <w:r>
        <w:t>Ficou interessado? Saiba mais:</w:t>
      </w:r>
    </w:p>
    <w:p>
      <w:pPr>
        <w:spacing w:after="120" w:line="276" w:lineRule="auto"/>
      </w:pPr>
      <w:r>
        <w:t>Leia também O que começar a fazer em uma pré-campanha de vereador.</w:t>
      </w:r>
    </w:p>
    <w:p/>
    <w:p>
      <w:pPr>
        <w:pStyle w:val="Heading2"/>
      </w:pPr>
      <w:r>
        <w:t>65. O que começar a fazer em uma pré-campanha de vereador</w:t>
      </w:r>
    </w:p>
    <w:p>
      <w:pPr>
        <w:spacing w:after="120" w:line="276" w:lineRule="auto"/>
      </w:pPr>
      <w:r>
        <w:t>O candidato a vereador que deseja disputar as próximas eleições deve planejar-se o quanto antes. O momento da pré-campanha é a fase que o candidato a vereador prepara a sua base, onde buscará pessoas para trabalhar no seu projeto político. O bom uso (ou desperdício) do tempo pode ser o fator determinante de uma vitória eleitoral.</w:t>
      </w:r>
    </w:p>
    <w:p>
      <w:pPr>
        <w:spacing w:after="120" w:line="276" w:lineRule="auto"/>
      </w:pPr>
      <w:r>
        <w:t>Há diversas formas de se começar uma pré-campanha para aproveitar melhor o tempo até a campanha. Esse texto foi estruturado com algumas dicas do que o pré-candidato a vereador pode começar a fazer na sua jornada política, dentre elas, o uso estratégico do WhatsApp para vereador, como um candidato deve usar as redes sociais e a criação de um site para vereador. Vejamos:</w:t>
      </w:r>
    </w:p>
    <w:p>
      <w:pPr>
        <w:spacing w:after="120" w:line="276" w:lineRule="auto"/>
      </w:pPr>
      <w:r>
        <w:t>Como usar o WhatsApp na pré-campanha de vereador</w:t>
      </w:r>
    </w:p>
    <w:p>
      <w:pPr>
        <w:spacing w:after="120" w:line="276" w:lineRule="auto"/>
      </w:pPr>
      <w:r>
        <w:t>O WhatsApp é uma ferramenta muito importante em uma campanha a vereador. Com o WhatsApp o candidato poderá enviar mensagens diretamente aos eleitores, ter uma base de dados, construir relacionamentos e fornecer informações de sua pré-campanha. Uma forma interessante de enviar as mensagens para diversos grupos é através das listas de transmissões.</w:t>
      </w:r>
    </w:p>
    <w:p>
      <w:pPr>
        <w:spacing w:after="120" w:line="276" w:lineRule="auto"/>
      </w:pPr>
      <w:r>
        <w:t>O pré-candidato a vereador tem a possibilidade de criar listas de transmissões no WhatsApp para enviar mensagens para diversos contatos de uma só vez. O pré-candidato a vereador deve cadastrar nas listas de transmissão os contatos que já possuem o telefone do candidato salvo na agenda deles, se não a mensagem não chegará ao usuário por meio de lista de transmissão, ele precisa ter o contato do candidato salvo para receber a mensagem.</w:t>
      </w:r>
    </w:p>
    <w:p>
      <w:pPr>
        <w:spacing w:after="120" w:line="276" w:lineRule="auto"/>
      </w:pPr>
      <w:r>
        <w:t>A lista de transmissão é um recurso que agiliza o tempo do pré-candidato, tendo em vista que poderá encaminhar mensagens, mais de uma vez, sem precisar selecionar os mesmos contatos a cada envio, para não ter que enviar um a um.</w:t>
      </w:r>
    </w:p>
    <w:p>
      <w:pPr>
        <w:spacing w:after="120" w:line="276" w:lineRule="auto"/>
      </w:pPr>
      <w:r>
        <w:t>O pré-candidato a vereador pode fazer quantas listas desejar, separar em grupos, seja de família, amigos e/ou lideranças. A lista de transmissão é ótima para organizar os assuntos por grupos, sejam eles, bairros, serviços ou microrregiões.</w:t>
      </w:r>
    </w:p>
    <w:p>
      <w:pPr>
        <w:spacing w:after="120" w:line="276" w:lineRule="auto"/>
      </w:pPr>
      <w:r>
        <w:t>Para entender melhor como utilizar o WhatsApp em sua pré-campanha a vereador recomendamos que leia o seguinte texto: WhatsApp para campanhas de vereador. Além do WhatsApp, o candidato deve fazer uso das redes sociais na pré-campanha.</w:t>
      </w:r>
    </w:p>
    <w:p>
      <w:pPr>
        <w:spacing w:after="120" w:line="276" w:lineRule="auto"/>
      </w:pPr>
      <w:r>
        <w:t>O uso das redes sociais na pré-campanha de vereador</w:t>
      </w:r>
    </w:p>
    <w:p>
      <w:pPr>
        <w:spacing w:after="120" w:line="276" w:lineRule="auto"/>
      </w:pPr>
      <w:r>
        <w:t>Em pré-campanha, o candidato a vereador poderá fazer publicações em suas redes sociais. Fazer postagens que criem reputação do pré-candidato.</w:t>
      </w:r>
    </w:p>
    <w:p>
      <w:pPr>
        <w:spacing w:after="120" w:line="276" w:lineRule="auto"/>
      </w:pPr>
      <w:r>
        <w:t>As redes sociais precisam ser a continuação do que o candidato planeja para a sua pré-campanha, deve ser uma extensão de suas práticas.</w:t>
      </w:r>
    </w:p>
    <w:p>
      <w:pPr>
        <w:spacing w:after="120" w:line="276" w:lineRule="auto"/>
      </w:pPr>
      <w:r>
        <w:t>O pré-candidato deve-se apresentar, contar sua história, definir suas bandeiras por meio de publicações, defender suas ideologias, gravar vídeos e escrever legendas interessantes sobre suas pautas, postar conteúdos que chamem a atenção do público.</w:t>
      </w:r>
    </w:p>
    <w:p>
      <w:pPr>
        <w:spacing w:after="120" w:line="276" w:lineRule="auto"/>
      </w:pPr>
      <w:r>
        <w:t>As redes sociais são para gerar relacionamento com os futuros eleitores, por isso deve-se postar nas redes sociais na pré-campanha. Outro ponto-chave em uma pré-campanha, é a importância de um pré-candidato a vereador ter um site.</w:t>
      </w:r>
    </w:p>
    <w:p>
      <w:pPr>
        <w:spacing w:after="120" w:line="276" w:lineRule="auto"/>
      </w:pPr>
      <w:r>
        <w:t>Porque é importante ter um site para vereador</w:t>
      </w:r>
    </w:p>
    <w:p>
      <w:pPr>
        <w:spacing w:after="120" w:line="276" w:lineRule="auto"/>
      </w:pPr>
      <w:r>
        <w:t>Ter um site é um excelente caminho para o pré-candidato a vereador gerar a reputação e autoridade que tanto busca. O site cria visibilidade e pode trazer assuntos mais relevantes sobre a trajetória do pré-candidato.</w:t>
      </w:r>
    </w:p>
    <w:p>
      <w:pPr>
        <w:spacing w:after="120" w:line="276" w:lineRule="auto"/>
      </w:pPr>
      <w:r>
        <w:t>Um site pode ser utilizado também para captação de leads, onde poderá ter um espaço, para o eleitor deixar o seu contato e receber mais notícias sobre a pré-campanha, alimentar a sua base de contatos é fundamental.</w:t>
      </w:r>
    </w:p>
    <w:p>
      <w:pPr>
        <w:spacing w:after="120" w:line="276" w:lineRule="auto"/>
      </w:pPr>
      <w:r>
        <w:t>O site pode ser simples, deve falar quem é o candidato, o que ele pensa e quais suas propostas.</w:t>
      </w:r>
    </w:p>
    <w:p>
      <w:pPr>
        <w:spacing w:after="120" w:line="276" w:lineRule="auto"/>
      </w:pPr>
      <w:r>
        <w:t>Para quem está na corrida eleitoral e deseja se destacar, mas tem pouco recurso financeiro e não conta com o apoio de uma equipe, sugiro que conheça o curso EuVereador Pré-Campanha. É um curso rápido, barato, fácil e recheado de exemplos para você aplicar de acordo com a sua realidade. O curso EuVereador já ajudou a eleger mais de 2.500 candidatos, isso só em 2020.</w:t>
      </w:r>
    </w:p>
    <w:p>
      <w:pPr>
        <w:spacing w:after="120" w:line="276" w:lineRule="auto"/>
      </w:pPr>
      <w:r>
        <w:t>Em 2024, pode ser a sua vez! Acesse https://euvereador.com.br/ e inscreva-se agora.</w:t>
      </w:r>
    </w:p>
    <w:p/>
    <w:p>
      <w:pPr>
        <w:pStyle w:val="Heading2"/>
      </w:pPr>
      <w:r>
        <w:t>66. Descubra as melhores redes sociais para candidatos a vereador</w:t>
      </w:r>
    </w:p>
    <w:p>
      <w:pPr>
        <w:spacing w:after="120" w:line="276" w:lineRule="auto"/>
      </w:pPr>
      <w:r>
        <w:t>As redes sociais são plataformas de entretenimento e relacionamento, em que o candidato a  vereador compartilha  informações entre pessoas. É uma forma de comunicação do candidato com o eleitor, há um crescimento de pessoas utilizam-se delas para criar conexões. No caso do candidato a vereador, para conquistar votos. Assim que o candidato entende para que serve as redes sociais, chegou a hora de saber um pouco mais sobre elas e quais podem ser utilizadas para atingir o público alvo.</w:t>
      </w:r>
    </w:p>
    <w:p>
      <w:pPr>
        <w:spacing w:after="120" w:line="276" w:lineRule="auto"/>
      </w:pPr>
      <w:r>
        <w:t>Quais as redes sociais um candidato a vereador deve usar?</w:t>
      </w:r>
    </w:p>
    <w:p>
      <w:pPr>
        <w:spacing w:after="120" w:line="276" w:lineRule="auto"/>
      </w:pPr>
      <w:r>
        <w:t>Existem diversas redes sociais e o candidato a vereador precisa analisar bem qual está mais próxima do seu público alvo. Nesse texto você encontra algumas opções de mídia social que podem ser usadas:</w:t>
      </w:r>
    </w:p>
    <w:p>
      <w:pPr>
        <w:spacing w:after="120" w:line="276" w:lineRule="auto"/>
      </w:pPr>
      <w:r>
        <w:t>Facebook para candidato a vereador:</w:t>
      </w:r>
    </w:p>
    <w:p>
      <w:pPr>
        <w:spacing w:after="120" w:line="276" w:lineRule="auto"/>
      </w:pPr>
      <w:r>
        <w:t>O Facebook é uma plataforma que os brasileiros mais utilizam, nele encontra-se pessoas mais velhas, que estão há muito mais tempo na internet. O Facebook é como se fosse um bairro, nesta rede social o vereador pode encontrar muitas pessoas do seu convívio, sejam vizinhos, pessoas com quem trabalha, pessoas com quem já estudou, entre outras.</w:t>
      </w:r>
    </w:p>
    <w:p>
      <w:pPr>
        <w:spacing w:after="120" w:line="276" w:lineRule="auto"/>
      </w:pPr>
      <w:r>
        <w:t>É uma rede social misturada com uma plataforma de mídia, um canal de anúncios. O candidato a vereador deve entender que no Facebook pode gerar conteúdo para agregar conhecimento ao seu eleitor e ainda poderá impulsionar esses conteúdos para chegar no público alvo de sua escolha.</w:t>
      </w:r>
    </w:p>
    <w:p>
      <w:pPr>
        <w:spacing w:after="120" w:line="276" w:lineRule="auto"/>
      </w:pPr>
      <w:r>
        <w:t>O uso do Instagram para candidato a vereador</w:t>
      </w:r>
    </w:p>
    <w:p>
      <w:pPr>
        <w:spacing w:after="120" w:line="276" w:lineRule="auto"/>
      </w:pPr>
      <w:r>
        <w:t>O Instagram é uma plataforma, um pouquinho menos utilizada, que tem um perfil diferente de pessoas, um público mais jovem, entre vinte a quarenta anos, é um público diferente do Facebook, possui o compartilhamento de fotos e vídeos, ou seja, nem todas as pessoas vão para lá, principalmente as pessoas que tem celulares pré-pagos, essas preferem usar o Facebook, porque consome menos dados. Se o candidato a vereador é jovem, vai encontrar um público que se conecta mais com o seu perfil no Instagram, local onde as pessoas compartilham o seu dia-a-dia.</w:t>
      </w:r>
    </w:p>
    <w:p>
      <w:pPr>
        <w:spacing w:after="120" w:line="276" w:lineRule="auto"/>
      </w:pPr>
      <w:r>
        <w:t>O uso do Linkedin para candidato a vereador</w:t>
      </w:r>
    </w:p>
    <w:p>
      <w:pPr>
        <w:spacing w:after="120" w:line="276" w:lineRule="auto"/>
      </w:pPr>
      <w:r>
        <w:t>O  Linkedin, é uma plataforma de rede social, baseada em um perfil mais corporativo, em que as pessoas estão ali para falar de trabalho.  Não é um local adequado para se fazer campanha, é um plataforma que pode ser utilizada para fortalecer e alimentar as suas redes de contatos.</w:t>
      </w:r>
    </w:p>
    <w:p>
      <w:pPr>
        <w:spacing w:after="120" w:line="276" w:lineRule="auto"/>
      </w:pPr>
      <w:r>
        <w:t>O uso do TikTok para o candidato a vereador</w:t>
      </w:r>
    </w:p>
    <w:p>
      <w:pPr>
        <w:spacing w:after="120" w:line="276" w:lineRule="auto"/>
      </w:pPr>
      <w:r>
        <w:t>Já o público mais jovem, não está em nenhuma dessas três redes sociais, eles estão no TikTok, que é uma ferramenta nova destinada ao compartilhamento de vídeos curtos, uma rede social onde encontra-se usuários com 13 anos ou mais, muito parecida com o Instagram, porém é considerada mais leve. Desta forma, os adolescentes estão indo todos para o TikTok, enquanto os jovens e adultos estão no Instagram e o Facebook tem todo mundo. Cada rede social tem uma característica, basta o candidato encontrar quais seus eleitores possuem mais afinidade.</w:t>
      </w:r>
    </w:p>
    <w:p>
      <w:pPr>
        <w:spacing w:after="120" w:line="276" w:lineRule="auto"/>
      </w:pPr>
      <w:r>
        <w:t>Qual rede social o candidato a vereador deve escolher para a sua campanha?</w:t>
      </w:r>
    </w:p>
    <w:p>
      <w:pPr>
        <w:spacing w:after="120" w:line="276" w:lineRule="auto"/>
      </w:pPr>
      <w:r>
        <w:t>O candidato a vereador deve escolher a rede social que mais tem a ver com o seu público, as redes sociais são para entretenimento e relacionamento. Não adianta jogar conteúdos soltos, como se fosse uma notícia, o candidato não é o Willian Bonner, não está lá para apresentar um jornal.</w:t>
      </w:r>
    </w:p>
    <w:p>
      <w:pPr>
        <w:spacing w:after="120" w:line="276" w:lineRule="auto"/>
      </w:pPr>
      <w:r>
        <w:t>Rede social é para interagir, as pessoas não entram para se informar, para isso tem o Google. Nas redes sociais as pessoas entram para se distrair, passar o tempo.</w:t>
      </w:r>
    </w:p>
    <w:p>
      <w:pPr>
        <w:spacing w:after="120" w:line="276" w:lineRule="auto"/>
      </w:pPr>
      <w:r>
        <w:t>Mídia social não é lugar para fazer negócio, não é para vender campanha, é onde criam-se conexões, não é um balcão de negócios. O voto é conquistado, é um relacionamento que vai sendo construindo com o eleitor e leva tempo.</w:t>
      </w:r>
    </w:p>
    <w:p>
      <w:pPr>
        <w:spacing w:after="120" w:line="276" w:lineRule="auto"/>
      </w:pPr>
      <w:r>
        <w:t>O que o candidato a vereador deve fazer nas redes sociais?</w:t>
      </w:r>
    </w:p>
    <w:p>
      <w:pPr>
        <w:spacing w:after="120" w:line="276" w:lineRule="auto"/>
      </w:pPr>
      <w:r>
        <w:t>O candidato a vereador nas redes sociais deve contar a sua história de vida, seus pensamentos, suas bandeiras, suas ideologias e também quais são suas propostas. O candidato a vereador deve entender que as redes sociais são para entretenimento e relacionamento.</w:t>
      </w:r>
    </w:p>
    <w:p>
      <w:pPr>
        <w:spacing w:after="120" w:line="276" w:lineRule="auto"/>
      </w:pPr>
      <w:r>
        <w:t>Nesse texto o candidato conhece um pouco mais sobre as redes sociais, agora é o momento de encontrar o público alvo e criar conteúdo para eles. Não deixe para a última hora, quando mais rápido se organizar, ficará um passo a frente do candidato que ainda nem começou. Não perca tempo! A hora certa é agora.</w:t>
      </w:r>
    </w:p>
    <w:p/>
    <w:p>
      <w:pPr>
        <w:pStyle w:val="Heading2"/>
      </w:pPr>
      <w:r>
        <w:t>67. O que o eleitor procura nos canais de um vereador</w:t>
      </w:r>
    </w:p>
    <w:p>
      <w:pPr>
        <w:spacing w:after="120" w:line="276" w:lineRule="auto"/>
      </w:pPr>
      <w:r>
        <w:t>O candidato para ser eleito vereador nas próximas eleições precisa ter bons canais para que o seu público e futuros eleitores possam lhe acompanhar. Para isso ele necessita criar conteúdos relevantes, textos interessantes, alinhados a imagens que chamem atenção e até mesmo vídeos que falem sobre assuntos que vão de encontro as suas pautas. Ele deverá atrair os seus eleitores para os seus conteúdos, utilize a máxima: “quem não é visto, não é lembrado”.</w:t>
      </w:r>
    </w:p>
    <w:p>
      <w:pPr>
        <w:spacing w:after="120" w:line="276" w:lineRule="auto"/>
      </w:pPr>
      <w:r>
        <w:t>O que o candidato a vereador deve fazer para chamar a atenção do eleitor?</w:t>
      </w:r>
    </w:p>
    <w:p>
      <w:pPr>
        <w:spacing w:after="120" w:line="276" w:lineRule="auto"/>
      </w:pPr>
      <w:r>
        <w:t>A Política não encontra-se como pesquisa número um para as pessoas, grande parte dos eleitores nem se quer estão pensando nos próximos candidatos, ou nas eleições, boa parte só escolhe nas últimas semanas em quem votar. O eleitor está preocupado se vai conseguir pagar seus boletos e colocar comida na mesa.</w:t>
      </w:r>
    </w:p>
    <w:p>
      <w:pPr>
        <w:spacing w:after="120" w:line="276" w:lineRule="auto"/>
      </w:pPr>
      <w:r>
        <w:t>Então, o que candidato deve fazer é tentar chamar a atenção do eleitor, ele deve ver as suas redes sociais como uma vitrine de loja de roupas, para conseguir vender as roupas deve-se ter um cenário organizado e limpo. O candidato deve criar bons conteúdos nas suas mídias sociais. Se o candidato a vereador conseguir fazer com que as pessoas parem para ouvir o que ele tem a dizer, pode ter certeza que já é um grande passo a ser dado nessa longa caminhada política.</w:t>
      </w:r>
    </w:p>
    <w:p>
      <w:pPr>
        <w:spacing w:after="120" w:line="276" w:lineRule="auto"/>
      </w:pPr>
      <w:r>
        <w:t>O tempo do candidato e o tempo do eleitor são o ativo mais precioso. As pessoas não costumam perder tempo com coisas que não agregam. Para isso o candidato a vereador deve construir canais que levam informações para o eleitor. Crie boas estratégias que levem o eleitor a querer fazer parte de sua campanha.</w:t>
      </w:r>
    </w:p>
    <w:p>
      <w:pPr>
        <w:spacing w:after="120" w:line="276" w:lineRule="auto"/>
      </w:pPr>
      <w:r>
        <w:t>Traga informações relevantes ao eleitor, faça ele se sentir importante, construa metas e objetivos para ele cumprir nessa jornada, busque afinidade e alimente a sua base com conteúdos de sua campanha.</w:t>
      </w:r>
    </w:p>
    <w:p>
      <w:pPr>
        <w:spacing w:after="120" w:line="276" w:lineRule="auto"/>
      </w:pPr>
      <w:r>
        <w:t>Quais conteúdos criar nas redes sociais de um candidato a vereador?</w:t>
      </w:r>
    </w:p>
    <w:p>
      <w:pPr>
        <w:spacing w:after="120" w:line="276" w:lineRule="auto"/>
      </w:pPr>
      <w:r>
        <w:t>O eleitor gosta de informações rápidas, fáceis, entretanto não dispensa um texto com um conteúdo relevante, podendo ele ser mais longo ou curto, desde que seja atrativo e chame a atenção do eleitor. Quem está em uma rede social está para se distrair. Se o candidato a vereador acredita ser interessante um determinado assunto para seu público, poderá escrever um resumo e logo em seguida a continuação, caso a pessoa tenha interesse ela clica em saber mais.</w:t>
      </w:r>
    </w:p>
    <w:p>
      <w:pPr>
        <w:spacing w:after="120" w:line="276" w:lineRule="auto"/>
      </w:pPr>
      <w:r>
        <w:t>O texto precisa ser bom, a redação bem feita. As pessoas não tem o hábito de dar atenção a um texto mal escrito ou um texto ruim. Procure trazer um conteúdo de qualidade e relevante para quem irá ler.</w:t>
      </w:r>
    </w:p>
    <w:p>
      <w:pPr>
        <w:spacing w:after="120" w:line="276" w:lineRule="auto"/>
      </w:pPr>
      <w:r>
        <w:t>O candidato a vereador deve procurar escrever textos que conecte o eleitor e o deixe com vontade de ler mais sobre ele, um texto que retenha a atenção do eleitor, isso é muito importante para qualquer conteúdo que crie, onde haja uma boa narrativa.</w:t>
      </w:r>
    </w:p>
    <w:p>
      <w:pPr>
        <w:spacing w:after="120" w:line="276" w:lineRule="auto"/>
      </w:pPr>
      <w:r>
        <w:t>Para entender um pouco mais  sobre atenção e retenção do eleitor, o professor Marcelo Vitorino explica quais conteúdos que atraem os eleitores que utilizam as redes sociais, assista à aula:</w:t>
      </w:r>
    </w:p>
    <w:p>
      <w:pPr>
        <w:spacing w:after="120" w:line="276" w:lineRule="auto"/>
      </w:pPr>
      <w:r>
        <w:t>O candidato a vereador deve gravar vídeos?</w:t>
      </w:r>
    </w:p>
    <w:p>
      <w:pPr>
        <w:spacing w:after="120" w:line="276" w:lineRule="auto"/>
      </w:pPr>
      <w:r>
        <w:t>Os vídeos, sejam eles longos ou curtos, vem demonstrando um crescimento expressivo nas redes sociais, pode ser em formatos de reels, lives, ou conteúdos no YouTube. O candidato a vereador poderá usar essa ferramenta para chegar no seu público e alavancar melhores resultados nas suas redes sociais.</w:t>
      </w:r>
    </w:p>
    <w:p>
      <w:pPr>
        <w:spacing w:after="120" w:line="276" w:lineRule="auto"/>
      </w:pPr>
      <w:r>
        <w:t>Quais os melhores canais para um candidato a vereador?</w:t>
      </w:r>
    </w:p>
    <w:p>
      <w:pPr>
        <w:spacing w:after="120" w:line="276" w:lineRule="auto"/>
      </w:pPr>
      <w:r>
        <w:t>As vezes o candidato se pergunta: “Devo criar um canal no YouTube?” ou “Será que devo criar uma conta no TikTok?”. Mas a verdade é que o candidato precisa buscar canais em que seus públicos de interesse estejam presentes.</w:t>
      </w:r>
    </w:p>
    <w:p>
      <w:pPr>
        <w:spacing w:after="120" w:line="276" w:lineRule="auto"/>
      </w:pPr>
      <w:r>
        <w:t>Não adianta criar uma conta no TikTok, sendo que o eleitor dele não está no TikTok. Não é porque um determinado candidato a vereador fez que outro também dever fazer.</w:t>
      </w:r>
    </w:p>
    <w:p>
      <w:pPr>
        <w:spacing w:after="120" w:line="276" w:lineRule="auto"/>
      </w:pPr>
      <w:r>
        <w:t>Existem diversas opções de canais que podem ser utilizados em sua campanha, dentre eles está a criação de um  canal  no YouTube, onde poderá gravar vídeos, explicando com profundidade algum assunto ou falando de sua vida e história política, vídeos que tragam questões que gerem reputação e autoridade no que fala.</w:t>
      </w:r>
    </w:p>
    <w:p>
      <w:pPr>
        <w:spacing w:after="120" w:line="276" w:lineRule="auto"/>
      </w:pPr>
      <w:r>
        <w:t>O candidato a vereador pode criar uma página no Facebook ou um perfil no Instagram, onde tem várias opções de conteúdos e materiais para compartilhar em formatos diferentes. Faça materiais para o seu público alvo lhe acompanhar e interagir.</w:t>
      </w:r>
    </w:p>
    <w:p>
      <w:pPr>
        <w:spacing w:after="120" w:line="276" w:lineRule="auto"/>
      </w:pPr>
      <w:r>
        <w:t>O eleitor procura buscar uma conexão com o candidato a vereador, ele escolhe aquele que ele mais se identifica. E se o candidato produzir conteúdos para serem vistos, sobre temas relevantes, o eleitor terá a oportunidade de conhecer melhor o candidato e estabelecer empatia com a campanha. Conquiste o eleitor pelos olhos e ouvidos, o candidato a vereador deve contar histórias, seja por vídeos ou imagens.  Deve cativar o eleitor através das suas redes sociais, faça delas um filme de aventura, onde o candidato a vereador é o herói e vence a eleição no final.</w:t>
      </w:r>
    </w:p>
    <w:p/>
    <w:p>
      <w:pPr>
        <w:pStyle w:val="Heading2"/>
      </w:pPr>
      <w:r>
        <w:t>68. Qual ideologia política um vereador deve escolher</w:t>
      </w:r>
    </w:p>
    <w:p>
      <w:pPr>
        <w:spacing w:after="120" w:line="276" w:lineRule="auto"/>
      </w:pPr>
      <w:r>
        <w:t>Quando você decide ser candidato a vereador, terá que analisar bem, com qual ideologia, se identifica mais como candidato, com quais pensamentos ideológicos mais possui afinidade. A importância da escolha da sua ideologia pesa muito na hora de decidir quais caminhos percorrer na sua campanha. É ela que norteia para qual direção irá caminhar com a sua candidatura a vereador e também influenciará seus princípios e direcionamentos políticos.</w:t>
      </w:r>
    </w:p>
    <w:p>
      <w:pPr>
        <w:spacing w:after="120" w:line="276" w:lineRule="auto"/>
      </w:pPr>
      <w:r>
        <w:t>Quando escolher e definir a sua ideologia fica fácil de planejar um cenário político para a sua próxima eleição como vereador. Mas não pense que só existem dois lados: direita e esquerda. A ideologia política vai muito além disso. Neste texto iremos abordar conceitos ideológicos para ajudar a escolher a sua ideologia.</w:t>
      </w:r>
    </w:p>
    <w:p>
      <w:pPr>
        <w:spacing w:after="120" w:line="276" w:lineRule="auto"/>
      </w:pPr>
      <w:r>
        <w:t>Vereador: entenda o conceito de ideologia</w:t>
      </w:r>
    </w:p>
    <w:p>
      <w:pPr>
        <w:spacing w:after="120" w:line="276" w:lineRule="auto"/>
      </w:pPr>
      <w:r>
        <w:t>Se você vereador pretende escolher uma ideologia política, primeiro precisa saber qual o conceito dela e quem a criou. O conceito ideologia foi criado pelo francês Antoine Louis Claude Destutt de Tracy (1754-1836). Este filósofo o empregou pela primeira vez em seu livro “Elementos de Ideologia “, de 1801 para designar o “estudo científico das ideias”.</w:t>
      </w:r>
    </w:p>
    <w:p>
      <w:pPr>
        <w:spacing w:after="120" w:line="276" w:lineRule="auto"/>
      </w:pPr>
      <w:r>
        <w:t>1. Qual é a função da ideologia para um vereador?</w:t>
      </w:r>
    </w:p>
    <w:p>
      <w:pPr>
        <w:spacing w:after="120" w:line="276" w:lineRule="auto"/>
      </w:pPr>
      <w:r>
        <w:t>Segundo Destutt de Tracy, uma ideologia serviria para compreender e organizar historicamente o conjunto de ideias formuladas pela sociedade.</w:t>
      </w:r>
    </w:p>
    <w:p>
      <w:pPr>
        <w:spacing w:after="120" w:line="276" w:lineRule="auto"/>
      </w:pPr>
      <w:r>
        <w:t>2. Onde nascem as ideologias políticas?</w:t>
      </w:r>
    </w:p>
    <w:p>
      <w:pPr>
        <w:spacing w:after="120" w:line="276" w:lineRule="auto"/>
      </w:pPr>
      <w:r>
        <w:t>De acordo com Marx, as ideologias surgem por meio de relações sociais, econômicas e políticas, em contextos de ideias conflitantes, de contradições e contrastes sociais manifestos em desigualdade de recursos, de direitos, de acesso a bens e serviços.</w:t>
      </w:r>
    </w:p>
    <w:p>
      <w:pPr>
        <w:spacing w:after="120" w:line="276" w:lineRule="auto"/>
      </w:pPr>
      <w:r>
        <w:t>Ideologias políticas para um vereador no Brasil</w:t>
      </w:r>
    </w:p>
    <w:p>
      <w:pPr>
        <w:spacing w:after="120" w:line="276" w:lineRule="auto"/>
      </w:pPr>
      <w:r>
        <w:t>Para você que irá se preparar como vereador na sua próxima eleição, precisa entender o que é ideologia e para que serve. As ideologias políticas no Brasil podem ser separadas basicamente em três partes: O Liberal Democrata, o Social Democrata e o Conservador Democrata.</w:t>
      </w:r>
    </w:p>
    <w:p>
      <w:pPr>
        <w:spacing w:after="120" w:line="276" w:lineRule="auto"/>
      </w:pPr>
      <w:r>
        <w:t>O que faz um vereador liberal democrata?</w:t>
      </w:r>
    </w:p>
    <w:p>
      <w:pPr>
        <w:spacing w:after="120" w:line="276" w:lineRule="auto"/>
      </w:pPr>
      <w:r>
        <w:t>O vereador Liberal Democrata defende a liberdade do indivíduo, os direitos individuais e a igualdade perante a lei, a proteção à propriedade privada e o livre comércio. Para um Liberal Democrata, o estado deve ser menor e o indivíduo maior. O Liberal Democrata pretende sempre que o estado, se insira o menos possível na vida do cidadão. O cidadão ele tem a liberdade de poder escolher o que é melhor para ele e o estado não deve tutelá-lo.</w:t>
      </w:r>
    </w:p>
    <w:p>
      <w:pPr>
        <w:spacing w:after="120" w:line="276" w:lineRule="auto"/>
      </w:pPr>
      <w:r>
        <w:t>Quais são as pautas recorrentes de quem atua como um vereador liberal democrata?</w:t>
      </w:r>
    </w:p>
    <w:p>
      <w:pPr>
        <w:spacing w:after="120" w:line="276" w:lineRule="auto"/>
      </w:pPr>
      <w:r>
        <w:t>A limitação e redução de gastos públicos; o estado mínimo; mínima interferência dos Governos na vida do cidadão; direito a posse de armas; o fim das cotas sociais; o fim dos programas sociais e assistencialistas e também a descriminalização da maconha. Essas são as pautas de quem tem um perfil de vereador mais focado no Liberal Democrata.</w:t>
      </w:r>
    </w:p>
    <w:p>
      <w:pPr>
        <w:spacing w:after="120" w:line="276" w:lineRule="auto"/>
      </w:pPr>
      <w:r>
        <w:t>O que faz um vereador social democrata?</w:t>
      </w:r>
    </w:p>
    <w:p>
      <w:pPr>
        <w:spacing w:after="120" w:line="276" w:lineRule="auto"/>
      </w:pPr>
      <w:r>
        <w:t>O vereador Social Democrata defende a liberdade civil; a democracia representativa; a proteção do estado ao cidadão; a segurança social; a assistência social gratuita (saúde, educação, justiça, segurança). O Social Democrata, é aquele que pensa sempre em política pública que tem a ver com igualdade e com equidade. Então, para o Social Democrata, o que, que deve ser feito? Em primeiro lugar é ter um estado forte, mas que consiga fazer projetos que equilibrem a situação social.</w:t>
      </w:r>
    </w:p>
    <w:p>
      <w:pPr>
        <w:spacing w:after="120" w:line="276" w:lineRule="auto"/>
      </w:pPr>
      <w:r>
        <w:t>Quais as pautas que são geralmente associadas aos vereadores sociais-democratas?</w:t>
      </w:r>
    </w:p>
    <w:p>
      <w:pPr>
        <w:spacing w:after="120" w:line="276" w:lineRule="auto"/>
      </w:pPr>
      <w:r>
        <w:t>Para os vereadores Sociais Democratas, as pautas mais associadas são: A cota para equilíbrio de desigualdades; programas de transferência de renda (Bolsa família, bolsa escola, minha casa minha vida) e também a tributação de grandes fortunas.</w:t>
      </w:r>
    </w:p>
    <w:p>
      <w:pPr>
        <w:spacing w:after="120" w:line="276" w:lineRule="auto"/>
      </w:pPr>
      <w:r>
        <w:t>Por último temos o vereador Conservador Democrata.</w:t>
      </w:r>
    </w:p>
    <w:p>
      <w:pPr>
        <w:spacing w:after="120" w:line="276" w:lineRule="auto"/>
      </w:pPr>
      <w:r>
        <w:t>O que faz um vereador conservador democrata?</w:t>
      </w:r>
    </w:p>
    <w:p>
      <w:pPr>
        <w:spacing w:after="120" w:line="276" w:lineRule="auto"/>
      </w:pPr>
      <w:r>
        <w:t>O vereador Conservador Democrata defende a concentração do poder; valores morais e tradicionais; a preservação da ordem social, moral e os valores nacionalistas. Conservador como o próprio nome já diz, defende a conservação do estado como está, então, por exemplo, um conservador não quer que o progresso venha a frente dos valores morais da família.</w:t>
      </w:r>
    </w:p>
    <w:p>
      <w:pPr>
        <w:spacing w:after="120" w:line="276" w:lineRule="auto"/>
      </w:pPr>
      <w:r>
        <w:t>Quais as pautas mais associadas a um vereador que segue a corrente conservadora?</w:t>
      </w:r>
    </w:p>
    <w:p>
      <w:pPr>
        <w:spacing w:after="120" w:line="276" w:lineRule="auto"/>
      </w:pPr>
      <w:r>
        <w:t>Para o vereador Conservador Democrata as pautas mais relevantes são: a volta da monarquia; a proibição de matrimônio entre pessoas do mesmo sexo; a proibição do aborto em quaisquer casos e também o endurecimento de políticas migratórias.</w:t>
      </w:r>
    </w:p>
    <w:p>
      <w:pPr>
        <w:spacing w:after="120" w:line="276" w:lineRule="auto"/>
      </w:pPr>
      <w:r>
        <w:t>Como escolher a ideologia política para um candidato a vereador</w:t>
      </w:r>
    </w:p>
    <w:p>
      <w:pPr>
        <w:spacing w:after="120" w:line="276" w:lineRule="auto"/>
      </w:pPr>
      <w:r>
        <w:t>Após entender melhor ideologias políticas existentes para um vereador no Brasil e verificar com qual você possui mais afinidade e escolher, qual corrente ideológica mais se identifica, não existe uma corrente certa ou errada, uma boa ou ruim, são formas de pensar diferentes.</w:t>
      </w:r>
    </w:p>
    <w:p>
      <w:pPr>
        <w:spacing w:after="120" w:line="276" w:lineRule="auto"/>
      </w:pPr>
      <w:r>
        <w:t>Em todo processo democrático, há correntes ideológicas, elas servem para representar o maior número de pessoas e claro, vai fazer um governo muito mais equilibrado.</w:t>
      </w:r>
    </w:p>
    <w:p>
      <w:pPr>
        <w:spacing w:after="120" w:line="276" w:lineRule="auto"/>
      </w:pPr>
      <w:r>
        <w:t>Agora que você já sabe os tipos de ideologias políticas para vereador, chegou a hora de definir a sua e partir para a próxima etapa da sua campanha. Lembre-se de buscar a ideologia que mais tem afinidade com o seu público e acima de tudo as suas ideias e princípios.</w:t>
      </w:r>
    </w:p>
    <w:p/>
    <w:p>
      <w:pPr>
        <w:pStyle w:val="Heading2"/>
      </w:pPr>
      <w:r>
        <w:t>69. Saiba como fazer a sua campanha de vereador virar notícia</w:t>
      </w:r>
    </w:p>
    <w:p>
      <w:pPr>
        <w:spacing w:after="120" w:line="276" w:lineRule="auto"/>
      </w:pPr>
      <w:r>
        <w:t>A maioria das campanhas de vereador não recebe muitos recursos financeiros. Por isso, muitas campanhas são feitas sem uma equipe ou agência de comunicação. Diante disso, é fundamental que o candidato a vereador saiba como fazer sua campanha virar notícia e entenda como as redes sociais, canais de comunicação, podem ser úteis para divulgar sua candidatura, torná-lo mais conhecido e aumentar sua capacidade de votos.</w:t>
      </w:r>
    </w:p>
    <w:p>
      <w:pPr>
        <w:spacing w:after="120" w:line="276" w:lineRule="auto"/>
      </w:pPr>
      <w:r>
        <w:t>Aprenda o passo a passo de como construir um bom relacionamento com jornalistas e influenciadores, se tornar notícia, se preparar para entrevistas e como usar o que é publicado nas redes sociais e no WhatsApp para gerar credibilidade.</w:t>
      </w:r>
    </w:p>
    <w:p>
      <w:pPr>
        <w:spacing w:after="120" w:line="276" w:lineRule="auto"/>
      </w:pPr>
      <w:r>
        <w:t>A importância da comunicação do candidato a vereança com o eleitor</w:t>
      </w:r>
    </w:p>
    <w:p>
      <w:pPr>
        <w:spacing w:after="120" w:line="276" w:lineRule="auto"/>
      </w:pPr>
      <w:r>
        <w:t>Toda campanha precisa se comunicar com o eleitor! Uma das formas é por meio do relacionamento com jornalistas e influenciadores: donos de grupos de WhatsApp, páginas no Facebook, perfis no Instagram e no Twitter, além de blogueiros e YouTubers.</w:t>
      </w:r>
    </w:p>
    <w:p>
      <w:pPr>
        <w:spacing w:after="120" w:line="276" w:lineRule="auto"/>
      </w:pPr>
      <w:r>
        <w:t>Para conseguir estabelecer parcerias e emplacar suas pautas você precisa saber os caminhos certos.</w:t>
      </w:r>
    </w:p>
    <w:p>
      <w:pPr>
        <w:spacing w:after="120" w:line="276" w:lineRule="auto"/>
      </w:pPr>
      <w:r>
        <w:t>Ao fim do curso, o candidato a vereador será capaz de:</w:t>
      </w:r>
    </w:p>
    <w:p>
      <w:pPr>
        <w:spacing w:after="120" w:line="276" w:lineRule="auto"/>
      </w:pPr>
      <w:r>
        <w:t>Ser seu próprio assessor de imprensa para a sua candidatura</w:t>
        <w:br/>
        <w:t>Se relacionar de forma eficiente com jornalistas e influenciadores</w:t>
        <w:br/>
        <w:t>Identificar os veículos e os canais de comunicação da sua região</w:t>
        <w:br/>
        <w:t>Divulgar suas pautas de interesse para a imprensa</w:t>
        <w:br/>
        <w:t>Compartilhar as matérias nas redes sociais e no WhatsApp de forma eficaz</w:t>
        <w:br/>
        <w:t>Se preparar para dar entrevistas em diversos formatos</w:t>
        <w:br/>
        <w:t>Entender o que é notícia e como produzir e “vender” pautas</w:t>
      </w:r>
    </w:p>
    <w:p>
      <w:pPr>
        <w:spacing w:after="120" w:line="276" w:lineRule="auto"/>
      </w:pPr>
      <w:r>
        <w:t>Campanha de vereador 2024: faça sua campanha de vereador virar notícia</w:t>
      </w:r>
    </w:p>
    <w:p>
      <w:pPr>
        <w:spacing w:after="120" w:line="276" w:lineRule="auto"/>
      </w:pPr>
      <w:r>
        <w:t>Fabiana Sampaio é jornalista, pós-graduada em Gestão da Comunicação nas Organizações e especialista em Assessoria de Imprensa. Ela lhe ensinará no curso Faça sua campanha de vereador virar notícia a estabelecer parcerias e emplacar suas pautas.</w:t>
      </w:r>
    </w:p>
    <w:p/>
    <w:p>
      <w:pPr>
        <w:pStyle w:val="Heading2"/>
      </w:pPr>
      <w:r>
        <w:t>70. Candidato a vereador: como fazer lives?</w:t>
      </w:r>
    </w:p>
    <w:p>
      <w:pPr>
        <w:spacing w:after="120" w:line="276" w:lineRule="auto"/>
      </w:pPr>
      <w:r>
        <w:t>Para muitos assessores e candidatos a vereador, as lives ou transmissões ao vivo são ações simples e espontâneas, que não demandam planejamento ou divulgação prévia. E, justamente por pensarem assim, acabam falando com poucas pessoas e não utilizando todo o potencial que esse recurso oferece.</w:t>
      </w:r>
    </w:p>
    <w:p>
      <w:pPr>
        <w:spacing w:after="120" w:line="276" w:lineRule="auto"/>
      </w:pPr>
      <w:r>
        <w:t>As lives, assim como qualquer evento realizado fora da internet, demandam trabalhos de planejamento, divulgação, criação de roteiros, pesquisa de temas e muito mais.</w:t>
      </w:r>
    </w:p>
    <w:p>
      <w:pPr>
        <w:spacing w:after="120" w:line="276" w:lineRule="auto"/>
      </w:pPr>
      <w:r>
        <w:t>Antes de clicar em “transmitir” é preciso levar tudo isso em consideração.</w:t>
      </w:r>
    </w:p>
    <w:p>
      <w:pPr>
        <w:spacing w:after="120" w:line="276" w:lineRule="auto"/>
      </w:pPr>
      <w:r>
        <w:t>Candidato a vereador: como utilizar lives para manter contato com o eleitor</w:t>
      </w:r>
    </w:p>
    <w:p>
      <w:pPr>
        <w:spacing w:after="120" w:line="276" w:lineRule="auto"/>
      </w:pPr>
      <w:r>
        <w:t>A resposta está a um clique de distância. As ferramentas de transmissões ao vivo são ótimas alternativas para candidatos a vereador estreitarem laços com seus eleitores e criarem um espaço para o diálogo.</w:t>
      </w:r>
    </w:p>
    <w:p>
      <w:pPr>
        <w:spacing w:after="120" w:line="276" w:lineRule="auto"/>
      </w:pPr>
      <w:r>
        <w:t>Diferente de outros tipos de interação, as lives possibilitam uma troca mais real, passam a ideia de proximidade tanto para os grupos de mobilização e apoiadores quanto para os eleitores.</w:t>
      </w:r>
    </w:p>
    <w:p>
      <w:pPr>
        <w:spacing w:after="120" w:line="276" w:lineRule="auto"/>
      </w:pPr>
      <w:r>
        <w:t>Quanto mais objetiva for uma live, melhor. Por vezes, candidatos a vereador realizam transmissões ao vivo sem uma direção clara e acabam não entregando um conteúdo interessante para seus públicos e, consequentemente, desperdiçando audiência.</w:t>
      </w:r>
    </w:p>
    <w:p>
      <w:pPr>
        <w:spacing w:after="120" w:line="276" w:lineRule="auto"/>
      </w:pPr>
      <w:r>
        <w:t>Como fazer lives com um candidato a vereador?</w:t>
      </w:r>
    </w:p>
    <w:p>
      <w:pPr>
        <w:spacing w:after="120" w:line="276" w:lineRule="auto"/>
      </w:pPr>
      <w:r>
        <w:t>Antes de pensar no conteúdo que deseja transmitir, é necessário conhecer os formatos de lives e as ferramentas envolvidas.</w:t>
      </w:r>
    </w:p>
    <w:p>
      <w:pPr>
        <w:spacing w:after="120" w:line="276" w:lineRule="auto"/>
      </w:pPr>
      <w:r>
        <w:t>Lives nativas</w:t>
      </w:r>
    </w:p>
    <w:p>
      <w:pPr>
        <w:spacing w:after="120" w:line="276" w:lineRule="auto"/>
      </w:pPr>
      <w:r>
        <w:t>As lives nativas são aquelas que dispensam o uso de softwares ou ferramentas e que, por vezes, não contam com apoio de microfones ou boas câmeras. Esse tipo de transmissão ao vivo é geralmente feita utilizando um aparelho celular e nada mais.</w:t>
      </w:r>
    </w:p>
    <w:p>
      <w:pPr>
        <w:spacing w:after="120" w:line="276" w:lineRule="auto"/>
      </w:pPr>
      <w:r>
        <w:t>Lives com ferramentas de terceiros</w:t>
      </w:r>
    </w:p>
    <w:p>
      <w:pPr>
        <w:spacing w:after="120" w:line="276" w:lineRule="auto"/>
      </w:pPr>
      <w:r>
        <w:t>Já as lives, que contam com apoio de ferramentas externas, apresentam um visual mais profissional e possibilitam a inserção de imagens e vídeos durante a transmissão, exatamente como nos programas que vemos na TV.</w:t>
      </w:r>
    </w:p>
    <w:p>
      <w:pPr>
        <w:spacing w:after="120" w:line="276" w:lineRule="auto"/>
      </w:pPr>
      <w:r>
        <w:t>Qual desses formatos de lives com o candidato é o ideal?</w:t>
      </w:r>
    </w:p>
    <w:p>
      <w:pPr>
        <w:spacing w:after="120" w:line="276" w:lineRule="auto"/>
      </w:pPr>
      <w:r>
        <w:t>Tudo depende da sua estratégia e dos recursos que você tem disponíveis, mas quando pensamos no relacionamento do candidato a vereador com seus eleitores, quanto mais recursos a live tiver, melhor.</w:t>
      </w:r>
    </w:p>
    <w:p>
      <w:pPr>
        <w:spacing w:after="120" w:line="276" w:lineRule="auto"/>
      </w:pPr>
      <w:r>
        <w:t>Engana-se quem acredita que para produzir uma live profissional é preciso ser um especialista em edição de vídeo ou algo do gênero. Existem ferramentas gratuitas que podem ser facilmente utilizadas pelo próprio candidato, como é o caso do OBS Studio.</w:t>
      </w:r>
    </w:p>
    <w:p>
      <w:pPr>
        <w:spacing w:after="120" w:line="276" w:lineRule="auto"/>
      </w:pPr>
      <w:r>
        <w:t>Quer saber mais sobre como fazer lives para ajudar na sua candidatura?</w:t>
      </w:r>
    </w:p>
    <w:p>
      <w:pPr>
        <w:spacing w:after="120" w:line="276" w:lineRule="auto"/>
      </w:pPr>
      <w:r>
        <w:t>Assista ao vídeo que o professor e consultor de marketing político, Marcelo Vitorino, ensina sobre quando o candidato deve fazer lives.</w:t>
      </w:r>
    </w:p>
    <w:p/>
    <w:p>
      <w:pPr>
        <w:pStyle w:val="Heading2"/>
      </w:pPr>
      <w:r>
        <w:t>71. Como fazer sua campanha de vereador no WhatsApp?</w:t>
      </w:r>
    </w:p>
    <w:p>
      <w:pPr>
        <w:spacing w:after="120" w:line="276" w:lineRule="auto"/>
      </w:pPr>
      <w:r>
        <w:t>Aprenda tudo o que precisa saber para usar o WhatsApp da melhor maneira em favor da sua campanha de vereador. Você já sabe que seu eleitor está usando WhatsApp, agora aprenda a se comunicar com ele durante sua campanha eleitoral.</w:t>
      </w:r>
    </w:p>
    <w:p>
      <w:pPr>
        <w:spacing w:after="120" w:line="276" w:lineRule="auto"/>
      </w:pPr>
      <w:r>
        <w:t>Neste curso, além de você aprender a configurar o seu WhatsApp utilizando todas as opções necessárias para te ajudar na sua campanha eleitoral, você também aprenderá a usar essa poderosa ferramenta a favor da sua candidatura, sem mandar aquele tanto de mensagem que o eleitor já está acostumado a ignorar.</w:t>
      </w:r>
    </w:p>
    <w:p>
      <w:pPr>
        <w:spacing w:after="120" w:line="276" w:lineRule="auto"/>
      </w:pPr>
      <w:r>
        <w:t>O que o candidato a vereador vai aprender durante o curso de WhatsApp?</w:t>
      </w:r>
    </w:p>
    <w:p>
      <w:pPr>
        <w:spacing w:after="120" w:line="276" w:lineRule="auto"/>
      </w:pPr>
      <w:r>
        <w:t>Você vai aprender com o curso “WhatsApp para Candidatos”:</w:t>
      </w:r>
    </w:p>
    <w:p>
      <w:pPr>
        <w:spacing w:after="120" w:line="276" w:lineRule="auto"/>
      </w:pPr>
      <w:r>
        <w:t>Mapa de configurações</w:t>
      </w:r>
    </w:p>
    <w:p>
      <w:pPr>
        <w:spacing w:after="120" w:line="276" w:lineRule="auto"/>
      </w:pPr>
      <w:r>
        <w:t>Como usar todos os recursos disponíveis no aplicativo a favor da sua campanha eleitoral.</w:t>
      </w:r>
    </w:p>
    <w:p>
      <w:pPr>
        <w:spacing w:after="120" w:line="276" w:lineRule="auto"/>
      </w:pPr>
      <w:r>
        <w:t>Segmentação de contatos</w:t>
      </w:r>
    </w:p>
    <w:p>
      <w:pPr>
        <w:spacing w:after="120" w:line="276" w:lineRule="auto"/>
      </w:pPr>
      <w:r>
        <w:t>Como separar o contato de eleitores de forma eficiente para que consiga enviar mensagens mais personalizadas</w:t>
      </w:r>
    </w:p>
    <w:p>
      <w:pPr>
        <w:spacing w:after="120" w:line="276" w:lineRule="auto"/>
      </w:pPr>
      <w:r>
        <w:t>Conteúdo estratégico</w:t>
      </w:r>
    </w:p>
    <w:p>
      <w:pPr>
        <w:spacing w:after="120" w:line="276" w:lineRule="auto"/>
      </w:pPr>
      <w:r>
        <w:t>Como definir as estratégias de criação de conteúdos que serão enviados aos seus eleitores.</w:t>
      </w:r>
    </w:p>
    <w:p>
      <w:pPr>
        <w:spacing w:after="120" w:line="276" w:lineRule="auto"/>
      </w:pPr>
      <w:r>
        <w:t>Conteúdos do curso “WhatsApp para Candidatos”</w:t>
      </w:r>
    </w:p>
    <w:p>
      <w:pPr>
        <w:spacing w:after="120" w:line="276" w:lineRule="auto"/>
      </w:pPr>
      <w:r>
        <w:t>Durante o curso você poderá aprender como utilizar o WhatsApp de forma profissional durante sua campanha para vereador.</w:t>
      </w:r>
    </w:p>
    <w:p>
      <w:pPr>
        <w:spacing w:after="120" w:line="276" w:lineRule="auto"/>
      </w:pPr>
      <w:r>
        <w:t>Veja em detalhes o conteúdo das aulas:</w:t>
      </w:r>
    </w:p>
    <w:p>
      <w:pPr>
        <w:spacing w:after="120" w:line="276" w:lineRule="auto"/>
      </w:pPr>
      <w:r>
        <w:t>O que você precisa saber para começar</w:t>
        <w:br/>
        <w:t>Configurações iniciais</w:t>
        <w:br/>
        <w:t>Configuração de mensagens</w:t>
        <w:br/>
        <w:t>Gerenciando contatos</w:t>
        <w:br/>
        <w:t>Comunicação com o eleitor</w:t>
      </w:r>
    </w:p>
    <w:p>
      <w:pPr>
        <w:spacing w:after="120" w:line="276" w:lineRule="auto"/>
      </w:pPr>
      <w:r>
        <w:t>Fique por dentro do curso WhatsApp para Candidatos</w:t>
      </w:r>
    </w:p>
    <w:p/>
    <w:p>
      <w:pPr>
        <w:pStyle w:val="Heading2"/>
      </w:pPr>
      <w:r>
        <w:t>72. Campanha de vereador: cursos rápidos, fáceis e baratos para te ajudar</w:t>
      </w:r>
    </w:p>
    <w:p>
      <w:pPr>
        <w:spacing w:after="120" w:line="276" w:lineRule="auto"/>
      </w:pPr>
      <w:r>
        <w:t>Uma campanha vitoriosa para o cargo de vereança será muito mais fácil se você tiver as ferramentas e o conhecimento certo durante sua campanha eleitoral, sabendo usar o tempo disponível até o dia da eleição.</w:t>
      </w:r>
    </w:p>
    <w:p>
      <w:pPr>
        <w:spacing w:after="120" w:line="276" w:lineRule="auto"/>
      </w:pPr>
      <w:r>
        <w:t>Para ajudar candidatos com pouco dinheiro e praticamente ninguém para trabalhar na sua campanha para vereador, desenvolvemos um conjunto de cursos rápidos, fáceis e baratos.</w:t>
      </w:r>
    </w:p>
    <w:p>
      <w:pPr>
        <w:spacing w:after="120" w:line="276" w:lineRule="auto"/>
      </w:pPr>
      <w:r>
        <w:t>Todos estes cursos para vereadores são feitos por profissionais em campanhas eleitorais.</w:t>
      </w:r>
    </w:p>
    <w:p>
      <w:pPr>
        <w:spacing w:after="120" w:line="276" w:lineRule="auto"/>
      </w:pPr>
      <w:r>
        <w:t>Curso completo para campanha de vereador</w:t>
      </w:r>
    </w:p>
    <w:p>
      <w:pPr>
        <w:spacing w:after="120" w:line="276" w:lineRule="auto"/>
      </w:pPr>
      <w:r>
        <w:t>O curso Eu Vereador Pré-campanha é a base para fazer sua pré-campanha, onde o prof. Marcelo Vitorino ensina tudo o que você precisa saber sobre campanha de vereador.</w:t>
      </w:r>
    </w:p>
    <w:p>
      <w:pPr>
        <w:spacing w:after="120" w:line="276" w:lineRule="auto"/>
      </w:pPr>
      <w:r>
        <w:t>No curso Eu Vereador são abordados estes temas:</w:t>
      </w:r>
    </w:p>
    <w:p>
      <w:pPr>
        <w:spacing w:after="120" w:line="276" w:lineRule="auto"/>
      </w:pPr>
      <w:r>
        <w:t>Sistema político eleitoral</w:t>
        <w:br/>
        <w:t>Como o eleitor pensa</w:t>
        <w:br/>
        <w:t>O que o eleitor quer</w:t>
        <w:br/>
        <w:t>Como o eleitor define o voto</w:t>
        <w:br/>
        <w:t>As fases de campanha e o que pode ser feita em cada uma</w:t>
        <w:br/>
        <w:t>Como definir a candidatura</w:t>
        <w:br/>
        <w:t>Como se comunicar melhor com seus eleitores</w:t>
      </w:r>
    </w:p>
    <w:p>
      <w:pPr>
        <w:spacing w:after="120" w:line="276" w:lineRule="auto"/>
      </w:pPr>
      <w:r>
        <w:t>São 6 horas de curso para ajudar em sua campanha eleitoral.</w:t>
      </w:r>
    </w:p>
    <w:p>
      <w:pPr>
        <w:spacing w:after="120" w:line="276" w:lineRule="auto"/>
      </w:pPr>
      <w:r>
        <w:t>Cursos para auxiliar em sua campanha para vereador</w:t>
      </w:r>
    </w:p>
    <w:p>
      <w:pPr>
        <w:spacing w:after="120" w:line="276" w:lineRule="auto"/>
      </w:pPr>
      <w:r>
        <w:t>Temos cursos complementares para lhe auxiliar em questões específicas que você também vai precisar em sua campanha eleitoral.</w:t>
      </w:r>
    </w:p>
    <w:p>
      <w:pPr>
        <w:spacing w:after="120" w:line="276" w:lineRule="auto"/>
      </w:pPr>
      <w:r>
        <w:t>Faça sua campanha eleitoral com o WhatsApp: aprenda tudo o que precisa saber para usar o WhatsApp da melhor maneira em favor da sua campanha de vereador com o curso.</w:t>
      </w:r>
    </w:p>
    <w:p>
      <w:pPr>
        <w:spacing w:after="120" w:line="276" w:lineRule="auto"/>
      </w:pPr>
      <w:r>
        <w:t>Material de campanha eleitoral: descubra a importância da criação de materiais de campanha atrativos e aprenda, passo a passo, as etapas da produção desses conteúdos em uma ferramenta on-line simples e gratuita com o curso.</w:t>
      </w:r>
    </w:p>
    <w:p>
      <w:pPr>
        <w:spacing w:after="120" w:line="276" w:lineRule="auto"/>
      </w:pPr>
      <w:r>
        <w:t>Leis para candidatos: tudo que você precisa saber sobre Legislação Eleitoral. O que pode ou não pode fazer na comunicação política das eleições 2024.</w:t>
      </w:r>
    </w:p>
    <w:p>
      <w:pPr>
        <w:spacing w:after="120" w:line="276" w:lineRule="auto"/>
      </w:pPr>
      <w:r>
        <w:t>Textos prontos para a sua campanha para vereador</w:t>
      </w:r>
    </w:p>
    <w:p>
      <w:pPr>
        <w:spacing w:after="120" w:line="276" w:lineRule="auto"/>
      </w:pPr>
      <w:r>
        <w:t>Todos os dias, elaboramos de 3 a 4 sugestões de textos, de acordo com a fase da campanha, levando em consideração o momento do eleitor e enviamos para você, diretamente no seu WhatsApp, até o final da campanha eleitoral.</w:t>
      </w:r>
    </w:p>
    <w:p>
      <w:pPr>
        <w:spacing w:after="120" w:line="276" w:lineRule="auto"/>
      </w:pPr>
      <w:r>
        <w:t>Saiba o que quando publicar para ativar eleitores</w:t>
        <w:br/>
        <w:t>Textos prontos que você pode personalizar de acordo com a sua narrativa de campanha</w:t>
        <w:br/>
        <w:t>Receba diariamente em seu WhatsApp</w:t>
      </w:r>
    </w:p>
    <w:p/>
    <w:p>
      <w:pPr>
        <w:pStyle w:val="Heading2"/>
      </w:pPr>
      <w:r>
        <w:t>73. Anúncios para campanha eleitoral: como fazer a prestação de contas?</w:t>
      </w:r>
    </w:p>
    <w:p>
      <w:pPr>
        <w:spacing w:after="120" w:line="276" w:lineRule="auto"/>
      </w:pPr>
      <w:r>
        <w:t>Na última eleição muitos candidatos tiveram problemas com este tema. Por isso, vamos falar sobre pontos importantes relacionados aos problemas jurídicos na prestação de contas dos seus impulsionamentos durante a campanha eleitoral para vereança. Fique atento aos pontos citados sobre prestação de contas nos impulsionamentos das redes sociais.</w:t>
      </w:r>
    </w:p>
    <w:p>
      <w:pPr>
        <w:spacing w:after="120" w:line="276" w:lineRule="auto"/>
      </w:pPr>
      <w:r>
        <w:t>Candidato a vereador: Como declarar gastos de impulsionamento da pré-campanha?</w:t>
      </w:r>
    </w:p>
    <w:p>
      <w:pPr>
        <w:spacing w:after="120" w:line="276" w:lineRule="auto"/>
      </w:pPr>
      <w:r>
        <w:t>Respondendo à pergunta de cara: não é feito!</w:t>
      </w:r>
    </w:p>
    <w:p>
      <w:pPr>
        <w:spacing w:after="120" w:line="276" w:lineRule="auto"/>
      </w:pPr>
      <w:r>
        <w:t>Não se faz prestação de contas sobre impulsionamentos de pré-campanha. Só existe prestação de contas do período eleitoral. Caso o candidato a vereador tenha feito impulsionamentos durante a pré-campanha, esses anúncios não entram na prestação de contas da campanha eleitoral.</w:t>
      </w:r>
    </w:p>
    <w:p>
      <w:pPr>
        <w:spacing w:after="120" w:line="276" w:lineRule="auto"/>
      </w:pPr>
      <w:r>
        <w:t>E dependendo do volume desse impulsionamento, torça para que nenhum adversário apresente denúncia contra você. Porque esses gastos podem ser considerados: abusos de poder econômico, caixa dois ou dependendo do conteúdo patrocinado, até campanha extemporânea.</w:t>
      </w:r>
    </w:p>
    <w:p>
      <w:pPr>
        <w:spacing w:after="120" w:line="276" w:lineRule="auto"/>
      </w:pPr>
      <w:r>
        <w:t>Fonte pagadora dos impulsionamentos na campanha do vereador</w:t>
      </w:r>
    </w:p>
    <w:p>
      <w:pPr>
        <w:spacing w:after="120" w:line="276" w:lineRule="auto"/>
      </w:pPr>
      <w:r>
        <w:t>Um segundo problema ao fazer impulsionamentos em período eleitoral: os anúncios só podem ser pagos durante o período eleitoral pela conta de campanha ou pela conta de partido.</w:t>
      </w:r>
    </w:p>
    <w:p>
      <w:pPr>
        <w:spacing w:after="120" w:line="276" w:lineRule="auto"/>
      </w:pPr>
      <w:r>
        <w:t>A legislação é muito clara para quem pode desembolsar dinheiro para pagar qualquer gasto de campanha eleitoral durante o período eleitoral. É o candidato, o partido, a coligação ou representante legal.</w:t>
      </w:r>
    </w:p>
    <w:p>
      <w:pPr>
        <w:spacing w:after="120" w:line="276" w:lineRule="auto"/>
      </w:pPr>
      <w:r>
        <w:t>Isso quer dizer que os impulsionamentos só podem ser pagos por alguns dos representantes citados acima. O caminho mais fácil para evitar problemas é fazer o pagamento direto na conta bancária do CNPJ da campanha do candidato a vereador.</w:t>
      </w:r>
    </w:p>
    <w:p>
      <w:pPr>
        <w:spacing w:after="120" w:line="276" w:lineRule="auto"/>
      </w:pPr>
      <w:r>
        <w:t>Não misture contas de anúncios para impulsionamentos durante a campanha eleitoral</w:t>
      </w:r>
    </w:p>
    <w:p>
      <w:pPr>
        <w:spacing w:after="120" w:line="276" w:lineRule="auto"/>
      </w:pPr>
      <w:r>
        <w:t>Como você pode observar, existem pagadores muito específicos exigidos pelo Facebook para fazerem os gastos dos impulsionamentos daquela campanha eleitoral.</w:t>
      </w:r>
    </w:p>
    <w:p>
      <w:pPr>
        <w:spacing w:after="120" w:line="276" w:lineRule="auto"/>
      </w:pPr>
      <w:r>
        <w:t>Isso quer dizer que se existe dinheiro em alguma conta de anúncio que ainda não foi utilizado, muito cuidado. O candidato a vereador não pode utilizar ela durante o período eleitoral.</w:t>
      </w:r>
    </w:p>
    <w:p>
      <w:pPr>
        <w:spacing w:after="120" w:line="276" w:lineRule="auto"/>
      </w:pPr>
      <w:r>
        <w:t>Caso o candidato já tivesse uma conta de mandato e tivesse créditos em sua conta, ele não poderá utilizá-la durante o período eleitoral. Porque a origem pagadora desses impulsionamentos não estão conforme os itens citados anteriormente.</w:t>
      </w:r>
    </w:p>
    <w:p>
      <w:pPr>
        <w:spacing w:after="120" w:line="276" w:lineRule="auto"/>
      </w:pPr>
      <w:r>
        <w:t>Para evitar problemas, abra uma conta específica para o período eleitoral e realize todos os pagamentos por ela.</w:t>
      </w:r>
    </w:p>
    <w:p>
      <w:pPr>
        <w:spacing w:after="120" w:line="276" w:lineRule="auto"/>
      </w:pPr>
      <w:r>
        <w:t>Campanha de vereador: Quais pontos são importantes para prestação de contas?</w:t>
      </w:r>
    </w:p>
    <w:p>
      <w:pPr>
        <w:spacing w:after="120" w:line="276" w:lineRule="auto"/>
      </w:pPr>
      <w:r>
        <w:t>A prof. Natália Mendonça cita pontos importantes sobre a prestação de contas para impulsionamentos durante a campanha de vereador. Quer saber mais? Ela fez um vídeo para falar sobre isso.</w:t>
      </w:r>
    </w:p>
    <w:p>
      <w:pPr>
        <w:spacing w:after="120" w:line="276" w:lineRule="auto"/>
      </w:pPr>
      <w:r>
        <w:t>Além disso, você pode ter acesso ao curso da professora Natália Mendonça, no qual ela explica, o passo a passo de todas as etapas para impulsionamento e as regras do Facebook: Anúncios de Facebook para políticos e candidatos.</w:t>
      </w:r>
    </w:p>
    <w:p/>
    <w:p>
      <w:pPr>
        <w:pStyle w:val="Heading2"/>
      </w:pPr>
      <w:r>
        <w:t>74. Impulsionamento em campanhas eleitorais: o que não pode fazer</w:t>
      </w:r>
    </w:p>
    <w:p>
      <w:pPr>
        <w:spacing w:after="120" w:line="276" w:lineRule="auto"/>
      </w:pPr>
      <w:r>
        <w:t>A eleição está cada vez mais próxima e muitos candidatos acabam recorrendo ao impulsionamento para ter sua mensagem entregue ao público certo. Durante o período de pré-campanha e campanha, é comum ocorrerem muitos erros nos anúncios no Facebook e Instagram, então, é importante ficar atento. Aqui estão algumas dicas do que não fazer com seus impulsionamentos durante a campanha para vereador.</w:t>
      </w:r>
    </w:p>
    <w:p>
      <w:pPr>
        <w:spacing w:after="120" w:line="276" w:lineRule="auto"/>
      </w:pPr>
      <w:r>
        <w:t>A lei diz que candidatos, partidos, coligações ou representantes legais podem contratar link patrocinado em buscadores, ou impulsionamento de conteúdos em redes sociais. E fica claro que não é permitido propaganda paga na internet.</w:t>
      </w:r>
    </w:p>
    <w:p>
      <w:pPr>
        <w:spacing w:after="120" w:line="276" w:lineRule="auto"/>
      </w:pPr>
      <w:r>
        <w:t>Campanha Eleitoral: O que o candidato a vereador pode fazer?</w:t>
      </w:r>
    </w:p>
    <w:p>
      <w:pPr>
        <w:spacing w:after="120" w:line="276" w:lineRule="auto"/>
      </w:pPr>
      <w:r>
        <w:t>A legislação eleitoral brasileira entende que propaganda eleitoral paga na internet é diferente de link patrocinado e impulsionamento de conteúdo em redes sociais.</w:t>
      </w:r>
    </w:p>
    <w:p>
      <w:pPr>
        <w:spacing w:after="120" w:line="276" w:lineRule="auto"/>
      </w:pPr>
      <w:r>
        <w:t>Aqui estão algumas coisas que você pode fazer em sua campanha eleitoral para vereador:</w:t>
      </w:r>
    </w:p>
    <w:p>
      <w:pPr>
        <w:spacing w:after="120" w:line="276" w:lineRule="auto"/>
      </w:pPr>
      <w:r>
        <w:t>Compra de link patrocinado na rede de pesquisa</w:t>
        <w:br/>
        <w:t>Impulsionamento de conteúdo nas redes sociais (Facebook, Instagram e YouTube)</w:t>
      </w:r>
    </w:p>
    <w:p>
      <w:pPr>
        <w:spacing w:after="120" w:line="276" w:lineRule="auto"/>
      </w:pPr>
      <w:r>
        <w:t>Estas são as ações que você candidato a vereador pode fazer durante sua campanha eleitoral.</w:t>
      </w:r>
    </w:p>
    <w:p>
      <w:pPr>
        <w:spacing w:after="120" w:line="276" w:lineRule="auto"/>
      </w:pPr>
      <w:r>
        <w:t>O que o candidato a vereador não pode fazer durante sua campanha eleitoral?</w:t>
      </w:r>
    </w:p>
    <w:p>
      <w:pPr>
        <w:spacing w:after="120" w:line="276" w:lineRule="auto"/>
      </w:pPr>
      <w:r>
        <w:t>Como citado anteriormente, não é permitido propaganda paga na internet. E o que isso quer dizer?</w:t>
      </w:r>
    </w:p>
    <w:p>
      <w:pPr>
        <w:spacing w:after="120" w:line="276" w:lineRule="auto"/>
      </w:pPr>
      <w:r>
        <w:t>Aqui está uma lista sobre o que não fazer durante sua campanha para vereador:</w:t>
      </w:r>
    </w:p>
    <w:p>
      <w:pPr>
        <w:spacing w:after="120" w:line="276" w:lineRule="auto"/>
      </w:pPr>
      <w:r>
        <w:t>Banners em site</w:t>
        <w:br/>
        <w:t>Publieditorial com influenciadores</w:t>
        <w:br/>
        <w:t>Anúncios em canais ou sites que não sejam redes sociais ou buscadores</w:t>
        <w:br/>
        <w:t>Contratação de influenciadores para falar da sua campanha</w:t>
      </w:r>
    </w:p>
    <w:p>
      <w:pPr>
        <w:spacing w:after="120" w:line="276" w:lineRule="auto"/>
      </w:pPr>
      <w:r>
        <w:t>Siga as regras durante o período eleitoral, essas são as ações que você não deve tomar em sua campanha eleitoral.</w:t>
      </w:r>
    </w:p>
    <w:p>
      <w:pPr>
        <w:spacing w:after="120" w:line="276" w:lineRule="auto"/>
      </w:pPr>
      <w:r>
        <w:t>Impulsionamento em campanhas eleitorais</w:t>
      </w:r>
    </w:p>
    <w:p>
      <w:pPr>
        <w:spacing w:after="120" w:line="276" w:lineRule="auto"/>
      </w:pPr>
      <w:r>
        <w:t>A prof. Natália Mendonça fez um vídeo explicando o que não fazer durante sua campanha para vereador relacionado aos seus anúncios no Facebook e Instagram. Além disso, você pode ter acesso ao curso dela, Anúncios para Políticos.</w:t>
      </w:r>
    </w:p>
    <w:p>
      <w:pPr>
        <w:spacing w:after="120" w:line="276" w:lineRule="auto"/>
      </w:pPr>
      <w:r>
        <w:t>Com o anúncio para políticos você aprende o passo a passo de todas as etapas para impulsionamento e as regras do Facebook e como evitar erros que podem prejudicar toda a sua campanha. Saiba mais em: Anúncios para políticos e candidatos.</w:t>
      </w:r>
    </w:p>
    <w:p/>
    <w:p>
      <w:pPr>
        <w:pStyle w:val="Heading2"/>
      </w:pPr>
      <w:r>
        <w:t>75. Impulsionamento para vereador: o eleitor pode escolher se quer ver ou não anúncios políticos?</w:t>
      </w:r>
    </w:p>
    <w:p>
      <w:pPr>
        <w:spacing w:after="120" w:line="276" w:lineRule="auto"/>
      </w:pPr>
      <w:r>
        <w:t>O Facebook lançou uma novidade que tem aterrorizado candidatos a vereança aqui no Brasil. É a possibilidade dos usuários verem ou não anúncios e impulsionamentos sobre política. Afinal, isso será muito prejudicial para os anúncios no Facebook?</w:t>
      </w:r>
    </w:p>
    <w:p>
      <w:pPr>
        <w:spacing w:after="120" w:line="276" w:lineRule="auto"/>
      </w:pPr>
      <w:r>
        <w:t>Por que o Facebook está oferecendo aos usuários a opção de não ver anúncios de políticos?</w:t>
      </w:r>
    </w:p>
    <w:p>
      <w:pPr>
        <w:spacing w:after="120" w:line="276" w:lineRule="auto"/>
      </w:pPr>
      <w:r>
        <w:t>Temos que lembrar que o Facebook é uma rede social para relacionamento e entretenimento, o Facebook está tomando essa ação para evitar que muitos usuários deixem de utilizar a rede social pela possibilidade de aparecer vários anúncios de conteúdos políticos que os usuários não desejam ver.</w:t>
      </w:r>
    </w:p>
    <w:p>
      <w:pPr>
        <w:spacing w:after="120" w:line="276" w:lineRule="auto"/>
      </w:pPr>
      <w:r>
        <w:t>O Facebook não é um palanque eleitoral para os candidatos a vereança fazerem discursos. Quanto mais entregarmos conteúdos que as pessoas não querem ver, mais os usuários vão deixar de utilizar as redes sociais. Dessa forma, o faturamento e lucratividade dessas plataformas serão afetados.</w:t>
      </w:r>
    </w:p>
    <w:p>
      <w:pPr>
        <w:spacing w:after="120" w:line="276" w:lineRule="auto"/>
      </w:pPr>
      <w:r>
        <w:t>Candidato a vereança: por que não precisam se preocupar com isso?</w:t>
      </w:r>
    </w:p>
    <w:p>
      <w:pPr>
        <w:spacing w:after="120" w:line="276" w:lineRule="auto"/>
      </w:pPr>
      <w:r>
        <w:t>É simples: a parcela de usuário que desativar a visualização dos anúncios sobre política, são usuários que já não tem interesse nesse tipo de conteúdo. Dessa maneira, agora essas pessoas só terão a opção de não ver os anúncios, de vetá-los.</w:t>
      </w:r>
    </w:p>
    <w:p>
      <w:pPr>
        <w:spacing w:after="120" w:line="276" w:lineRule="auto"/>
      </w:pPr>
      <w:r>
        <w:t>Outro ponto é que se essas pessoas fossem impactadas pelos anúncios, não teriam interesse real nele. Ou seja, agora seus anúncios poderão ficar mais baratos, pois eles já não serão exibidos para pessoas que não teriam interesse.</w:t>
      </w:r>
    </w:p>
    <w:p>
      <w:pPr>
        <w:spacing w:after="120" w:line="276" w:lineRule="auto"/>
      </w:pPr>
      <w:r>
        <w:t>Criando bons conteúdos e apresentando para o público certo, você candidato(a) a vereança vai fazer com que os eleitores se identifiquem e queiram saber sobre o que você tem a apresentar.</w:t>
      </w:r>
    </w:p>
    <w:p>
      <w:pPr>
        <w:spacing w:after="120" w:line="276" w:lineRule="auto"/>
      </w:pPr>
      <w:r>
        <w:t>Candidato a vereador: o que fazer para ter bons anúncios no Facebook?</w:t>
      </w:r>
    </w:p>
    <w:p>
      <w:pPr>
        <w:spacing w:after="120" w:line="276" w:lineRule="auto"/>
      </w:pPr>
      <w:r>
        <w:t>A prof. Natália Mendonça fez um vídeo tirando dúvidas e dando dicas do que fazer com o novo sistema do Facebook com a opção de não visualizar anúncios políticos. Além disso, você pode aprender o passo a passo de todas as etapas para impulsionamento e as regras do Facebook com o curso da professora Natália.</w:t>
      </w:r>
    </w:p>
    <w:p>
      <w:pPr>
        <w:spacing w:after="120" w:line="276" w:lineRule="auto"/>
      </w:pPr>
      <w:r>
        <w:t>Conheça e aprenda como impulsionar, os rótulos, regras, o que fazer e o que não fazer com os seus anúncios políticos. Acesse agora: Anúncios para políticos e candidatos.</w:t>
      </w:r>
    </w:p>
    <w:p/>
    <w:p>
      <w:pPr>
        <w:pStyle w:val="Heading2"/>
      </w:pPr>
      <w:r>
        <w:t>76. Impulsionamento para candidatos a vereança: principais dúvidas</w:t>
      </w:r>
    </w:p>
    <w:p>
      <w:pPr>
        <w:spacing w:after="120" w:line="276" w:lineRule="auto"/>
      </w:pPr>
      <w:r>
        <w:t>Com as eleições se aproximando, os candidatos a vereança e suas equipes de comunicação tem muitas dúvidas sobre impulsionamentos e anúncios no Facebook. Quais são as regras para começar a anunciar no Facebook? Qualquer pessoa que procura utilizar anúncios sobre política vai precisar verificar e fazer esse checklist no seu perfil.</w:t>
      </w:r>
    </w:p>
    <w:p>
      <w:pPr>
        <w:spacing w:after="120" w:line="276" w:lineRule="auto"/>
      </w:pPr>
      <w:r>
        <w:t>O recomendado é realizar essa verificação o quanto antes para não perder tempo no momento que desejar fazer publicações e impulsionamentos sobre política.</w:t>
      </w:r>
    </w:p>
    <w:p>
      <w:pPr>
        <w:spacing w:after="120" w:line="276" w:lineRule="auto"/>
      </w:pPr>
      <w:r>
        <w:t>Candidato a vereador: quem pode fazer a verificação do Facebook?</w:t>
      </w:r>
    </w:p>
    <w:p>
      <w:pPr>
        <w:spacing w:after="120" w:line="276" w:lineRule="auto"/>
      </w:pPr>
      <w:r>
        <w:t>Qualquer administrador da página que vai fazer os anúncios sobre política ou até mesmo, o próprio candidato a vereador pode fazer esse processo inteiro.</w:t>
      </w:r>
    </w:p>
    <w:p>
      <w:pPr>
        <w:spacing w:after="120" w:line="276" w:lineRule="auto"/>
      </w:pPr>
      <w:r>
        <w:t>Um administrador da página, alguém da equipe de comunicação, um familiar ou amigo do candidato pode fazer os passos de vínculos e rotulação, não necessariamente precisa ser o político ou candidato a vereança.</w:t>
      </w:r>
    </w:p>
    <w:p>
      <w:pPr>
        <w:spacing w:after="120" w:line="276" w:lineRule="auto"/>
      </w:pPr>
      <w:r>
        <w:t>O candidato a vereador deve ter a página verificada com o selinho azul?</w:t>
      </w:r>
    </w:p>
    <w:p>
      <w:pPr>
        <w:spacing w:after="120" w:line="276" w:lineRule="auto"/>
      </w:pPr>
      <w:r>
        <w:t>Não! A verificação do perfil de anunciante de política não tem nada a ver com a página verificada (selinho azul) de um candidato ou político.</w:t>
      </w:r>
    </w:p>
    <w:p>
      <w:pPr>
        <w:spacing w:after="120" w:line="276" w:lineRule="auto"/>
      </w:pPr>
      <w:r>
        <w:t>O candidato a vereador não precisa ter o Facebook ou Instagram com a página verificada para fazer anúncios. O processo de verificação é outro, é baseado nos dados do perfil de quem vai gerenciar os anúncios e também na conta de anúncios para exibir um rótulo.</w:t>
      </w:r>
    </w:p>
    <w:p>
      <w:pPr>
        <w:spacing w:after="120" w:line="276" w:lineRule="auto"/>
      </w:pPr>
      <w:r>
        <w:t>Quanto mais você fornecer à plataforma informações e dados reais sobre si, publicar no feed e interagir no Facebook, mais a base de dados deles entenderá que você é um usuário real, humano e não um robô.</w:t>
      </w:r>
    </w:p>
    <w:p>
      <w:pPr>
        <w:spacing w:after="120" w:line="276" w:lineRule="auto"/>
      </w:pPr>
      <w:r>
        <w:t>A página do candidato a vereador precisa ser da categoria política?</w:t>
      </w:r>
    </w:p>
    <w:p>
      <w:pPr>
        <w:spacing w:after="120" w:line="276" w:lineRule="auto"/>
      </w:pPr>
      <w:r>
        <w:t>Não é necessário ser da categoria política para fazer anúncios sobre o tema.</w:t>
      </w:r>
    </w:p>
    <w:p>
      <w:pPr>
        <w:spacing w:after="120" w:line="276" w:lineRule="auto"/>
      </w:pPr>
      <w:r>
        <w:t>Exemplo: na página da Academia Vitorino e Mendonça, que é uma escola de marketing político. A categoria da página é educação.</w:t>
      </w:r>
    </w:p>
    <w:p>
      <w:pPr>
        <w:spacing w:after="120" w:line="276" w:lineRule="auto"/>
      </w:pPr>
      <w:r>
        <w:t>Importante: mesmo a página não sendo sobre política, ela precisa ser verificada para realizar os anúncios com o tema político.</w:t>
      </w:r>
    </w:p>
    <w:p>
      <w:pPr>
        <w:spacing w:after="120" w:line="276" w:lineRule="auto"/>
      </w:pPr>
      <w:r>
        <w:t>Impulsionamento para candidatos a vereança: principais dúvidas</w:t>
      </w:r>
    </w:p>
    <w:p>
      <w:pPr>
        <w:spacing w:after="120" w:line="276" w:lineRule="auto"/>
      </w:pPr>
      <w:r>
        <w:t>Quer ter acesso a mais dicas como essa?</w:t>
      </w:r>
    </w:p>
    <w:p>
      <w:pPr>
        <w:spacing w:after="120" w:line="276" w:lineRule="auto"/>
      </w:pPr>
      <w:r>
        <w:t>A prof. Natália Mendonça fez um vídeo tirando as principais dúvidas sobre impulsionamento para candidatos e políticos.</w:t>
      </w:r>
    </w:p>
    <w:p/>
    <w:p>
      <w:pPr>
        <w:pStyle w:val="Heading2"/>
      </w:pPr>
      <w:r>
        <w:t>77. Impulsionamento para candidatos a vereador: regras do Facebook</w:t>
      </w:r>
    </w:p>
    <w:p>
      <w:pPr>
        <w:spacing w:after="120" w:line="276" w:lineRule="auto"/>
      </w:pPr>
      <w:r>
        <w:t>Tem um item nas novas regras do Facebook para anunciantes políticos que está criando muita polêmica. É a necessidade de ter um e-mail profissional e um domínio para fazer anúncios com o rótulo “propaganda eleitoral” na plataforma do Facebook. Candidato a vereador, entenda o que é um e-mail profissional e um domínio para conseguir realizar seus impulsionamentos e anúncios no Facebook.</w:t>
      </w:r>
    </w:p>
    <w:p>
      <w:pPr>
        <w:spacing w:after="120" w:line="276" w:lineRule="auto"/>
      </w:pPr>
      <w:r>
        <w:t>O que é o e-mail profissional para poder impulsionar no Facebook?</w:t>
      </w:r>
    </w:p>
    <w:p>
      <w:pPr>
        <w:spacing w:after="120" w:line="276" w:lineRule="auto"/>
      </w:pPr>
      <w:r>
        <w:t>Primeiro nós temos que falar sobre os e-mails gratuitos. Você deve conhecer os seguintes e-mails: Hotmail, UOL, gmail, BOL, etc.</w:t>
      </w:r>
    </w:p>
    <w:p>
      <w:pPr>
        <w:spacing w:after="120" w:line="276" w:lineRule="auto"/>
      </w:pPr>
      <w:r>
        <w:t>Para criar um e-mail nestes servidores gratuitos você não precisa fornecer o CPF, basta cadastrar seu endereço desejado, criar a senha e já poderá usar o e-mail. E exatamente por este motivo o Facebook não aceita estes e-mails para fazer o registro para o rótulo de propaganda eleitoral.</w:t>
      </w:r>
    </w:p>
    <w:p>
      <w:pPr>
        <w:spacing w:after="120" w:line="276" w:lineRule="auto"/>
      </w:pPr>
      <w:r>
        <w:t>O Facebook deseja se resguardar para sua própria segurança para ter um controle das pessoas que vão fazer anúncios sobre política durante a campanha eleitoral e até fora do período eleitoral.</w:t>
      </w:r>
    </w:p>
    <w:p>
      <w:pPr>
        <w:spacing w:after="120" w:line="276" w:lineRule="auto"/>
      </w:pPr>
      <w:r>
        <w:t>Para possuir um e-mail profissional: “contato@exemplo.com.br.”, é necessário cadastrar o domínio desse e-mail. Para registar o domínio, você utiliza uma plataforma de domínios, como a registro.br e coloca o seu CPF lá.</w:t>
      </w:r>
    </w:p>
    <w:p>
      <w:pPr>
        <w:spacing w:after="120" w:line="276" w:lineRule="auto"/>
      </w:pPr>
      <w:r>
        <w:t>Essa é uma das formas que o Facebook utiliza para ter controle e evitar pessoas mal intencionadas para falar de política e eleições.</w:t>
      </w:r>
    </w:p>
    <w:p>
      <w:pPr>
        <w:spacing w:after="120" w:line="276" w:lineRule="auto"/>
      </w:pPr>
      <w:r>
        <w:t>Como contratar um e-mail profissional para um candidato a vereador?</w:t>
      </w:r>
    </w:p>
    <w:p>
      <w:pPr>
        <w:spacing w:after="120" w:line="276" w:lineRule="auto"/>
      </w:pPr>
      <w:r>
        <w:t>Você pode contratar um domínio com seu nome a candidatura a vereança (o que é ideal), e também pode contratar serviços na internet que possuem e-mails profissionais.</w:t>
      </w:r>
    </w:p>
    <w:p>
      <w:pPr>
        <w:spacing w:after="120" w:line="276" w:lineRule="auto"/>
      </w:pPr>
      <w:r>
        <w:t>O Facebook até oferece uma opção para quem não tem e-mail de domínio próprio ou site. Ele te dá a opção de utilizar o rótulo automático utilizado quando você realiza a verificação do perfil, mas esse rótulo não vem escrito propaganda eleitoral.</w:t>
      </w:r>
    </w:p>
    <w:p>
      <w:pPr>
        <w:spacing w:after="120" w:line="276" w:lineRule="auto"/>
      </w:pPr>
      <w:r>
        <w:t>Se for realizado algum impulsionamento durante o período eleitoral do candidato a vereador, existe uma regra da legislação eleitoral brasileira que exige que o candidato a vereador traga claramente o texto “propaganda eleitoral” junto de seu anúncio.</w:t>
      </w:r>
    </w:p>
    <w:p>
      <w:pPr>
        <w:spacing w:after="120" w:line="276" w:lineRule="auto"/>
      </w:pPr>
      <w:r>
        <w:t>Impulsionamento para candidatos a vereança: e-mail e site obrigatórios no Facebook</w:t>
      </w:r>
    </w:p>
    <w:p>
      <w:pPr>
        <w:spacing w:after="120" w:line="276" w:lineRule="auto"/>
      </w:pPr>
      <w:r>
        <w:t>A prof. especialista em marketing político e digital, Natália Mendonça, explica como criar um e-mail profissional, as vantagens e valores para obter durante a campanha eleitoral.</w:t>
      </w:r>
    </w:p>
    <w:p>
      <w:pPr>
        <w:spacing w:after="120" w:line="276" w:lineRule="auto"/>
      </w:pPr>
      <w:r>
        <w:t>Você pode aprender o passo a passo com ela, sobre regras, rótulos, verificações, o que pode e o que não pode ser feito em Anúncios para políticos e candidatos.</w:t>
      </w:r>
    </w:p>
    <w:p/>
    <w:p>
      <w:pPr>
        <w:pStyle w:val="Heading2"/>
      </w:pPr>
      <w:r>
        <w:t>78. Candidato a vereador: como não ter os anúncios rejeitados?</w:t>
      </w:r>
    </w:p>
    <w:p>
      <w:pPr>
        <w:spacing w:after="120" w:line="276" w:lineRule="auto"/>
      </w:pPr>
      <w:r>
        <w:t>Muitos candidatos a vereança, profissionais de comunicação estão tentando subir anúncios no Facebook falando sobre política, candidatos ou pré-candidatos e tem seus anúncios rejeitados. No ano de 2020 o Facebook implementou um novo algoritmo e novas regras para anúncios políticos. Agora existem novas regras para publicar anúncios políticos e o candidato que não seguir, terá seus anúncios rejeitados.</w:t>
      </w:r>
    </w:p>
    <w:p>
      <w:pPr>
        <w:spacing w:after="120" w:line="276" w:lineRule="auto"/>
      </w:pPr>
      <w:r>
        <w:t>A partir de 2018, com a possibilidade de utilizar anúncios políticos dentro do Facebook, já tinham sido implementados algumas regras para os usuários optarem por informar que suas publicações seriam de cunho político, porém a rigidez não era tanta. Agora em 2024 essas regras tendem a ficar mais rigorosas e são obrigatórias para quem deseja fazer anúncios políticos por meio da ferramenta de anúncios do Facebook.</w:t>
      </w:r>
    </w:p>
    <w:p>
      <w:pPr>
        <w:spacing w:after="120" w:line="276" w:lineRule="auto"/>
      </w:pPr>
      <w:r>
        <w:t>Todas as pessoas que forem anunciar falando sobre política ou eleições terão que seguir as regras, não só candidatos ou pré-candidatos.</w:t>
      </w:r>
    </w:p>
    <w:p>
      <w:pPr>
        <w:spacing w:after="120" w:line="276" w:lineRule="auto"/>
      </w:pPr>
      <w:r>
        <w:t>Candidato a vereador: tenha um perfil verificado</w:t>
      </w:r>
    </w:p>
    <w:p>
      <w:pPr>
        <w:spacing w:after="120" w:line="276" w:lineRule="auto"/>
      </w:pPr>
      <w:r>
        <w:t>O processo de verificação do perfil é necessário para que o Facebook constate que você não possui um perfil falso. É necessário a verificação do seu perfil para que o Facebook tenha acesso aos seus dados pessoais, caso a Justiça determine que precisa ter acesso a alguma informação.</w:t>
      </w:r>
    </w:p>
    <w:p>
      <w:pPr>
        <w:spacing w:after="120" w:line="276" w:lineRule="auto"/>
      </w:pPr>
      <w:r>
        <w:t>Dessa forma o Facebook resguarda a sua integridade responsabilizando os perfis verificados caso necessário.</w:t>
      </w:r>
    </w:p>
    <w:p>
      <w:pPr>
        <w:spacing w:after="120" w:line="276" w:lineRule="auto"/>
      </w:pPr>
      <w:r>
        <w:t>Criação de rótulos para anúncios políticos e eleitorais</w:t>
      </w:r>
    </w:p>
    <w:p>
      <w:pPr>
        <w:spacing w:after="120" w:line="276" w:lineRule="auto"/>
      </w:pPr>
      <w:r>
        <w:t>É necessário um rótulo que será exibido junto ao anúncio. Esse rótulo possuíra as informações públicas do anúncio.</w:t>
      </w:r>
    </w:p>
    <w:p>
      <w:pPr>
        <w:spacing w:after="120" w:line="276" w:lineRule="auto"/>
      </w:pPr>
      <w:r>
        <w:t>Você pode criar o rótulo “pago por” e os dados de quem está pagando pelo anúncio. Ou você pode colocar o rótulo “propaganda eleitoral“, esse rótulo só pode ser vinculado com o CNPJ da campanha durante o período eleitoral.</w:t>
      </w:r>
    </w:p>
    <w:p>
      <w:pPr>
        <w:spacing w:after="120" w:line="276" w:lineRule="auto"/>
      </w:pPr>
      <w:r>
        <w:t>Vinculação com a conta de anúncios</w:t>
      </w:r>
    </w:p>
    <w:p>
      <w:pPr>
        <w:spacing w:after="120" w:line="276" w:lineRule="auto"/>
      </w:pPr>
      <w:r>
        <w:t>Neste momento é preciso vincular o rótulo com uma conta de anúncios. Após realizar a vinculação, será possível fazer a marcação da categoria de anúncios especiais e assim conseguir fazer seus impulsionamentos.</w:t>
      </w:r>
    </w:p>
    <w:p>
      <w:pPr>
        <w:spacing w:after="120" w:line="276" w:lineRule="auto"/>
      </w:pPr>
      <w:r>
        <w:t>Caso ainda tenha seus anúncios rejeitados, refaça todas as etapas, pois alguma coisa está errada.</w:t>
      </w:r>
    </w:p>
    <w:p>
      <w:pPr>
        <w:spacing w:after="120" w:line="276" w:lineRule="auto"/>
      </w:pPr>
      <w:r>
        <w:t>Impulsionamento para políticos e candidatos</w:t>
      </w:r>
    </w:p>
    <w:p>
      <w:pPr>
        <w:spacing w:after="120" w:line="276" w:lineRule="auto"/>
      </w:pPr>
      <w:r>
        <w:t>A prof. especialista em marketing político e digital Natália Mendonça explica como não ter os anúncios políticos recusados pelo Facebook.</w:t>
      </w:r>
    </w:p>
    <w:p>
      <w:pPr>
        <w:spacing w:after="120" w:line="276" w:lineRule="auto"/>
      </w:pPr>
      <w:r>
        <w:t>Assista o vídeo e saiba como evitar essa situação.</w:t>
      </w:r>
    </w:p>
    <w:p/>
    <w:p>
      <w:pPr>
        <w:pStyle w:val="Heading2"/>
      </w:pPr>
      <w:r>
        <w:t>79. Campanha de vereador: por onde começar o impulsionamento?</w:t>
      </w:r>
    </w:p>
    <w:p>
      <w:pPr>
        <w:spacing w:after="120" w:line="276" w:lineRule="auto"/>
      </w:pPr>
      <w:r>
        <w:t>O impulsionamento para campanhas de vereador tem muitas finalidades. Você pode utilizar para testar argumentos, conseguir leads, gerar engajamento, cadastros, etc. Por isso, vale muito a pena estudar a fundo sobre impulsionamento para aplicar em sua campanha de vereador e conseguir levar sua mensagem para o público certo.</w:t>
      </w:r>
    </w:p>
    <w:p>
      <w:pPr>
        <w:spacing w:after="120" w:line="276" w:lineRule="auto"/>
      </w:pPr>
      <w:r>
        <w:t>É necessário ter perfil verificado para publicações sobre política</w:t>
      </w:r>
    </w:p>
    <w:p>
      <w:pPr>
        <w:spacing w:after="120" w:line="276" w:lineRule="auto"/>
      </w:pPr>
      <w:r>
        <w:t>Agora todas as pessoas, não só candidatos ou pré-candidatos a vereança, precisam verificar seus perfis seguindo os padrões do Facebook para publicar a respeito de política.</w:t>
      </w:r>
    </w:p>
    <w:p>
      <w:pPr>
        <w:spacing w:after="120" w:line="276" w:lineRule="auto"/>
      </w:pPr>
      <w:r>
        <w:t>Não só políticos, qualquer pessoa que vá publicar conteúdos de cunho político precisam ter o perfil verificado.</w:t>
      </w:r>
    </w:p>
    <w:p>
      <w:pPr>
        <w:spacing w:after="120" w:line="276" w:lineRule="auto"/>
      </w:pPr>
      <w:r>
        <w:t>Verifique seu perfil clicando aqui</w:t>
      </w:r>
    </w:p>
    <w:p>
      <w:pPr>
        <w:spacing w:after="120" w:line="276" w:lineRule="auto"/>
      </w:pPr>
      <w:r>
        <w:t>Entenda a diferença entre perfil verificado e página verificada</w:t>
      </w:r>
    </w:p>
    <w:p>
      <w:pPr>
        <w:spacing w:after="120" w:line="276" w:lineRule="auto"/>
      </w:pPr>
      <w:r>
        <w:t>Alguns candidatos a vereança ou profissionais que trabalham na área da comunicação confundem perfil verificado e página verificada, são coisas diferentes!</w:t>
      </w:r>
    </w:p>
    <w:p>
      <w:pPr>
        <w:spacing w:after="120" w:line="276" w:lineRule="auto"/>
      </w:pPr>
      <w:r>
        <w:t>Página verificada é apenas o selinho azul que verifica uma pessoa pública. Já perfil verificado, permite que o Facebook tenha seus dados pessoais e lhe dá a permissão das publicações sobre política.</w:t>
      </w:r>
    </w:p>
    <w:p>
      <w:pPr>
        <w:spacing w:after="120" w:line="276" w:lineRule="auto"/>
      </w:pPr>
      <w:r>
        <w:t>Como respondido no tópico anterior, é necessário a verificação do seu perfil para que o Facebook tenha acesso aos seus dados pessoais, caso a Justiça determine que precisa ter acesso a alguma informação. Dessa forma, o Facebook resguarda a sua integridade responsabilizando os perfis verificados caso necessário.</w:t>
      </w:r>
    </w:p>
    <w:p>
      <w:pPr>
        <w:spacing w:after="120" w:line="276" w:lineRule="auto"/>
      </w:pPr>
      <w:r>
        <w:t>Importante: todos os perfis podem ser verificados, não apenas páginas verificadas.</w:t>
      </w:r>
    </w:p>
    <w:p>
      <w:pPr>
        <w:spacing w:after="120" w:line="276" w:lineRule="auto"/>
      </w:pPr>
      <w:r>
        <w:t>Candidato a vereador: Vale a pena impulsionar a página para ter curtidas?</w:t>
      </w:r>
    </w:p>
    <w:p>
      <w:pPr>
        <w:spacing w:after="120" w:line="276" w:lineRule="auto"/>
      </w:pPr>
      <w:r>
        <w:t>Apesar de quase todo candidato a vereador querer curtidas em suas páginas, esse tipo de investimento é inútil. A curtida em uma página tem apenas uma função, fazer com que as pessoas que curtiram a página do candidato a vereança tenham acesso às postagens da página em sua timeline. Porém, o engajamento orgânico de páginas do Facebook é muito baixo, fazendo que o investimento em curtidas na página seja desperdício de dinheiro.</w:t>
      </w:r>
    </w:p>
    <w:p>
      <w:pPr>
        <w:spacing w:after="120" w:line="276" w:lineRule="auto"/>
      </w:pPr>
      <w:r>
        <w:t>Outro ponto importante, se você candidato a vereança vai fazer impulsionamentos em suas postagens com um público segmentado, para que gastar dinheiro com curtidas em sua página se o público virá de fora dela?</w:t>
      </w:r>
    </w:p>
    <w:p>
      <w:pPr>
        <w:spacing w:after="120" w:line="276" w:lineRule="auto"/>
      </w:pPr>
      <w:r>
        <w:t>Foque agora em produzir bons conteúdos, que gerem empatia com seu eleitor, não em ter curtidas em sua página no Facebook.</w:t>
      </w:r>
    </w:p>
    <w:p>
      <w:pPr>
        <w:spacing w:after="120" w:line="276" w:lineRule="auto"/>
      </w:pPr>
      <w:r>
        <w:t>Quais as regras de impulsionamento do Facebook?</w:t>
      </w:r>
    </w:p>
    <w:p>
      <w:pPr>
        <w:spacing w:after="120" w:line="276" w:lineRule="auto"/>
      </w:pPr>
      <w:r>
        <w:t>Na legislação eleitoral, desde 2018 nada mudou. O Facebook apenas está seguindo mais rigorosamente seus critérios, o perfil precisa ser verificado para operacionalizar anúncios e também é necessário colocar um rótulo para especificar quem está pagando por aquele impulsionamento.</w:t>
      </w:r>
    </w:p>
    <w:p>
      <w:pPr>
        <w:spacing w:after="120" w:line="276" w:lineRule="auto"/>
      </w:pPr>
      <w:r>
        <w:t>Todas as informações de anúncios políticos vão ser colocadas em uma biblioteca e vão ficar públicas por 7 anos. As pessoas poderão ter informações gerais, como o público segmentado, dinheiro investido, período de impulsionamento, etc.</w:t>
      </w:r>
    </w:p>
    <w:p>
      <w:pPr>
        <w:spacing w:after="120" w:line="276" w:lineRule="auto"/>
      </w:pPr>
      <w:r>
        <w:t>Anúncios para políticos e candidatos no Facebook</w:t>
      </w:r>
    </w:p>
    <w:p>
      <w:pPr>
        <w:spacing w:after="120" w:line="276" w:lineRule="auto"/>
      </w:pPr>
      <w:r>
        <w:t>A prof. Natália Mendonça tirou diversas dúvidas durante essa live para ajudar você candidato a vereador. Aprenda em detalhes como operar impulsionamento por meio do Facebook.</w:t>
      </w:r>
    </w:p>
    <w:p/>
    <w:p>
      <w:pPr>
        <w:pStyle w:val="Heading2"/>
      </w:pPr>
      <w:r>
        <w:t>80. Impulsionamento na pré-campanha: fazer ou não fazer?</w:t>
      </w:r>
    </w:p>
    <w:p>
      <w:pPr>
        <w:spacing w:after="120" w:line="276" w:lineRule="auto"/>
      </w:pPr>
      <w:r>
        <w:t>Uma das dúvidas em campanhas para vereador é sobre impulsionamento em pré-campanha. Afinal, pode ou não pode? Um pré-candidato a vereança terá um bom desempenho se impulsionar suas publicações na pré-campanha? O prof. Marcelo Vitorino fez algumas ponderações sobre o assunto que vão te ajudar em sua pré-campanha para vereador.</w:t>
      </w:r>
    </w:p>
    <w:p>
      <w:pPr>
        <w:spacing w:after="120" w:line="276" w:lineRule="auto"/>
      </w:pPr>
      <w:r>
        <w:t>Impulsionamento de conteúdos durante a pré-campanha</w:t>
      </w:r>
    </w:p>
    <w:p>
      <w:pPr>
        <w:spacing w:after="120" w:line="276" w:lineRule="auto"/>
      </w:pPr>
      <w:r>
        <w:t>Durante as lives que o prof. Marcelo Vitorino promove em seus canais, ele percebeu a inquietação de muitos candidatos a vereador pela prática do impulsionamento de conteúdos ainda no período da pré-campanha e, diante disso, ele fez algumas ponderações.</w:t>
      </w:r>
    </w:p>
    <w:p>
      <w:pPr>
        <w:spacing w:after="120" w:line="276" w:lineRule="auto"/>
      </w:pPr>
      <w:r>
        <w:t>Sempre é afirmado em suas aulas que o tempo é o principal ativo para uma candidatura. É o correto uso do tempo disponível que aumenta ou reduz a chance de vitória.</w:t>
      </w:r>
    </w:p>
    <w:p>
      <w:pPr>
        <w:spacing w:after="120" w:line="276" w:lineRule="auto"/>
      </w:pPr>
      <w:r>
        <w:t>Campanhas para vereador, organizadas, são feitas para obter a simpatia dos eleitores, objetivando a participação durante o período eleitoral e o desejo de voto no dia da votação.</w:t>
      </w:r>
    </w:p>
    <w:p>
      <w:pPr>
        <w:spacing w:after="120" w:line="276" w:lineRule="auto"/>
      </w:pPr>
      <w:r>
        <w:t>Trata-se de uma construção de narrativa, que ao apresentar conteúdos previamente pensados ajuda a formar juízo de valor no eleitorado. Como toda boa história a ser contada, campanhas eleitorais tem etapas, uma ordem cronológica dos fatos e das ações.</w:t>
      </w:r>
    </w:p>
    <w:p>
      <w:pPr>
        <w:spacing w:after="120" w:line="276" w:lineRule="auto"/>
      </w:pPr>
      <w:r>
        <w:t>Entrar com ações de comunicação na hora errada pode significar o desperdício do esforço e o municiamento de adversários.</w:t>
      </w:r>
    </w:p>
    <w:p>
      <w:pPr>
        <w:spacing w:after="120" w:line="276" w:lineRule="auto"/>
      </w:pPr>
      <w:r>
        <w:t>A importância das etapas da comunicação em campanha eleitorais</w:t>
      </w:r>
    </w:p>
    <w:p>
      <w:pPr>
        <w:spacing w:after="120" w:line="276" w:lineRule="auto"/>
      </w:pPr>
      <w:r>
        <w:t>Qual é o momento agora? Falar de propostas? Apresentar número e partido? Falar que concorrerá? Nada disso.</w:t>
      </w:r>
    </w:p>
    <w:p>
      <w:pPr>
        <w:spacing w:after="120" w:line="276" w:lineRule="auto"/>
      </w:pPr>
      <w:r>
        <w:t>Excluindo as limitações jurídicas, temos que levar em consideração a estratégia de comunicação. Este é o momento que candidatos a vereança e profissionais têm para:</w:t>
      </w:r>
    </w:p>
    <w:p>
      <w:pPr>
        <w:spacing w:after="120" w:line="276" w:lineRule="auto"/>
      </w:pPr>
      <w:r>
        <w:t>construir reputação;</w:t>
        <w:br/>
        <w:t>preparar os canais;</w:t>
        <w:br/>
        <w:t>organizar os conteúdos que serão divulgados durante o período eleitoral;</w:t>
        <w:br/>
        <w:t>estudar os públicos que serão ativados, e;</w:t>
        <w:br/>
        <w:t>não menos importante, estudarem as ferramentas.</w:t>
      </w:r>
    </w:p>
    <w:p>
      <w:pPr>
        <w:spacing w:after="120" w:line="276" w:lineRule="auto"/>
      </w:pPr>
      <w:r>
        <w:t>Ao escolher impulsionar neste momento, candidatos a vereança podem ficar sem o interesse do eleitor e também com suas campanhas eleitorais correndo risco de judicialização.</w:t>
      </w:r>
    </w:p>
    <w:p>
      <w:pPr>
        <w:spacing w:after="120" w:line="276" w:lineRule="auto"/>
      </w:pPr>
      <w:r>
        <w:t>É proibido fazer o impulsionamento de conteúdos durante a pré-campanha para vereador?</w:t>
      </w:r>
    </w:p>
    <w:p>
      <w:pPr>
        <w:spacing w:after="120" w:line="276" w:lineRule="auto"/>
      </w:pPr>
      <w:r>
        <w:t>A última decisão a respeito foi a de permitir o impulsionamento na pré-campanha, mas de forma restrita, sem pedido de votos e sem que o valor seja exagerado. Contudo, é preciso levar em conta que não há uma métrica para o “exagero”. Cada juiz é que, arbitrariamente, define.</w:t>
      </w:r>
    </w:p>
    <w:p>
      <w:pPr>
        <w:spacing w:after="120" w:line="276" w:lineRule="auto"/>
      </w:pPr>
      <w:r>
        <w:t>Outro ponto que precisa de atenção se refere a produção do que será impulsionado, visto que o valor investido na produção das peças também será contabilizado e poderá ser qualificado como abuso de poder econômico.</w:t>
      </w:r>
    </w:p>
    <w:p>
      <w:pPr>
        <w:spacing w:after="120" w:line="276" w:lineRule="auto"/>
      </w:pPr>
      <w:r>
        <w:t>Enquanto profissional de comunicação, alerto que os riscos de judicialização envolvidos e a pouca eficácia em ações de comunicação que visam impulsionamento neste momento, em detrimento de outras ações mais importantes, faz com que não seja aconselhado a prática até o início do período eleitoral.</w:t>
      </w:r>
    </w:p>
    <w:p>
      <w:pPr>
        <w:spacing w:after="120" w:line="276" w:lineRule="auto"/>
      </w:pPr>
      <w:r>
        <w:t>Aproveitem o tempo de sol para repararem o telhado.</w:t>
      </w:r>
    </w:p>
    <w:p/>
    <w:p>
      <w:pPr>
        <w:pStyle w:val="Heading2"/>
      </w:pPr>
      <w:r>
        <w:t>81. Vereador: 5 coisas que você precisa saber sobre o WhatsApp</w:t>
      </w:r>
    </w:p>
    <w:p>
      <w:pPr>
        <w:spacing w:after="120" w:line="276" w:lineRule="auto"/>
      </w:pPr>
      <w:r>
        <w:t>Se comunicar com as pessoas em uma campanha de vereador não é uma tarefa simples, ainda mais quando o candidato a vereador não tem uma equipe especializada em comunicação política para auxiliar o candidato a vereador. O WhatsApp Business veio para facilitar este processo e ajudar os candidatos a vereança a se comunicarem com seus eleitores.</w:t>
      </w:r>
    </w:p>
    <w:p>
      <w:pPr>
        <w:spacing w:after="120" w:line="276" w:lineRule="auto"/>
      </w:pPr>
      <w:r>
        <w:t>O uso profissional e estratégico da ferramenta WhatsApp Business pode facilitar muito o processo de comunicação do candidato a vereador.</w:t>
      </w:r>
    </w:p>
    <w:p>
      <w:pPr>
        <w:spacing w:after="120" w:line="276" w:lineRule="auto"/>
      </w:pPr>
      <w:r>
        <w:t>Fique por dentro das 5 coisas que você precisa saber sobre o uso do WhatsApp para campanhas eleitorais.</w:t>
      </w:r>
    </w:p>
    <w:p>
      <w:pPr>
        <w:spacing w:after="120" w:line="276" w:lineRule="auto"/>
      </w:pPr>
      <w:r>
        <w:t>Candidato a vereador: O eleitor precisa ter o seu contato salvo</w:t>
      </w:r>
    </w:p>
    <w:p>
      <w:pPr>
        <w:spacing w:after="120" w:line="276" w:lineRule="auto"/>
      </w:pPr>
      <w:r>
        <w:t>Para conseguir realizar o envio de conteúdos da sua campanha de vereador para seus eleitores, é necessário que seu contato esteja salvo na lista de contato deles. Caso contrário, eles não vão receber o seu conteúdo na lista de transmissão.</w:t>
      </w:r>
    </w:p>
    <w:p>
      <w:pPr>
        <w:spacing w:after="120" w:line="276" w:lineRule="auto"/>
      </w:pPr>
      <w:r>
        <w:t>Entre em contato com seus eleitores com boas propostas, gere interação e peça para salvarem seu contato para mais informações. Dessa forma, os eleitores terão motivos para salvar seu contato em seu celular.</w:t>
      </w:r>
    </w:p>
    <w:p>
      <w:pPr>
        <w:spacing w:after="120" w:line="276" w:lineRule="auto"/>
      </w:pPr>
      <w:r>
        <w:t>É muito importante que na primeira interação com seus eleitores, sua mensagem não seja invasiva e busque gerar empatia. Assim você poderá pedir para os eleitores salvarem seu contato para receber mais informações sobre suas ideias, pautas e planos de governo.</w:t>
      </w:r>
    </w:p>
    <w:p>
      <w:pPr>
        <w:spacing w:after="120" w:line="276" w:lineRule="auto"/>
      </w:pPr>
      <w:r>
        <w:t>Campanha de vereador: gere bom conteúdo e segmente seus contatos</w:t>
      </w:r>
    </w:p>
    <w:p>
      <w:pPr>
        <w:spacing w:after="120" w:line="276" w:lineRule="auto"/>
      </w:pPr>
      <w:r>
        <w:t>Produza sempre um conteúdo com planejamento para sua campanha para vereador, elabore suas ideias e crie uma mensagem buscando contar sua história, crie reputação de um tema que você tenha autoridade e o mais importante, segmente suas listas de transmissão por segmentos.</w:t>
      </w:r>
    </w:p>
    <w:p>
      <w:pPr>
        <w:spacing w:after="120" w:line="276" w:lineRule="auto"/>
      </w:pPr>
      <w:r>
        <w:t>Antes de enviar uma mensagem, certifique em qual de suas listas de transmissão sua mensagem teria melhor recepção. Adeque a mensagem para cada lista de transmissão, afinal, com o WhatsApp você poderá segmentar cada lista de transmissão por grupos. Então o faça!</w:t>
      </w:r>
    </w:p>
    <w:p>
      <w:pPr>
        <w:spacing w:after="120" w:line="276" w:lineRule="auto"/>
      </w:pPr>
      <w:r>
        <w:t>Se você é um candidato a vereador que vai falar sobre educação e saúde. Separe as listas de transmissão por interesses, um eleitor interessado em saúde, talvez não esteja interessado em receber informações sobre educação, por exemplo.</w:t>
      </w:r>
    </w:p>
    <w:p>
      <w:pPr>
        <w:spacing w:after="120" w:line="276" w:lineRule="auto"/>
      </w:pPr>
      <w:r>
        <w:t>Tenha um bom celular para realizar o trabalho em sua campanha para vereador</w:t>
      </w:r>
    </w:p>
    <w:p>
      <w:pPr>
        <w:spacing w:after="120" w:line="276" w:lineRule="auto"/>
      </w:pPr>
      <w:r>
        <w:t>Uma boa configuração para o celular também é muito importante, para não ocorrer erros e não travar durante o envio das mensagens. O candidato a vereador precisa ter esse cuidado na hora de escolher o celular no qual fará suas listas de transmissão.</w:t>
      </w:r>
    </w:p>
    <w:p>
      <w:pPr>
        <w:spacing w:after="120" w:line="276" w:lineRule="auto"/>
      </w:pPr>
      <w:r>
        <w:t>Uma recomendação de configuração é que o celular tenha no mínimo 3gb de memória ram e 124gb de armazenamento.</w:t>
      </w:r>
    </w:p>
    <w:p>
      <w:pPr>
        <w:spacing w:after="120" w:line="276" w:lineRule="auto"/>
      </w:pPr>
      <w:r>
        <w:t>Filtre seu conteúdo e entenda qual o melhor horário para enviar mensagens</w:t>
      </w:r>
    </w:p>
    <w:p>
      <w:pPr>
        <w:spacing w:after="120" w:line="276" w:lineRule="auto"/>
      </w:pPr>
      <w:r>
        <w:t>Não envie mensagens nas listas de transmissão sem antes criar um bom conteúdo para seus eleitores. Evite postagens pessoais que não tenham peso na construção de reputação com seu eleitorado.</w:t>
      </w:r>
    </w:p>
    <w:p>
      <w:pPr>
        <w:spacing w:after="120" w:line="276" w:lineRule="auto"/>
      </w:pPr>
      <w:r>
        <w:t>Preze sempre enviar conteúdos que gerem empatia e construa a sua reputação como candidato a vereador.</w:t>
      </w:r>
    </w:p>
    <w:p>
      <w:pPr>
        <w:spacing w:after="120" w:line="276" w:lineRule="auto"/>
      </w:pPr>
      <w:r>
        <w:t>Tome cuidado no horário do envio das mensagens para não aborrecer seus eleitores. Padronize os horários de envio das mensagens dos conteúdos e faça em um horário mais comercial.</w:t>
      </w:r>
    </w:p>
    <w:p>
      <w:pPr>
        <w:spacing w:after="120" w:line="276" w:lineRule="auto"/>
      </w:pPr>
      <w:r>
        <w:t>O candidato a vereador deve conversar com seus eleitores</w:t>
      </w:r>
    </w:p>
    <w:p>
      <w:pPr>
        <w:spacing w:after="120" w:line="276" w:lineRule="auto"/>
      </w:pPr>
      <w:r>
        <w:t>O WhatsApp é um mensageiro, feito para interação social, então converse com seus eleitores. É muito importante que você candidato a vereador mantenha uma conversa com o eleitorado.</w:t>
      </w:r>
    </w:p>
    <w:p>
      <w:pPr>
        <w:spacing w:after="120" w:line="276" w:lineRule="auto"/>
      </w:pPr>
      <w:r>
        <w:t>Se o eleitor responde sua mensagem na lista de transmissão, quer dizer que ele tem interesse em seu conteúdo e suas ideias. Esse é o momento onde você candidato a vereador pode conquistar um voto, então responda seus eleitores.</w:t>
      </w:r>
    </w:p>
    <w:p>
      <w:pPr>
        <w:spacing w:after="120" w:line="276" w:lineRule="auto"/>
      </w:pPr>
      <w:r>
        <w:t>Gostou do conteúdo? O professor e consultor de marketing político, Marcelo Vitorino, tem mais dicas como essa disponível no seu canal do YouTube.</w:t>
      </w:r>
    </w:p>
    <w:p>
      <w:pPr>
        <w:spacing w:after="120" w:line="276" w:lineRule="auto"/>
      </w:pPr>
      <w:r>
        <w:t>Visite agora e aprenda tudo o que você precisa para fazer uma boa campanha de vereador:</w:t>
      </w:r>
    </w:p>
    <w:p/>
    <w:p>
      <w:pPr>
        <w:pStyle w:val="Heading2"/>
      </w:pPr>
      <w:r>
        <w:t>82. Campanha eleitoral: Como o vereador pode usar crowdfunding</w:t>
      </w:r>
    </w:p>
    <w:p>
      <w:pPr>
        <w:spacing w:after="120" w:line="276" w:lineRule="auto"/>
      </w:pPr>
      <w:r>
        <w:t>Para ter uma campanha eleitoral vitoriosa é necessário ter um bom planejamento financeiro. Quando falamos de campanha para vereador, ter uma boa organização é fundamental. A maioria dos candidatos não recebe apoio financeiro do partido e tem que contar com o seu próprio esforço. É possível vencer uma campanha para vereador com a verba reduzida, mas sem dinheiro é praticamente impossível!</w:t>
      </w:r>
    </w:p>
    <w:p>
      <w:pPr>
        <w:spacing w:after="120" w:line="276" w:lineRule="auto"/>
      </w:pPr>
      <w:r>
        <w:t>Candidatos a vereança poderão contar com doação de pessoas físicas nas eleições de 2024. O TSE determinou que essas doações devem ser realizadas por ferramentas de doação eleitoral homologadas, a fim de garantir que alguns critérios mínimos sejam cumpridos. A homologação do TSE não é garantia de que a empresa seja confiável e que não tenha nenhum histórico de fraudes, por isso, fique atento!</w:t>
      </w:r>
    </w:p>
    <w:p>
      <w:pPr>
        <w:spacing w:after="120" w:line="276" w:lineRule="auto"/>
      </w:pPr>
      <w:r>
        <w:t>Plataformas de crowdfunding homologadas pelo TSE</w:t>
      </w:r>
    </w:p>
    <w:p>
      <w:pPr>
        <w:spacing w:after="120" w:line="276" w:lineRule="auto"/>
      </w:pPr>
      <w:r>
        <w:t>A arrecadação de pessoas físicas pela internet só pode ser feita por meio de plataformas homologadas. O candidato a vereador pode consultar as plataformas de crowdfunding homologadas por este link.</w:t>
      </w:r>
    </w:p>
    <w:p>
      <w:pPr>
        <w:spacing w:after="120" w:line="276" w:lineRule="auto"/>
      </w:pPr>
      <w:r>
        <w:t>Antes de escolher a empresa, pesquise bem por todas as empresas desta lista. As taxas cobradas e as características das plataformas de arrecadação costumam variar bastante. Tenha em mente que o TSE não valida a idoneidade das empresas que oferecem estas plataformas, certifique-se de fazer uma busca detalhada e contrato para a prestação de serviço.</w:t>
      </w:r>
    </w:p>
    <w:p>
      <w:pPr>
        <w:spacing w:after="120" w:line="276" w:lineRule="auto"/>
      </w:pPr>
      <w:r>
        <w:t>É muito importante para saber também como escolher qual ferramenta de doação eleitoral utilizar.</w:t>
      </w:r>
    </w:p>
    <w:p>
      <w:pPr>
        <w:spacing w:after="120" w:line="276" w:lineRule="auto"/>
      </w:pPr>
      <w:r>
        <w:t>Impulsionar para arrecadar doações</w:t>
      </w:r>
    </w:p>
    <w:p>
      <w:pPr>
        <w:spacing w:after="120" w:line="276" w:lineRule="auto"/>
      </w:pPr>
      <w:r>
        <w:t>O impulsionamento de publicações para arrecadação de doações é permitido, contudo, deve obedecer às regras eleitorais, observando que quem pagará o impulsionamento será o próprio candidato a vereador. A lei diz que o candidato a vereador não pode doar mais do que 10% de seus rendimentos brutos do ano anterior (declarados no imposto de renda), e nem mais do que 10% do teto eleitoral de sua campanha.</w:t>
      </w:r>
    </w:p>
    <w:p>
      <w:pPr>
        <w:spacing w:after="120" w:line="276" w:lineRule="auto"/>
      </w:pPr>
      <w:r>
        <w:t>Estratégias para vaquinhas virtuais de candidatos</w:t>
      </w:r>
    </w:p>
    <w:p>
      <w:pPr>
        <w:spacing w:after="120" w:line="276" w:lineRule="auto"/>
      </w:pPr>
      <w:r>
        <w:t>Vale estruturar a campanha de arrecadação por etapas. Pensando em crescimento constante de doadores e de valores doados. Para ter mais engajamento dos doadores, seja muito claro no que pretende fazer com o dinheiro arrecadado.</w:t>
      </w:r>
    </w:p>
    <w:p>
      <w:pPr>
        <w:spacing w:after="120" w:line="276" w:lineRule="auto"/>
      </w:pPr>
      <w:r>
        <w:t>Estipule metas de arrecadação com empregáveis. Por exemplo, com R$ 10 mil arrecadados faremos o site da campanha, com R$ 20 mil, além do site, será feito impulsionamento de publicações.</w:t>
      </w:r>
    </w:p>
    <w:p>
      <w:pPr>
        <w:spacing w:after="120" w:line="276" w:lineRule="auto"/>
      </w:pPr>
      <w:r>
        <w:t>Antes de abrir um processo de doação, organize uma listagem com familiares, amigos, conhecidos e terceiros. Procure-os, explique o desafio e direcione-os para doações de forma segmentada, ao longo do tempo.</w:t>
      </w:r>
    </w:p>
    <w:p>
      <w:pPr>
        <w:spacing w:after="120" w:line="276" w:lineRule="auto"/>
      </w:pPr>
      <w:r>
        <w:t>Campanha de arrecadação demanda publicidade, portanto, grave vídeos, faça publicações constantes, estimule doadores a pedir doações, comemore metas alcançadas. Crie um clima de gincana e inspiracional. Recomendo que estude storytelling e que planeje cada ato de comunicação.</w:t>
      </w:r>
    </w:p>
    <w:p>
      <w:pPr>
        <w:spacing w:after="120" w:line="276" w:lineRule="auto"/>
      </w:pPr>
      <w:r>
        <w:t>Utilize todos os meios de comunicação, de forma adequada, respeitando as características de cada um. No YouTube, um vídeo mais longo, que explica bem o projeto. No Instagram, vídeos mais motivacionais nos stories. Cuidado para não aborrecer as pessoas no WhatsApp ou por e-mail.</w:t>
      </w:r>
    </w:p>
    <w:p>
      <w:pPr>
        <w:spacing w:after="120" w:line="276" w:lineRule="auto"/>
      </w:pPr>
      <w:r>
        <w:t>Diferença entre crowdfunding e comercialização de produtos</w:t>
      </w:r>
    </w:p>
    <w:p>
      <w:pPr>
        <w:spacing w:after="120" w:line="276" w:lineRule="auto"/>
      </w:pPr>
      <w:r>
        <w:t>No crowdfunding com finalidade eleitoral não pode ser oferecido recompensas com valor econômico para doadores. Isso quer dizer que o candidato não poderá oferecer, por exemplo, um jantar aos seus doadores.</w:t>
      </w:r>
    </w:p>
    <w:p>
      <w:pPr>
        <w:spacing w:after="120" w:line="276" w:lineRule="auto"/>
      </w:pPr>
      <w:r>
        <w:t>A lei eleitoral até permite a comercialização de produtos, mas isso só vale para o período eleitoral.</w:t>
      </w:r>
    </w:p>
    <w:p>
      <w:pPr>
        <w:spacing w:after="120" w:line="276" w:lineRule="auto"/>
      </w:pPr>
      <w:r>
        <w:t>Por que crowdfunding deve fazer parte da sua estratégia eleitoral?</w:t>
      </w:r>
    </w:p>
    <w:p>
      <w:pPr>
        <w:spacing w:after="120" w:line="276" w:lineRule="auto"/>
      </w:pPr>
      <w:r>
        <w:t>Para concluir, reveja o seu entendimento sobre crowdfunding. Não se trata apenas de uma ação de arrecadação, mas também de uma excelente oportunidade para colocar a pré-campanha na rua e de conquistar apoiadores.</w:t>
      </w:r>
    </w:p>
    <w:p>
      <w:pPr>
        <w:spacing w:after="120" w:line="276" w:lineRule="auto"/>
      </w:pPr>
      <w:r>
        <w:t>Cada doador, mais do que dinheiro, passa a ser engajado na campanha. Uma pessoa que deve ser alimentada com bons conteúdos e incentivada a participar mais da campanha.</w:t>
      </w:r>
    </w:p>
    <w:p>
      <w:pPr>
        <w:spacing w:after="120" w:line="276" w:lineRule="auto"/>
      </w:pPr>
      <w:r>
        <w:t>Quem doa para uma campanha, geralmente o faz pela paixão e é isso que deve ser estimulado.</w:t>
      </w:r>
    </w:p>
    <w:p>
      <w:pPr>
        <w:spacing w:after="120" w:line="276" w:lineRule="auto"/>
      </w:pPr>
      <w:r>
        <w:t>O consultor e professor de marketing político Marcelo Vitorino fez uma transmissão ao vivo com Eron Pessoa, servidor no TSE, especializado na prestação de contas e falaram sobre o tema.</w:t>
      </w:r>
    </w:p>
    <w:p/>
    <w:p>
      <w:pPr>
        <w:pStyle w:val="Heading2"/>
      </w:pPr>
      <w:r>
        <w:t>83. Campanha de vereador: Como fazer uma campanha de baixo custo?</w:t>
      </w:r>
    </w:p>
    <w:p>
      <w:pPr>
        <w:spacing w:after="120" w:line="276" w:lineRule="auto"/>
      </w:pPr>
      <w:r>
        <w:t>A limitação de recursos e dificuldade de acesso aos fundos eleitoral e partidário, faz com que as campanhas de vereador sejam enxutas e tenham recursos limitados para contratação de equipes, fornecedores e ferramentas de comunicação, como sites e plataformas de disparo de conteúdo.</w:t>
      </w:r>
    </w:p>
    <w:p>
      <w:pPr>
        <w:spacing w:after="120" w:line="276" w:lineRule="auto"/>
      </w:pPr>
      <w:r>
        <w:t>Além da necessidade de adequação a este novo cenário, os futuros vereadores precisarão compreender o novo momento do eleitor e trabalhar a comunicação de uma forma diferente de tudo o que já conheciam até agora.</w:t>
      </w:r>
    </w:p>
    <w:p>
      <w:pPr>
        <w:spacing w:after="120" w:line="276" w:lineRule="auto"/>
      </w:pPr>
      <w:r>
        <w:t>Celular pode ser usado na produção completa de fotos e vídeos da campanha eleitoral</w:t>
      </w:r>
    </w:p>
    <w:p>
      <w:pPr>
        <w:spacing w:after="120" w:line="276" w:lineRule="auto"/>
      </w:pPr>
      <w:r>
        <w:t>O aparelho celular se transformou hoje no principal equipamento de trabalho e divertimento para boa parte da população. Durante a campanha eleitoral, o celular tem outra função importante: pode ser o principal instrumento para produção de conteúdo da campanha.</w:t>
      </w:r>
    </w:p>
    <w:p>
      <w:pPr>
        <w:spacing w:after="120" w:line="276" w:lineRule="auto"/>
      </w:pPr>
      <w:r>
        <w:t>Com um celular você pode movimentar suas redes sociais, stories, gravar vídeos para o YouTube e estar em constante contato com os seus eleitores por meio do WhatsApp.</w:t>
      </w:r>
    </w:p>
    <w:p>
      <w:pPr>
        <w:spacing w:after="120" w:line="276" w:lineRule="auto"/>
      </w:pPr>
      <w:r>
        <w:t>WhatsApp também é uma solução para campanha de baixo custo</w:t>
      </w:r>
    </w:p>
    <w:p>
      <w:pPr>
        <w:spacing w:after="120" w:line="276" w:lineRule="auto"/>
      </w:pPr>
      <w:r>
        <w:t>O WhatsApp é uma ferramenta estratégica e muito importante para campanhas de vereador.</w:t>
      </w:r>
    </w:p>
    <w:p>
      <w:pPr>
        <w:spacing w:after="120" w:line="276" w:lineRule="auto"/>
      </w:pPr>
      <w:r>
        <w:t>Por ser o representante mais próximo da população, o vereador deve se mostrar acessível para os seus eleitores. Dessa forma, o WhatsApp tem protagonismo no processo de aproximar, conectar e manter o cidadão engajado.</w:t>
      </w:r>
    </w:p>
    <w:p>
      <w:pPr>
        <w:spacing w:after="120" w:line="276" w:lineRule="auto"/>
      </w:pPr>
      <w:r>
        <w:t>Por meio do aplicativo de mensagem, você pode criar listas de transmissão e alimentá-las constantemente com conteúdos que falem sobre:</w:t>
      </w:r>
    </w:p>
    <w:p>
      <w:pPr>
        <w:spacing w:after="120" w:line="276" w:lineRule="auto"/>
      </w:pPr>
      <w:r>
        <w:t>Seus projetos e planos de governo;</w:t>
        <w:br/>
        <w:t>Suas propostas de melhoria para o bairro ou região que você pretende ser candidato;</w:t>
        <w:br/>
        <w:t>Suas histórias de vida e assuntos que geram conexão emocional com o eleitor.</w:t>
      </w:r>
    </w:p>
    <w:p>
      <w:pPr>
        <w:spacing w:after="120" w:line="276" w:lineRule="auto"/>
      </w:pPr>
      <w:r>
        <w:t>Campanha para vereador: como fazer uma com baixo custo?</w:t>
      </w:r>
    </w:p>
    <w:p>
      <w:pPr>
        <w:spacing w:after="120" w:line="276" w:lineRule="auto"/>
      </w:pPr>
      <w:r>
        <w:t>Avaliando este cenário e reconhecendo a realidade dos candidatos a vereador, o consultor e professor de marketing político Marcelo Vitorino preparou um curso on-line especialmente para esses candidatos a vereança que farão suas campanhas sozinhos ou apenas com apoio de amigos e familiares. Segundo o professor:</w:t>
      </w:r>
    </w:p>
    <w:p>
      <w:pPr>
        <w:spacing w:after="120" w:line="276" w:lineRule="auto"/>
      </w:pPr>
      <w:r>
        <w:t>O curso foi completamente desenvolvido para candidatos que vão enfrentar a disputa eleitoral com uma equipe pequena ou até mesmo sozinhos. Ao longo das aulas, os alunos encontrarão soluções que são aplicáveis à realidade da sua candidatura, sem nenhuma fórmula mágica ou atalho. Além disso, o curso tem um valor que cabe no seu bolso.</w:t>
      </w:r>
    </w:p>
    <w:p>
      <w:pPr>
        <w:spacing w:after="120" w:line="276" w:lineRule="auto"/>
      </w:pPr>
      <w:r>
        <w:t>No Eu Vereador Pré-Campanha, o candidato a vereador aprenderá noções básicas sobre o sistema político brasileiro, o comportamento do eleitor, legislação eleitoral, além aprender a lógica por trás da construção de conteúdos que criam empatia e sensibilizam eleitores.</w:t>
      </w:r>
    </w:p>
    <w:p>
      <w:pPr>
        <w:spacing w:after="120" w:line="276" w:lineRule="auto"/>
      </w:pPr>
      <w:r>
        <w:t>Para ter acesso a todo conteúdo, o candidato a vereador faz apenas um investimento de R$ 99,00, que pode ser parcelado em até 3x R$ 33,00.</w:t>
      </w:r>
    </w:p>
    <w:p>
      <w:pPr>
        <w:spacing w:after="120" w:line="276" w:lineRule="auto"/>
      </w:pPr>
      <w:r>
        <w:t>Saiba mais: https://www.euvereador.com.br/</w:t>
      </w:r>
    </w:p>
    <w:p/>
    <w:p>
      <w:pPr>
        <w:pStyle w:val="Heading2"/>
      </w:pPr>
      <w:r>
        <w:t>84. Campanha de vereador: os erros que vão enterrar a sua campanha eleitoral</w:t>
      </w:r>
    </w:p>
    <w:p>
      <w:pPr>
        <w:spacing w:after="120" w:line="276" w:lineRule="auto"/>
      </w:pPr>
      <w:r>
        <w:t>O ano de 2024 será totalmente diferente dos demais e as campanhas dos candidatos a vereança serão totalmente diferente do que já vimos.</w:t>
      </w:r>
    </w:p>
    <w:p>
      <w:pPr>
        <w:spacing w:after="120" w:line="276" w:lineRule="auto"/>
      </w:pPr>
      <w:r>
        <w:t>Aqui estão alguns erros que podem enterrar uma campanha de um candidato a vereador que não se atentar.</w:t>
      </w:r>
    </w:p>
    <w:p>
      <w:pPr>
        <w:spacing w:after="120" w:line="276" w:lineRule="auto"/>
      </w:pPr>
      <w:r>
        <w:t>Campanha de vereador: O candidato precisa saber o que está fazendo ao fazer sua campanha</w:t>
      </w:r>
    </w:p>
    <w:p>
      <w:pPr>
        <w:spacing w:after="120" w:line="276" w:lineRule="auto"/>
      </w:pPr>
      <w:r>
        <w:t>Se você vai sair candidato a vereança terá um primeiro trabalho. Saber como ser um bom candidato a vereador e o que ele faz.</w:t>
      </w:r>
    </w:p>
    <w:p>
      <w:pPr>
        <w:spacing w:after="120" w:line="276" w:lineRule="auto"/>
      </w:pPr>
      <w:r>
        <w:t>Pegue a legislação eleitoral, as resoluções que saem pelo TSE e as estude. Saiba o que pode e não pode durante a sua campanha para vereador.</w:t>
      </w:r>
    </w:p>
    <w:p>
      <w:pPr>
        <w:spacing w:after="120" w:line="276" w:lineRule="auto"/>
      </w:pPr>
      <w:r>
        <w:t>É necessário estudar o jogo antes de jogar. Se não tiver cuidados, o candidato a vereador pode até sair vitorioso na urna e derrotado no tribunal. Muita atenção!</w:t>
      </w:r>
    </w:p>
    <w:p>
      <w:pPr>
        <w:spacing w:after="120" w:line="276" w:lineRule="auto"/>
      </w:pPr>
      <w:r>
        <w:t>Candidato a vereador: o que apresentar aos eleitores</w:t>
      </w:r>
    </w:p>
    <w:p>
      <w:pPr>
        <w:spacing w:after="120" w:line="276" w:lineRule="auto"/>
      </w:pPr>
      <w:r>
        <w:t>É necessário saber como se apresentar aos eleitores e criar reputação. Para isso é preciso saber como expor suas ideias e planos de mandato.</w:t>
      </w:r>
    </w:p>
    <w:p>
      <w:pPr>
        <w:spacing w:after="120" w:line="276" w:lineRule="auto"/>
      </w:pPr>
      <w:r>
        <w:t>A empatia do eleitor é primordial para conseguir seu voto. Então é necessário que o candidato a vereador saiba como apresentar propostas e ideias para sua campanha eleitoral.</w:t>
      </w:r>
    </w:p>
    <w:p>
      <w:pPr>
        <w:spacing w:after="120" w:line="276" w:lineRule="auto"/>
      </w:pPr>
      <w:r>
        <w:t>Lembre-se: os eleitores precisam se identificar com o candidato a vereador para confiar seu voto.</w:t>
      </w:r>
    </w:p>
    <w:p>
      <w:pPr>
        <w:spacing w:after="120" w:line="276" w:lineRule="auto"/>
      </w:pPr>
      <w:r>
        <w:t>É necessário saber quais pautas o candidato a vereador vai abordar</w:t>
      </w:r>
    </w:p>
    <w:p>
      <w:pPr>
        <w:spacing w:after="120" w:line="276" w:lineRule="auto"/>
      </w:pPr>
      <w:r>
        <w:t>Normalmente os candidatos a vereador querem muitas pautas para abordar achando que isso vai aumentar as chances de ganhar votos, está errado.</w:t>
      </w:r>
    </w:p>
    <w:p>
      <w:pPr>
        <w:spacing w:after="120" w:line="276" w:lineRule="auto"/>
      </w:pPr>
      <w:r>
        <w:t>O candidato a vereador deve segmentar suas pautas. Escolher uma ou um número reduzido de pautas e criar reputação em cima delas, esse é um bom caminho para virar referência sobre o assunto.</w:t>
      </w:r>
    </w:p>
    <w:p>
      <w:pPr>
        <w:spacing w:after="120" w:line="276" w:lineRule="auto"/>
      </w:pPr>
      <w:r>
        <w:t>O eleitor quer um candidato que vá resolver os problemas dele, é necessário que o cidadão acredite em você e em suas propostas.</w:t>
      </w:r>
    </w:p>
    <w:p>
      <w:pPr>
        <w:spacing w:after="120" w:line="276" w:lineRule="auto"/>
      </w:pPr>
      <w:r>
        <w:t>Não é legal o candidato a vereador transparecer o que não é</w:t>
      </w:r>
    </w:p>
    <w:p>
      <w:pPr>
        <w:spacing w:after="120" w:line="276" w:lineRule="auto"/>
      </w:pPr>
      <w:r>
        <w:t>Alguns candidatos a vereança procuram mudar para passar uma boa impressão aos eleitores durante sua campanha eleitoral e causar empatia.</w:t>
      </w:r>
    </w:p>
    <w:p>
      <w:pPr>
        <w:spacing w:after="120" w:line="276" w:lineRule="auto"/>
      </w:pPr>
      <w:r>
        <w:t>Mas mudar sua essência e tentar mostrar algo diferente do que você é, essa falta de confiança vai fazer com o que o eleitor se sinta enganado, podendo assim mudar sua opção de voto.</w:t>
      </w:r>
    </w:p>
    <w:p>
      <w:pPr>
        <w:spacing w:after="120" w:line="276" w:lineRule="auto"/>
      </w:pPr>
      <w:r>
        <w:t>Numa campanha para vereador seja transparente mesmo que não agrade todo mundo. Até porque eleições a vereança precisam de poucos porcentos de votos para um candidato a vereador se eleger.</w:t>
      </w:r>
    </w:p>
    <w:p>
      <w:pPr>
        <w:spacing w:after="120" w:line="276" w:lineRule="auto"/>
      </w:pPr>
      <w:r>
        <w:t>Candidato a vereança fazer campanha fora das regiões onde trabalha</w:t>
      </w:r>
    </w:p>
    <w:p>
      <w:pPr>
        <w:spacing w:after="120" w:line="276" w:lineRule="auto"/>
      </w:pPr>
      <w:r>
        <w:t>Um erro muito grave, super simples e que muitos candidatos a vereança cometem é fazer campanha fora da sua região de trabalho.</w:t>
      </w:r>
    </w:p>
    <w:p>
      <w:pPr>
        <w:spacing w:after="120" w:line="276" w:lineRule="auto"/>
      </w:pPr>
      <w:r>
        <w:t>Eles atuam fora da região ou do bairro onde tem força e eleitores que o conhecem, ou então querem trabalhar com a cidade toda.</w:t>
      </w:r>
    </w:p>
    <w:p>
      <w:pPr>
        <w:spacing w:after="120" w:line="276" w:lineRule="auto"/>
      </w:pPr>
      <w:r>
        <w:t>A melhor forma de ser eleito é focar em sua região de trabalho ou onde você reside e é conhecido. Saber como e onde um candidato a vereança deve fazer sua campanha eleitoral é muito importante.</w:t>
      </w:r>
    </w:p>
    <w:p>
      <w:pPr>
        <w:spacing w:after="120" w:line="276" w:lineRule="auto"/>
      </w:pPr>
      <w:r>
        <w:t>Nenhum candidato a vereança sabe tudo sobre campanhas eleitorais</w:t>
      </w:r>
    </w:p>
    <w:p>
      <w:pPr>
        <w:spacing w:after="120" w:line="276" w:lineRule="auto"/>
      </w:pPr>
      <w:r>
        <w:t>Em todas as eleições existem novidades e mudanças. O erro de muitos candidatos é pensar que sabem tudo sobre campanhas eleitorais e acabam errando em algum ponto da disputa.</w:t>
      </w:r>
    </w:p>
    <w:p>
      <w:pPr>
        <w:spacing w:after="120" w:line="276" w:lineRule="auto"/>
      </w:pPr>
      <w:r>
        <w:t>Cada ano é um desafio diferente, os eleitores mudam. Então até mesmo os candidatos mais experientes precisam estar aberto para novas experiências.</w:t>
      </w:r>
    </w:p>
    <w:p>
      <w:pPr>
        <w:spacing w:after="120" w:line="276" w:lineRule="auto"/>
      </w:pPr>
      <w:r>
        <w:t>A campanha eleitoral não se resume apenas em redes sociais</w:t>
      </w:r>
    </w:p>
    <w:p>
      <w:pPr>
        <w:spacing w:after="120" w:line="276" w:lineRule="auto"/>
      </w:pPr>
      <w:r>
        <w:t>Existem candidatos a vereança que pensam que podem fazer campanha apenas em redes sociais. Um erro muito muito comum é acharem que likes são votos, isso não é verdade.</w:t>
      </w:r>
    </w:p>
    <w:p>
      <w:pPr>
        <w:spacing w:after="120" w:line="276" w:lineRule="auto"/>
      </w:pPr>
      <w:r>
        <w:t>Alguns pensam que candidatos famosos e com muitos seguidores que se elegeram se deve ao fato suas redes sociais terem muitos likes. O que elegeu estes candidatos a vereança foi a reputação. Eles criaram uma reputação, assim tiveram seguidores, likes e consequentemente receberam votos.</w:t>
      </w:r>
    </w:p>
    <w:p>
      <w:pPr>
        <w:spacing w:after="120" w:line="276" w:lineRule="auto"/>
      </w:pPr>
      <w:r>
        <w:t>Uma dica importante:</w:t>
      </w:r>
    </w:p>
    <w:p>
      <w:pPr>
        <w:spacing w:after="120" w:line="276" w:lineRule="auto"/>
      </w:pPr>
      <w:r>
        <w:t>Likes não são votos.</w:t>
      </w:r>
    </w:p>
    <w:p>
      <w:pPr>
        <w:spacing w:after="120" w:line="276" w:lineRule="auto"/>
      </w:pPr>
      <w:r>
        <w:t>Candidatos a vereança precisam saber planejar o seu tempo</w:t>
      </w:r>
    </w:p>
    <w:p>
      <w:pPr>
        <w:spacing w:after="120" w:line="276" w:lineRule="auto"/>
      </w:pPr>
      <w:r>
        <w:t>Saber utilizar o tempo durante a campanha é imprescindível para se sair vitorioso.</w:t>
      </w:r>
    </w:p>
    <w:p>
      <w:pPr>
        <w:spacing w:after="120" w:line="276" w:lineRule="auto"/>
      </w:pPr>
      <w:r>
        <w:t>Os vereadores já não possuem tempo de televisão e costumam ter pouco tempo de exposição. É necessário saber utilizar muito bem o tempo para alcançar com sucesso seus objetivos de campanha, formar reputação e conseguir o voto do eleitorado.</w:t>
      </w:r>
    </w:p>
    <w:p>
      <w:pPr>
        <w:spacing w:after="120" w:line="276" w:lineRule="auto"/>
      </w:pPr>
      <w:r>
        <w:t>E como evitar cometer os principais erros numa campanha de vereador?</w:t>
      </w:r>
    </w:p>
    <w:p>
      <w:pPr>
        <w:spacing w:after="120" w:line="276" w:lineRule="auto"/>
      </w:pPr>
      <w:r>
        <w:t>Um erro muito comum entre os candidatos a vereador que terminam derrotados é não parar de trabalhar durante a campanha.</w:t>
      </w:r>
    </w:p>
    <w:p>
      <w:pPr>
        <w:spacing w:after="120" w:line="276" w:lineRule="auto"/>
      </w:pPr>
      <w:r>
        <w:t>O candidato a vereador não pode esquecer que está concorrendo uma campanha eleitoral e é candidato a vereança 24 horas por dia, sete dias por semana. Todas as suas postagens em redes sociais devem ser moderadas e direcionadas a criar a sua reputação.</w:t>
      </w:r>
    </w:p>
    <w:p>
      <w:pPr>
        <w:spacing w:after="120" w:line="276" w:lineRule="auto"/>
      </w:pPr>
      <w:r>
        <w:t>E mais importante, enquanto você não está dedicando 100% do seu tempo para conseguir uma cadeira na Câmara dos Vereadores, outro candidato a vereança estará!</w:t>
      </w:r>
    </w:p>
    <w:p>
      <w:pPr>
        <w:spacing w:after="120" w:line="276" w:lineRule="auto"/>
      </w:pPr>
      <w:r>
        <w:t>Os erros que vão enterrar a sua campanha eleitoral</w:t>
      </w:r>
    </w:p>
    <w:p>
      <w:pPr>
        <w:spacing w:after="120" w:line="276" w:lineRule="auto"/>
      </w:pPr>
      <w:r>
        <w:t>O consultor e professor de marketing político Marcelo Vitorino fala sobre os erros que podem enterrar uma campanha eleitoral e como não cometê-los nas eleições ao cargo de vereança em 2024.</w:t>
      </w:r>
    </w:p>
    <w:p/>
    <w:p>
      <w:pPr>
        <w:pStyle w:val="Heading2"/>
      </w:pPr>
      <w:r>
        <w:t>85. Campanha de vereador: candidatos podem ajudar ONGs ou fazer ações sociais?</w:t>
      </w:r>
    </w:p>
    <w:p>
      <w:pPr>
        <w:spacing w:after="120" w:line="276" w:lineRule="auto"/>
      </w:pPr>
      <w:r>
        <w:t>Durante a pandemia que estamos enfrentando, muito candidato a vereador possui dúvidas sobre poder doar cestas básicas, álcool em gel e dar suporte para o povo que está com problema na pandemia. Afinal, pode ser feito esse tipo de doação e ajuda?</w:t>
      </w:r>
    </w:p>
    <w:p>
      <w:pPr>
        <w:spacing w:after="120" w:line="276" w:lineRule="auto"/>
      </w:pPr>
      <w:r>
        <w:t>Existem candidatos a vereador que estão vendo a pandemia como uma oportunidade para criar uma boa imagem com a população.</w:t>
      </w:r>
    </w:p>
    <w:p>
      <w:pPr>
        <w:spacing w:after="120" w:line="276" w:lineRule="auto"/>
      </w:pPr>
      <w:r>
        <w:t>Agora vai uma dica muito importante: o ano eleitoral requer muitos cuidados, principalmente em ações sociais.</w:t>
      </w:r>
    </w:p>
    <w:p>
      <w:pPr>
        <w:spacing w:after="120" w:line="276" w:lineRule="auto"/>
      </w:pPr>
      <w:r>
        <w:t>A Justiça Eleitoral proíbe qualquer tipo de compra de voto. Algumas pessoas pensam que compra de voto é apenas quando um candidato a vereança paga para um eleitor votar nele.</w:t>
      </w:r>
    </w:p>
    <w:p>
      <w:pPr>
        <w:spacing w:after="120" w:line="276" w:lineRule="auto"/>
      </w:pPr>
      <w:r>
        <w:t>Qualquer tipo de produto ou serviço que possua valor agregado é considerado compra de voto!</w:t>
      </w:r>
    </w:p>
    <w:p>
      <w:pPr>
        <w:spacing w:after="120" w:line="276" w:lineRule="auto"/>
      </w:pPr>
      <w:r>
        <w:t>O que o candidato a vereador pode fazer para ajudar as pessoas na pandemia</w:t>
      </w:r>
    </w:p>
    <w:p>
      <w:pPr>
        <w:spacing w:after="120" w:line="276" w:lineRule="auto"/>
      </w:pPr>
      <w:r>
        <w:t>A justificativa equivocada de alguns candidatos a vereança pode ser: “as pessoas estão numa pandemia, estão sofrendo.”</w:t>
      </w:r>
    </w:p>
    <w:p>
      <w:pPr>
        <w:spacing w:after="120" w:line="276" w:lineRule="auto"/>
      </w:pPr>
      <w:r>
        <w:t>Mas você que saiu candidato a vereador não é mais apenas um cidadão comum. Sendo candidato a vereador você não pode efetuar a compra de voto de forma alguma. Caso o desejo de realizar as doações e ser uma pessoa solidária seja maior, recomendo não se eleger candidato a vereança nessa pandemia.</w:t>
      </w:r>
    </w:p>
    <w:p>
      <w:pPr>
        <w:spacing w:after="120" w:line="276" w:lineRule="auto"/>
      </w:pPr>
      <w:r>
        <w:t>Os candidatos a vereança estão sob o olhar da Justiça Eleitoral, e pior, estão sendo vigiados por seus adversários. Então basta uma foto, um vídeo ou algo que comprove que o candidato a vereador está realizando uma ação social para que tenha sua campanha impugnada ou o mandato cassado futuramente.</w:t>
      </w:r>
    </w:p>
    <w:p>
      <w:pPr>
        <w:spacing w:after="120" w:line="276" w:lineRule="auto"/>
      </w:pPr>
      <w:r>
        <w:t>É possível o candidato a vereador fazer uma ação social?</w:t>
      </w:r>
    </w:p>
    <w:p>
      <w:pPr>
        <w:spacing w:after="120" w:line="276" w:lineRule="auto"/>
      </w:pPr>
      <w:r>
        <w:t>Se o candidato a vereador quer fazer uma ação social, ele deve fazê-la de forma que não seja pública.</w:t>
      </w:r>
    </w:p>
    <w:p>
      <w:pPr>
        <w:spacing w:after="120" w:line="276" w:lineRule="auto"/>
      </w:pPr>
      <w:r>
        <w:t>Enquanto cidadão, ele pode ser solidário. A partir do momento que o candidato a vereador publica no Instagram, no Facebook ou até coloca o seu nome em frascos de álcool em gel. Nesse caso não é mais solidariedade, o candidato a vereança já está querendo criar uma imagem perante aos eleitores.</w:t>
      </w:r>
    </w:p>
    <w:p>
      <w:pPr>
        <w:spacing w:after="120" w:line="276" w:lineRule="auto"/>
      </w:pPr>
      <w:r>
        <w:t>Muitos candidatos a vereador vão ter esse tipo de problema, não importa se é um pré-candidato ou um candidato em mandato. O recomendado é evitar problemas desnecessários durante sua campanha eleitoral.</w:t>
      </w:r>
    </w:p>
    <w:p>
      <w:pPr>
        <w:spacing w:after="120" w:line="276" w:lineRule="auto"/>
      </w:pPr>
      <w:r>
        <w:t>Candidatos podem ajudar ONGs ou fazer ações sociais</w:t>
      </w:r>
    </w:p>
    <w:p>
      <w:pPr>
        <w:spacing w:after="120" w:line="276" w:lineRule="auto"/>
      </w:pPr>
      <w:r>
        <w:t>O consultor e professor de marketing político Marcelo Vitorino fala o que você precisa saber sobre doações, ONGs e ações sociais durante a campanha eleitoral.</w:t>
      </w:r>
    </w:p>
    <w:p/>
    <w:p>
      <w:pPr>
        <w:pStyle w:val="Heading2"/>
      </w:pPr>
      <w:r>
        <w:t>86. Campanha de vereador: como escolher uma ferramenta de doação eleitoral?</w:t>
      </w:r>
    </w:p>
    <w:p>
      <w:pPr>
        <w:spacing w:after="120" w:line="276" w:lineRule="auto"/>
      </w:pPr>
      <w:r>
        <w:t>Um dos principais pontos para uma campanha eleitoral vitoriosa ao cargo de vereador é a organização e o planejamento financeiro para sua campanha. É possível vencer uma campanha para vereador com a verba reduzida, mas sem dinheiro é praticamente impossível! Diante disso, muitos candidatos buscam uma alternativa em ferramentas de doação eleitoral.</w:t>
      </w:r>
    </w:p>
    <w:p>
      <w:pPr>
        <w:spacing w:after="120" w:line="276" w:lineRule="auto"/>
      </w:pPr>
      <w:r>
        <w:t>Candidatos que concorrerão aos cargos de prefeito e vereador poderão contar com doação de pessoas físicas nas eleições de 2024. O TSE determinou que essas doações devem ser realizadas por ferramentas de doação eleitoral homologadas, a fim de garantir que alguns critérios mínimos sejam cumpridos. A homologação do TSE não é garantia de que a empresa seja confiável e que não tenha nenhum histórico de fraudes, por isso, fique atento!</w:t>
      </w:r>
    </w:p>
    <w:p>
      <w:pPr>
        <w:spacing w:after="120" w:line="276" w:lineRule="auto"/>
      </w:pPr>
      <w:r>
        <w:t>⚠ Antes de começar, um alerta: se você está pensando em receber doações em dinheiro, ou por qualquer outro meio que não sejam essas ferramentas de doação eleitoral homologadas pelo TSE, esqueça. A legislação não permite outras formas de receber recursos para sua campanha ⚠</w:t>
      </w:r>
    </w:p>
    <w:p>
      <w:pPr>
        <w:spacing w:after="120" w:line="276" w:lineRule="auto"/>
      </w:pPr>
      <w:r>
        <w:t>Mas o ponto central deste artigo é lhe ajudar a escolher uma ferramenta de arrecadação e evitar dores de cabeça. Então vamos direto ao ponto!</w:t>
      </w:r>
    </w:p>
    <w:p>
      <w:pPr>
        <w:spacing w:after="120" w:line="276" w:lineRule="auto"/>
      </w:pPr>
      <w:r>
        <w:t>Campanha de vereador: como funciona o autofinanciamento?</w:t>
      </w:r>
    </w:p>
    <w:p>
      <w:pPr>
        <w:spacing w:after="120" w:line="276" w:lineRule="auto"/>
      </w:pPr>
      <w:r>
        <w:t>A legislação eleitoral permite o financiamento de várias formas: na pré-campanha e durante a campanha. Na pré-campanha você pode encontrar no site do TSE(Tribunal Superior Eleitoral) empresas homologadas para realizar a arrecadação.</w:t>
      </w:r>
    </w:p>
    <w:p>
      <w:pPr>
        <w:spacing w:after="120" w:line="276" w:lineRule="auto"/>
      </w:pPr>
      <w:r>
        <w:t>Encontrando uma empresa aprovada pelo TSE você poderá pedir doações para a sua campanha.</w:t>
      </w:r>
    </w:p>
    <w:p>
      <w:pPr>
        <w:spacing w:after="120" w:line="276" w:lineRule="auto"/>
      </w:pPr>
      <w:r>
        <w:t>Critérios para a escolha da ferramenta de doação eleitoral</w:t>
      </w:r>
    </w:p>
    <w:p>
      <w:pPr>
        <w:spacing w:after="120" w:line="276" w:lineRule="auto"/>
      </w:pPr>
      <w:r>
        <w:t>Antes de começar as ações de crowdfunding de sua campanha, recomendo que observe os seguintes aspectos:</w:t>
      </w:r>
    </w:p>
    <w:p>
      <w:pPr>
        <w:spacing w:after="120" w:line="276" w:lineRule="auto"/>
      </w:pPr>
      <w:r>
        <w:t>Taxas: valor de setup, taxas sob o valor da doação e tarifa de transferências de valores para a conta de campanha;</w:t>
        <w:br/>
        <w:t>Personalização: opções de ajustes de layout da página;</w:t>
        <w:br/>
        <w:t>Pixels: a possibilidade de instalação de pixels em todos os passos da doação possibilita a criação de campanhas de remarketing para quem não concluiu o processo, além de conseguir acompanhar o retorno dos investimentos de suas campanhas de anúncios que incentivem as doações eleitorais.</w:t>
        <w:br/>
        <w:t>API: É um diferencial quando as ferramentas de crowdfunding oferecem API para a criação de áreas de doação em plataformas como o WordPress.</w:t>
        <w:br/>
        <w:t>Atendimento: é preciso fazer um teste sobre a velocidade do atendimento e a disponibilidade dos representantes das plataformas. Se o contato for ruim agora, imagine durante a campanha!</w:t>
        <w:br/>
        <w:t>Integração com o SPCE: verifique se a empresa oferece facilidades para a exportação dos arquivos para a prestação de contas eleitoral.</w:t>
      </w:r>
    </w:p>
    <w:p>
      <w:pPr>
        <w:spacing w:after="120" w:line="276" w:lineRule="auto"/>
      </w:pPr>
      <w:r>
        <w:t>Não se deixe levar por taxas mais baixas, avalie todos os pontos para garantir que ao invés de doações, você não acabe recebendo problemas.</w:t>
      </w:r>
    </w:p>
    <w:p>
      <w:pPr>
        <w:spacing w:after="120" w:line="276" w:lineRule="auto"/>
      </w:pPr>
      <w:r>
        <w:t>O que os partidos podem fazer para ajudar o candidato a vereador?</w:t>
      </w:r>
    </w:p>
    <w:p>
      <w:pPr>
        <w:spacing w:after="120" w:line="276" w:lineRule="auto"/>
      </w:pPr>
      <w:r>
        <w:t>Outra dúvida é se o partido pode dar dinheiro para a PF do candidato a vereador, também não pode. O que o partido pode fazer para colaborar na sua campanha para vereador é com materiais.</w:t>
      </w:r>
    </w:p>
    <w:p>
      <w:pPr>
        <w:spacing w:after="120" w:line="276" w:lineRule="auto"/>
      </w:pPr>
      <w:r>
        <w:t>Os partidos podem colaborar com santinhos, colocar você dentro da propaganda em horário político, dispor de um carro de som e até uma equipe de distribuição de panfletos. Lembrando que isso não é obrigatório!</w:t>
      </w:r>
    </w:p>
    <w:p>
      <w:pPr>
        <w:spacing w:after="120" w:line="276" w:lineRule="auto"/>
      </w:pPr>
      <w:r>
        <w:t>Eles também podem te ajudar com assessoria jurídica, com dinheiro não. O recomendado para uma disputa ao cargo de vereança é o autofinanciamento.</w:t>
      </w:r>
    </w:p>
    <w:p>
      <w:pPr>
        <w:spacing w:after="120" w:line="276" w:lineRule="auto"/>
      </w:pPr>
      <w:r>
        <w:t>Como escolher a ferramenta de doação eleitoral para sua campanha para vereador?</w:t>
      </w:r>
    </w:p>
    <w:p>
      <w:pPr>
        <w:spacing w:after="120" w:line="276" w:lineRule="auto"/>
      </w:pPr>
      <w:r>
        <w:t>Muitos pré-candidatos esperam que os partidos políticos façam o repasse de verbas dos fundos partidário e eleitoral, e acabam deixando de lado as ações de arrecadação, o que é um grande erro!</w:t>
      </w:r>
    </w:p>
    <w:p>
      <w:pPr>
        <w:spacing w:after="120" w:line="276" w:lineRule="auto"/>
      </w:pPr>
      <w:r>
        <w:t>Candidatos ao cargo de vereador dificilmente receberá recursos do fundo partidário e eleitoral; por isso, é muito importante que se organizem para conseguir se autofinanciarem para ter sucesso em sua campanha eleitoral.</w:t>
      </w:r>
    </w:p>
    <w:p>
      <w:pPr>
        <w:spacing w:after="120" w:line="276" w:lineRule="auto"/>
      </w:pPr>
      <w:r>
        <w:t>O consultor e professor de marketing político Marcelo Vitorino fala o que você precisa saber sobre financiamento de campanha para as eleições de 2024.</w:t>
      </w:r>
    </w:p>
    <w:p/>
    <w:p>
      <w:pPr>
        <w:pStyle w:val="Heading2"/>
      </w:pPr>
      <w:r>
        <w:t>87. Campanha de vereador: Quanto cada candidato recebe para fazer campanha?</w:t>
      </w:r>
    </w:p>
    <w:p>
      <w:pPr>
        <w:spacing w:after="120" w:line="276" w:lineRule="auto"/>
      </w:pPr>
      <w:r>
        <w:t>Muitos novos candidatos a vereança tem dúvidas sobre seu processo na disputa da campanha eleitoral.</w:t>
      </w:r>
    </w:p>
    <w:p>
      <w:pPr>
        <w:spacing w:after="120" w:line="276" w:lineRule="auto"/>
      </w:pPr>
      <w:r>
        <w:t>Uma das dúvidas é: quanto o candidato a vereador recebe para disputar uma eleição?</w:t>
      </w:r>
    </w:p>
    <w:p>
      <w:pPr>
        <w:spacing w:after="120" w:line="276" w:lineRule="auto"/>
      </w:pPr>
      <w:r>
        <w:t>Candidato a vereador não recebe salário nenhum de seu partido</w:t>
      </w:r>
    </w:p>
    <w:p>
      <w:pPr>
        <w:spacing w:after="120" w:line="276" w:lineRule="auto"/>
      </w:pPr>
      <w:r>
        <w:t>Antigamente até existia uma bolsa para pré-candidatos, hoje em dia não existe salário para candidato a vereador e nem é permitido por lei.</w:t>
      </w:r>
    </w:p>
    <w:p>
      <w:pPr>
        <w:spacing w:after="120" w:line="276" w:lineRule="auto"/>
      </w:pPr>
      <w:r>
        <w:t>O que os partidos podem fazer para ajudar o candidato a vereador?</w:t>
      </w:r>
    </w:p>
    <w:p>
      <w:pPr>
        <w:spacing w:after="120" w:line="276" w:lineRule="auto"/>
      </w:pPr>
      <w:r>
        <w:t>Outra dúvida é se o partido pode dar dinheiro para a PF do candidato a vereador, também não pode. O que o partido pode colaborar na sua campanha para vereador é com materiais.</w:t>
      </w:r>
    </w:p>
    <w:p>
      <w:pPr>
        <w:spacing w:after="120" w:line="276" w:lineRule="auto"/>
      </w:pPr>
      <w:r>
        <w:t>Os partidos podem colaborar com santinhos, colocar você dentro da propaganda em horário político, dispor de um carro de som e até uma equipe de distribuição de panfletos. Lembrando que isso não é obrigatório!</w:t>
      </w:r>
    </w:p>
    <w:p>
      <w:pPr>
        <w:spacing w:after="120" w:line="276" w:lineRule="auto"/>
      </w:pPr>
      <w:r>
        <w:t>Eles também podem te ajudar com assessoria jurídica, com dinheiro não.</w:t>
      </w:r>
    </w:p>
    <w:p>
      <w:pPr>
        <w:spacing w:after="120" w:line="276" w:lineRule="auto"/>
      </w:pPr>
      <w:r>
        <w:t>O recomendado para uma disputa ao cargo de vereança é o autofinanciamento.</w:t>
      </w:r>
    </w:p>
    <w:p>
      <w:pPr>
        <w:spacing w:after="120" w:line="276" w:lineRule="auto"/>
      </w:pPr>
      <w:r>
        <w:t>Como funciona o autofinanciamento numa campanha para vereador?</w:t>
      </w:r>
    </w:p>
    <w:p>
      <w:pPr>
        <w:spacing w:after="120" w:line="276" w:lineRule="auto"/>
      </w:pPr>
      <w:r>
        <w:t>A legislação eleitoral permite o financiamento de várias formas: na pré-campanha e durante a campanha.</w:t>
      </w:r>
    </w:p>
    <w:p>
      <w:pPr>
        <w:spacing w:after="120" w:line="276" w:lineRule="auto"/>
      </w:pPr>
      <w:r>
        <w:t>Na pré-campanha você pode encontrar no site do TSE(Tribunal Superior Eleitoral) empresas que são homologadas para realizar a arrecadação.</w:t>
      </w:r>
    </w:p>
    <w:p>
      <w:pPr>
        <w:spacing w:after="120" w:line="276" w:lineRule="auto"/>
      </w:pPr>
      <w:r>
        <w:t>Encontrando uma empresa aprovada pelo TSE você poderá pedir doações para a sua campanha.</w:t>
      </w:r>
    </w:p>
    <w:p>
      <w:pPr>
        <w:spacing w:after="120" w:line="276" w:lineRule="auto"/>
      </w:pPr>
      <w:r>
        <w:t>Lembrando que você precisa de dinheiro para realizar sua campanha. É possível realizar uma campanha para vereador com pouco dinheiro, mas sem dinheiro é praticamente impossível.</w:t>
      </w:r>
    </w:p>
    <w:p>
      <w:pPr>
        <w:spacing w:after="120" w:line="276" w:lineRule="auto"/>
      </w:pPr>
      <w:r>
        <w:t>Como fazer a campanha para vereador com pouco dinheiro?</w:t>
      </w:r>
    </w:p>
    <w:p>
      <w:pPr>
        <w:spacing w:after="120" w:line="276" w:lineRule="auto"/>
      </w:pPr>
      <w:r>
        <w:t>Como mencionado anteriormente, fazer campanha sem dinheiro é praticamente impossível, porém com pouco dinheiro é possível se o candidato a vereador tiver um bom planejamento.</w:t>
      </w:r>
    </w:p>
    <w:p>
      <w:pPr>
        <w:spacing w:after="120" w:line="276" w:lineRule="auto"/>
      </w:pPr>
      <w:r>
        <w:t>Vou mencionar aqui os principais erros dos candidatos a vereador:</w:t>
      </w:r>
    </w:p>
    <w:p>
      <w:pPr>
        <w:spacing w:after="120" w:line="276" w:lineRule="auto"/>
      </w:pPr>
      <w:r>
        <w:t>Não saber utilizar o tempo ao seu favor durante a campanha eleitoral</w:t>
        <w:br/>
        <w:t>Não se organizar financeiramente para se eleger ao cargo de vereador</w:t>
        <w:br/>
        <w:t>Candidatos a vereador se elegem sem estudar e entender como funciona o processo político</w:t>
        <w:br/>
        <w:t>Não sabem desenvolver um bom discurso para promover suas ideias</w:t>
        <w:br/>
        <w:t>Erram os partidos nos quais vão se candidatar a vereador</w:t>
      </w:r>
    </w:p>
    <w:p>
      <w:pPr>
        <w:spacing w:after="120" w:line="276" w:lineRule="auto"/>
      </w:pPr>
      <w:r>
        <w:t>Quanto cada candidato recebe para fazer campanha</w:t>
      </w:r>
    </w:p>
    <w:p>
      <w:pPr>
        <w:spacing w:after="120" w:line="276" w:lineRule="auto"/>
      </w:pPr>
      <w:r>
        <w:t>O consultor e professor de marketing político Marcelo Vitorino responde sobre salários de vereadores durante a campanha eleitoral e também fala sobre autofinanciamento durante a campanha.</w:t>
      </w:r>
    </w:p>
    <w:p/>
    <w:p>
      <w:pPr>
        <w:pStyle w:val="Heading2"/>
      </w:pPr>
      <w:r>
        <w:t>88. Como ganhar uma eleição para vereador sem coligações partidárias?</w:t>
      </w:r>
    </w:p>
    <w:p>
      <w:pPr>
        <w:spacing w:after="120" w:line="276" w:lineRule="auto"/>
      </w:pPr>
      <w:r>
        <w:t>Com as novas mudanças nas coligações partidárias, ficou mais fácil ou difícil ganhar uma eleição para o cargo de vereador?Não existe uma resposta exata, isso depende muito. Cada partido agora precisa fazer uma quantidade grande de votos para ter uma cadeira para um candidato a vereador.</w:t>
      </w:r>
    </w:p>
    <w:p>
      <w:pPr>
        <w:spacing w:after="120" w:line="276" w:lineRule="auto"/>
      </w:pPr>
      <w:r>
        <w:t>Sem as coligações partidárias é mais fácil se eleger ao cargo de vereador?</w:t>
      </w:r>
    </w:p>
    <w:p>
      <w:pPr>
        <w:spacing w:after="120" w:line="276" w:lineRule="auto"/>
      </w:pPr>
      <w:r>
        <w:t>Antigamente você poderia ser eleito ao cargo de vereador na “rabeira” de uma chapa que era grande, ser eleito fazendo 2 mil votos, sendo que sozinho teria que fazer 10 mil votos.</w:t>
      </w:r>
    </w:p>
    <w:p>
      <w:pPr>
        <w:spacing w:after="120" w:line="276" w:lineRule="auto"/>
      </w:pPr>
      <w:r>
        <w:t>Por outro lado, ao fazer parte de um “chapão”, outros vereadores poderiam entrar na sua frente e conseguir o cargo a vereador. Ao se afiliar a um partido, você também não tem garantia que conseguirá se eleger com os puxadores de votos.</w:t>
      </w:r>
    </w:p>
    <w:p>
      <w:pPr>
        <w:spacing w:after="120" w:line="276" w:lineRule="auto"/>
      </w:pPr>
      <w:r>
        <w:t>Agora o que vai ser decisivo para uma campanha bem sucedida é o trabalho do candidato a vereador.</w:t>
      </w:r>
    </w:p>
    <w:p>
      <w:pPr>
        <w:spacing w:after="120" w:line="276" w:lineRule="auto"/>
      </w:pPr>
      <w:r>
        <w:t>Candidato a vereador: como se eleger com sucesso numa campanha eleitoral em 2024?</w:t>
      </w:r>
    </w:p>
    <w:p>
      <w:pPr>
        <w:spacing w:after="120" w:line="276" w:lineRule="auto"/>
      </w:pPr>
      <w:r>
        <w:t>Não existe uma campanha fácil, independente se tivermos ou não coligações partidárias, o candidato a vereador precisa fazer sua campanha eleitoral de forma efetiva.</w:t>
      </w:r>
    </w:p>
    <w:p>
      <w:pPr>
        <w:spacing w:after="120" w:line="276" w:lineRule="auto"/>
      </w:pPr>
      <w:r>
        <w:t>Aqui estão algumas dicas de como fazer uma campanha de vereador com sucesso:</w:t>
      </w:r>
    </w:p>
    <w:p>
      <w:pPr>
        <w:spacing w:after="120" w:line="276" w:lineRule="auto"/>
      </w:pPr>
      <w:r>
        <w:t>Crie reputação com seu eleitorado</w:t>
        <w:br/>
        <w:t>Crie um banco de dados dos seus eleitores</w:t>
        <w:br/>
        <w:t>Faça ações de campanha</w:t>
        <w:br/>
        <w:t>Faça a ativação de seus bancos de dados</w:t>
      </w:r>
    </w:p>
    <w:p>
      <w:pPr>
        <w:spacing w:after="120" w:line="276" w:lineRule="auto"/>
      </w:pPr>
      <w:r>
        <w:t>Isso tudo é possível, para realizar uma campanha de vereador gastando pouco basta ter planejamento.</w:t>
      </w:r>
    </w:p>
    <w:p>
      <w:pPr>
        <w:spacing w:after="120" w:line="276" w:lineRule="auto"/>
      </w:pPr>
      <w:r>
        <w:t>Aprenda mais sobre como se tornar um candidato a vereador</w:t>
      </w:r>
    </w:p>
    <w:p>
      <w:pPr>
        <w:spacing w:after="120" w:line="276" w:lineRule="auto"/>
      </w:pPr>
      <w:r>
        <w:t>Conheça o melhor curso on-line para vereadores, no Eu Vereador você terá todas as informações que precisa para tocar uma campanha eleitoral vitoriosa. Passo a passo, com exemplos práticos, que você pode aplicar conforme a sua realidade.</w:t>
      </w:r>
    </w:p>
    <w:p>
      <w:pPr>
        <w:spacing w:after="120" w:line="276" w:lineRule="auto"/>
      </w:pPr>
      <w:r>
        <w:t>Entenda os processos para ter uma candidatura a vereança de sucesso. Aprenda sobre o sistema partidário, político e eleitoral.</w:t>
      </w:r>
    </w:p>
    <w:p>
      <w:pPr>
        <w:spacing w:after="120" w:line="276" w:lineRule="auto"/>
      </w:pPr>
      <w:r>
        <w:t>Saiba organizar sua campanha em todas as fases e também suas ideias de forma clara para criar reputação com seus eleitores.</w:t>
      </w:r>
    </w:p>
    <w:p>
      <w:pPr>
        <w:spacing w:after="120" w:line="276" w:lineRule="auto"/>
      </w:pPr>
      <w:r>
        <w:t>Como ganhar uma eleição para vereador sem as coligações partidárias?</w:t>
      </w:r>
    </w:p>
    <w:p>
      <w:pPr>
        <w:spacing w:after="120" w:line="276" w:lineRule="auto"/>
      </w:pPr>
      <w:r>
        <w:t>O consultor e professor de marketing político Marcelo Vitorino explica como ganhar e ter uma eleição para o cargo de vereança sólida sem ter que se preocupar com as coligações partidárias.</w:t>
      </w:r>
    </w:p>
    <w:p/>
    <w:p>
      <w:pPr>
        <w:pStyle w:val="Heading2"/>
      </w:pPr>
      <w:r>
        <w:t>89. Campanha de vereador: quando o candidato deve fazer lives?</w:t>
      </w:r>
    </w:p>
    <w:p>
      <w:pPr>
        <w:spacing w:after="120" w:line="276" w:lineRule="auto"/>
      </w:pPr>
      <w:r>
        <w:t>A disputa pelo cargo de vereador é bem acirrada. Quem sabe utilizar as melhores estratégias e usar as redes sociais, ferramentas de comunicação ao seu favor, sai na frente. Dito isso, uma das principais dúvidas dos candidatos a vereador em relação à utilização de lives é: Quando eu devo fazer uma?</w:t>
      </w:r>
    </w:p>
    <w:p>
      <w:pPr>
        <w:spacing w:after="120" w:line="276" w:lineRule="auto"/>
      </w:pPr>
      <w:r>
        <w:t>Entenda qual o motivo de se fazer uma live e qual o melhor momento para um bom candidato a vereador deve se utilizar deste recurso.</w:t>
      </w:r>
    </w:p>
    <w:p>
      <w:pPr>
        <w:spacing w:after="120" w:line="276" w:lineRule="auto"/>
      </w:pPr>
      <w:r>
        <w:t>Por que um candidato a vereador deve fazer uma live?</w:t>
      </w:r>
    </w:p>
    <w:p>
      <w:pPr>
        <w:spacing w:after="120" w:line="276" w:lineRule="auto"/>
      </w:pPr>
      <w:r>
        <w:t>Algo que precisamos entender é que quando as pessoas estão navegando na internet normalmente tem interesse conteúdos específicos, não buscam encontrar uma live.</w:t>
      </w:r>
    </w:p>
    <w:p>
      <w:pPr>
        <w:spacing w:after="120" w:line="276" w:lineRule="auto"/>
      </w:pPr>
      <w:r>
        <w:t>Ao contrário de anos atrás, onde as famílias se reuniam para assistir os jornais e programas de televisão ao vivo, hoje em dia as pessoas na internet podem consumir o conteúdo que quiserem, a hora que quiserem.</w:t>
      </w:r>
    </w:p>
    <w:p>
      <w:pPr>
        <w:spacing w:after="120" w:line="276" w:lineRule="auto"/>
      </w:pPr>
      <w:r>
        <w:t>Então com qual intuito um candidato a vereador deve fazer uma live?</w:t>
      </w:r>
    </w:p>
    <w:p>
      <w:pPr>
        <w:spacing w:after="120" w:line="276" w:lineRule="auto"/>
      </w:pPr>
      <w:r>
        <w:t>O candidato a vereador deve fazer uma live quando ele quer interação com seu público!</w:t>
      </w:r>
    </w:p>
    <w:p>
      <w:pPr>
        <w:spacing w:after="120" w:line="276" w:lineRule="auto"/>
      </w:pPr>
      <w:r>
        <w:t>E onde fazer as lives para sua campanha a vereador?</w:t>
      </w:r>
    </w:p>
    <w:p>
      <w:pPr>
        <w:spacing w:after="120" w:line="276" w:lineRule="auto"/>
      </w:pPr>
      <w:r>
        <w:t>É muito comum que os candidatos a vereança pensem em fazer lives no Instagram e no Facebook. Mas primeiro precisamos entender algumas ideias e qual o tipo de conteúdo que vamos passar nas lives.</w:t>
      </w:r>
    </w:p>
    <w:p>
      <w:pPr>
        <w:spacing w:after="120" w:line="276" w:lineRule="auto"/>
      </w:pPr>
      <w:r>
        <w:t>O Instagram e Facebook são parecidos com um rádio, as pessoas estão sintonizadas nas redes e acompanham o que está acontecendo. Caso você esteja fazendo uma live, elas vão ver, porém, não vão ter acesso ao seu conteúdo depois.</w:t>
      </w:r>
    </w:p>
    <w:p>
      <w:pPr>
        <w:spacing w:after="120" w:line="276" w:lineRule="auto"/>
      </w:pPr>
      <w:r>
        <w:t>Já o YouTube pode ser associado à Netflix, os eleitores podem acessar a live e também podem visualizá-la depois. Dessa forma, se você candidato a vereador tem algum conteúdo relevante para ser revisto, utilize o YouTube para fazer suas lives.</w:t>
      </w:r>
    </w:p>
    <w:p>
      <w:pPr>
        <w:spacing w:after="120" w:line="276" w:lineRule="auto"/>
      </w:pPr>
      <w:r>
        <w:t>Também existem plataformas para realizar as lives simultâneas caso o candidato a vereador tenha a necessidade.</w:t>
      </w:r>
    </w:p>
    <w:p>
      <w:pPr>
        <w:spacing w:after="120" w:line="276" w:lineRule="auto"/>
      </w:pPr>
      <w:r>
        <w:t>Mas vale a dica: conteúdos que você quer que os eleitores encontrem depois, utilize o YouTube. Se você quer fazer uma live que não tem necessidade que seja encontrada depois, use o Facebook e Instagram.</w:t>
      </w:r>
    </w:p>
    <w:p>
      <w:pPr>
        <w:spacing w:after="120" w:line="276" w:lineRule="auto"/>
      </w:pPr>
      <w:r>
        <w:t>Campanha de vereador: Como fazer uma boa live</w:t>
      </w:r>
    </w:p>
    <w:p>
      <w:pPr>
        <w:spacing w:after="120" w:line="276" w:lineRule="auto"/>
      </w:pPr>
      <w:r>
        <w:t>Para realizar uma boa live é necessário ter planejamento. Antecipadamente é necessário estruturar o conteúdo que será divulgado na live, estudar o tipo de interação que você terá com seus eleitores e começar a divulgação dessa live.</w:t>
      </w:r>
    </w:p>
    <w:p>
      <w:pPr>
        <w:spacing w:after="120" w:line="276" w:lineRule="auto"/>
      </w:pPr>
      <w:r>
        <w:t>Informe a data, se terá convidados e o tema da sua live. Um ponto importante é criar chamadas para as lives: “se você tem alguma dúvida sobre o tema, nos envie e vamos responder”.</w:t>
      </w:r>
    </w:p>
    <w:p>
      <w:pPr>
        <w:spacing w:after="120" w:line="276" w:lineRule="auto"/>
      </w:pPr>
      <w:r>
        <w:t>Faça um planejamento para divulgar a live pelas suas redes sociais e canais de comunicação. Comunique um tempo antes, perto do dia e no dia da live. Dessa forma você engaja seu público e vai começar sua live com um bom número de pessoas te assistindo.</w:t>
      </w:r>
    </w:p>
    <w:p>
      <w:pPr>
        <w:spacing w:after="120" w:line="276" w:lineRule="auto"/>
      </w:pPr>
      <w:r>
        <w:t>Quando o candidato a vereador deve fazer live?</w:t>
      </w:r>
    </w:p>
    <w:p>
      <w:pPr>
        <w:spacing w:after="120" w:line="276" w:lineRule="auto"/>
      </w:pPr>
      <w:r>
        <w:t>O consultor e professor de marketing político Marcelo Vitorino te ensina qual é a melhor forma de fazer uma live, dá dicas de qual plataforma utilizar e como atrair seus eleitores.</w:t>
      </w:r>
    </w:p>
    <w:p/>
    <w:p>
      <w:pPr>
        <w:pStyle w:val="Heading2"/>
      </w:pPr>
      <w:r>
        <w:t>90. Como fazer lives com o candidato?</w:t>
      </w:r>
    </w:p>
    <w:p>
      <w:pPr>
        <w:spacing w:after="120" w:line="276" w:lineRule="auto"/>
      </w:pPr>
      <w:r>
        <w:t>Para muitos assessores e candidatos a vereador, as lives ou transmissões ao vivo são ações simples e espontâneas, que não demandam planejamento ou divulgação prévia. E, justamente por pensarem assim, acabam falando com poucas pessoas e não utilizando todo o potencial que esse recurso oferece.</w:t>
      </w:r>
    </w:p>
    <w:p>
      <w:pPr>
        <w:spacing w:after="120" w:line="276" w:lineRule="auto"/>
      </w:pPr>
      <w:r>
        <w:t>As lives, assim como qualquer evento realizado fora da internet, demandam trabalhos de planejamento, divulgação, criação de roteiros, pesquisa de temas e muito mais.</w:t>
      </w:r>
    </w:p>
    <w:p>
      <w:pPr>
        <w:spacing w:after="120" w:line="276" w:lineRule="auto"/>
      </w:pPr>
      <w:r>
        <w:t>Antes de clicar em “transmitir” é preciso levar tudo isso em consideração.</w:t>
      </w:r>
    </w:p>
    <w:p>
      <w:pPr>
        <w:spacing w:after="120" w:line="276" w:lineRule="auto"/>
      </w:pPr>
      <w:r>
        <w:t>Como candidatos a vereador podem utilizar lives para manter contato com o eleitor</w:t>
      </w:r>
    </w:p>
    <w:p>
      <w:pPr>
        <w:spacing w:after="120" w:line="276" w:lineRule="auto"/>
      </w:pPr>
      <w:r>
        <w:t>A resposta está a um clique de distância. As ferramentas de transmissões ao vivo são ótimas alternativas para candidatos a vereador estreitarem laços com seus eleitores e criarem um espaço para o diálogo.</w:t>
      </w:r>
    </w:p>
    <w:p>
      <w:pPr>
        <w:spacing w:after="120" w:line="276" w:lineRule="auto"/>
      </w:pPr>
      <w:r>
        <w:t>Diferente de outros tipos de interação, as lives possibilitam uma troca mais real, passam a ideia de proximidade tanto para os grupos de mobilização e apoiadores quanto para os eleitores.</w:t>
      </w:r>
    </w:p>
    <w:p>
      <w:pPr>
        <w:spacing w:after="120" w:line="276" w:lineRule="auto"/>
      </w:pPr>
      <w:r>
        <w:t>Quanto mais objetiva for uma live, melhor. Por vezes, candidatos a vereador realizam transmissões ao vivo sem uma direção clara e acabam não entregando um conteúdo interessante para seus públicos e, consequentemente, desperdiçando audiência.</w:t>
      </w:r>
    </w:p>
    <w:p>
      <w:pPr>
        <w:spacing w:after="120" w:line="276" w:lineRule="auto"/>
      </w:pPr>
      <w:r>
        <w:t>Como fazer lives com um candidato a vereador</w:t>
      </w:r>
    </w:p>
    <w:p>
      <w:pPr>
        <w:spacing w:after="120" w:line="276" w:lineRule="auto"/>
      </w:pPr>
      <w:r>
        <w:t>Antes de pensar no conteúdo que deseja transmitir, é necessário conhecer os formatos de lives e as ferramentas envolvidas.</w:t>
      </w:r>
    </w:p>
    <w:p>
      <w:pPr>
        <w:spacing w:after="120" w:line="276" w:lineRule="auto"/>
      </w:pPr>
      <w:r>
        <w:t>Lives nativas</w:t>
      </w:r>
    </w:p>
    <w:p>
      <w:pPr>
        <w:spacing w:after="120" w:line="276" w:lineRule="auto"/>
      </w:pPr>
      <w:r>
        <w:t>As lives nativas são aquelas que dispensam o uso de softwares ou ferramentas e que, por vezes, não contam com apoio de microfones ou boas câmeras. Esse tipo de transmissão ao vivo geralmente é feita utilizando um aparelho celular e nada mais.</w:t>
      </w:r>
    </w:p>
    <w:p>
      <w:pPr>
        <w:spacing w:after="120" w:line="276" w:lineRule="auto"/>
      </w:pPr>
      <w:r>
        <w:t>Lives com ferramentas de terceiros</w:t>
      </w:r>
    </w:p>
    <w:p>
      <w:pPr>
        <w:spacing w:after="120" w:line="276" w:lineRule="auto"/>
      </w:pPr>
      <w:r>
        <w:t>Já as lives que contam com apoio de ferramentas externas, apresentam um visual mais profissional e possibilitam a inserção de imagens e vídeos durante a transmissão, exatamente como nos programas que vemos na TV.</w:t>
      </w:r>
    </w:p>
    <w:p>
      <w:pPr>
        <w:spacing w:after="120" w:line="276" w:lineRule="auto"/>
      </w:pPr>
      <w:r>
        <w:t>Qual desses formatos de lives com o candidato é o ideal?</w:t>
      </w:r>
    </w:p>
    <w:p>
      <w:pPr>
        <w:spacing w:after="120" w:line="276" w:lineRule="auto"/>
      </w:pPr>
      <w:r>
        <w:t>Tudo depende da sua estratégia e dos recursos que você tem disponíveis, mas quando pensamos no relacionamento do candidato a vereador com seus eleitores, quanto mais recursos a live tiver, melhor.</w:t>
      </w:r>
    </w:p>
    <w:p>
      <w:pPr>
        <w:spacing w:after="120" w:line="276" w:lineRule="auto"/>
      </w:pPr>
      <w:r>
        <w:t>Engana-se quem acredita que para produzir uma live profissional é preciso ser um expert em edição de vídeo ou algo do gênero. Existem ferramentas gratuitas que podem ser facilmente utilizadas pelo próprio candidato, como é o caso do OBS Studio.</w:t>
      </w:r>
    </w:p>
    <w:p/>
    <w:p>
      <w:pPr>
        <w:pStyle w:val="Heading2"/>
      </w:pPr>
      <w:r>
        <w:t>91. Campanha de vereador: Segredos das campanhas vitoriosas que gastam pouco</w:t>
      </w:r>
    </w:p>
    <w:p>
      <w:pPr>
        <w:spacing w:after="120" w:line="276" w:lineRule="auto"/>
      </w:pPr>
      <w:r>
        <w:t>Para fazer uma campanha de vereador, o candidato deve ter em mente que terá que desembolsar algum valor, mesmo que seja pouco. Alguns candidatos a vereança acham que terão ajuda de partido ou receberão alguma quantia para ajudar nessa jornada. Para não precisar com a sorte, neste artigo deixamos alguns segredos das campanhas vitoriosas que gastam pouco.</w:t>
      </w:r>
    </w:p>
    <w:p>
      <w:pPr>
        <w:spacing w:after="120" w:line="276" w:lineRule="auto"/>
      </w:pPr>
      <w:r>
        <w:t>A importância da construção da reputação para a campanha de vereador</w:t>
      </w:r>
    </w:p>
    <w:p>
      <w:pPr>
        <w:spacing w:after="120" w:line="276" w:lineRule="auto"/>
      </w:pPr>
      <w:r>
        <w:t>Um dos pontos mais importantes de uma campanha eleitoral é a construção de reputação. É necessário um bom planejamento, que o candidato a vereador crie sua reputação seguindo a sua história e ideais.</w:t>
      </w:r>
    </w:p>
    <w:p>
      <w:pPr>
        <w:spacing w:after="120" w:line="276" w:lineRule="auto"/>
      </w:pPr>
      <w:r>
        <w:t>Afinal, como construir reputação para um candidato a vereador com pouco dinheiro?</w:t>
      </w:r>
    </w:p>
    <w:p>
      <w:pPr>
        <w:spacing w:after="120" w:line="276" w:lineRule="auto"/>
      </w:pPr>
      <w:r>
        <w:t>Para isso é necessário planejamento e tempo, a construção de reputação leva tempo e dedicação do candidato.</w:t>
      </w:r>
    </w:p>
    <w:p>
      <w:pPr>
        <w:spacing w:after="120" w:line="276" w:lineRule="auto"/>
      </w:pPr>
      <w:r>
        <w:t>O eleitor define seu voto de acordo com estes critérios:</w:t>
      </w:r>
    </w:p>
    <w:p>
      <w:pPr>
        <w:spacing w:after="120" w:line="276" w:lineRule="auto"/>
      </w:pPr>
      <w:r>
        <w:t>Quem ele conhece</w:t>
        <w:br/>
        <w:t>Quem ele confia</w:t>
        <w:br/>
        <w:t>Quem ele acredita</w:t>
      </w:r>
    </w:p>
    <w:p>
      <w:pPr>
        <w:spacing w:after="120" w:line="276" w:lineRule="auto"/>
      </w:pPr>
      <w:r>
        <w:t>O eleitor define seu voto de acordo com seu conhecimento sobre o candidato a vereador, se ele confia em suas pautas e se ele acredita que as melhorias e ideais do candidato a vereador possa resolver os seus problemas.</w:t>
      </w:r>
    </w:p>
    <w:p>
      <w:pPr>
        <w:spacing w:after="120" w:line="276" w:lineRule="auto"/>
      </w:pPr>
      <w:r>
        <w:t>Campanha para vereador: rede de ativadores</w:t>
      </w:r>
    </w:p>
    <w:p>
      <w:pPr>
        <w:spacing w:after="120" w:line="276" w:lineRule="auto"/>
      </w:pPr>
      <w:r>
        <w:t>Fazer com que as pessoas disseminem a sua mensagem ou até impulsionamentos nas redes sociais geram custos a sua campanha eleitoral.</w:t>
      </w:r>
    </w:p>
    <w:p>
      <w:pPr>
        <w:spacing w:after="120" w:line="276" w:lineRule="auto"/>
      </w:pPr>
      <w:r>
        <w:t>Pode ser feita uma lista com uma rede de ativadores que possam ajudar na sua campanha de forma “orgânica”.</w:t>
      </w:r>
    </w:p>
    <w:p>
      <w:pPr>
        <w:spacing w:after="120" w:line="276" w:lineRule="auto"/>
      </w:pPr>
      <w:r>
        <w:t>Separe uma lista por parentesco, grau de afinidade e proximidade. Em seguida, você pode começar ativá-las regularmente para te ajudar na sua construção de reputação e disseminação das suas mensagens durante sua campanha para vereador.</w:t>
      </w:r>
    </w:p>
    <w:p>
      <w:pPr>
        <w:spacing w:after="120" w:line="276" w:lineRule="auto"/>
      </w:pPr>
      <w:r>
        <w:t>O candidato a vereador precisa dedicar seu tempo exclusivamente a campanha eleitoral</w:t>
      </w:r>
    </w:p>
    <w:p>
      <w:pPr>
        <w:spacing w:after="120" w:line="276" w:lineRule="auto"/>
      </w:pPr>
      <w:r>
        <w:t>Saber utilizar o tempo durante a campanha é imprescindível para se sair vitorioso.</w:t>
      </w:r>
    </w:p>
    <w:p>
      <w:pPr>
        <w:spacing w:after="120" w:line="276" w:lineRule="auto"/>
      </w:pPr>
      <w:r>
        <w:t>Os vereadores já não possuem tempo de televisão e costumam ter pouco tempo de exposição. É necessário saber utilizar muito bem o tempo para alcançar com sucesso seus objetivos de campanha, formar reputação e conseguir o voto do eleitorado.</w:t>
      </w:r>
    </w:p>
    <w:p>
      <w:pPr>
        <w:spacing w:after="120" w:line="276" w:lineRule="auto"/>
      </w:pPr>
      <w:r>
        <w:t>E como evitar cometer os principais erros numa campanha de vereador?</w:t>
      </w:r>
    </w:p>
    <w:p>
      <w:pPr>
        <w:spacing w:after="120" w:line="276" w:lineRule="auto"/>
      </w:pPr>
      <w:r>
        <w:t>Um erro muito comum entre os candidatos a vereador que terminam derrotados é não parar de trabalhar durante a campanha.</w:t>
      </w:r>
    </w:p>
    <w:p>
      <w:pPr>
        <w:spacing w:after="120" w:line="276" w:lineRule="auto"/>
      </w:pPr>
      <w:r>
        <w:t>O candidato a vereador não pode esquecer que está concorrendo uma campanha eleitoral e é candidato a vereança 24 horas por dia, sete dias por semana. Todas as suas postagens em redes sociais devem ser moderadas e direcionadas a criar a sua reputação.</w:t>
      </w:r>
    </w:p>
    <w:p>
      <w:pPr>
        <w:spacing w:after="120" w:line="276" w:lineRule="auto"/>
      </w:pPr>
      <w:r>
        <w:t>E mais importante, enquanto você não está dedicando 100% do seu tempo para conseguir uma cadeira na Câmara dos Vereadores, outro candidato a vereança estará!</w:t>
      </w:r>
    </w:p>
    <w:p>
      <w:pPr>
        <w:spacing w:after="120" w:line="276" w:lineRule="auto"/>
      </w:pPr>
      <w:r>
        <w:t>Quais pautas trabalhar durante a campanha eleitoral?</w:t>
      </w:r>
    </w:p>
    <w:p>
      <w:pPr>
        <w:spacing w:after="120" w:line="276" w:lineRule="auto"/>
      </w:pPr>
      <w:r>
        <w:t>Um erro muito grande nas campanhas para vereador, é simplesmente o candidato a vereança achar que quanto mais pautas abordar, maior a chance de ser eleito. Pelo contrário, além da campanha, custar mais caro, é importante que o candidato a vereador crie reputação e seja reconhecido por suas pautas.</w:t>
      </w:r>
    </w:p>
    <w:p>
      <w:pPr>
        <w:spacing w:after="120" w:line="276" w:lineRule="auto"/>
      </w:pPr>
      <w:r>
        <w:t>Escolher apenas uma pauta para ser reconhecido, criando propostas e gerando reputação é o melhor caminho para o candidato a vereança que busca uma campanha vitoriosa e com poucos gastos.</w:t>
      </w:r>
    </w:p>
    <w:p>
      <w:pPr>
        <w:spacing w:after="120" w:line="276" w:lineRule="auto"/>
      </w:pPr>
      <w:r>
        <w:t>Aqui está algumas dicas de como criar reputação após definir ideias e propostas para campanha de vereador:</w:t>
      </w:r>
    </w:p>
    <w:p>
      <w:pPr>
        <w:spacing w:after="120" w:line="276" w:lineRule="auto"/>
      </w:pPr>
      <w:r>
        <w:t>Publique vídeos</w:t>
        <w:br/>
        <w:t>Escreva artigos</w:t>
        <w:br/>
        <w:t>Mande e-mails e WhatsApp</w:t>
        <w:br/>
        <w:t>Mantenha contato com seu eleitorado</w:t>
      </w:r>
    </w:p>
    <w:p>
      <w:pPr>
        <w:spacing w:after="120" w:line="276" w:lineRule="auto"/>
      </w:pPr>
      <w:r>
        <w:t>Campanha de vereador: entenda como funciona o tempo</w:t>
      </w:r>
    </w:p>
    <w:p>
      <w:pPr>
        <w:spacing w:after="120" w:line="276" w:lineRule="auto"/>
      </w:pPr>
      <w:r>
        <w:t>Conseguir dominar o tempo e se planejar durante a campanha eleitoral é um dos pontos mais importantes. Você pode separar esse tempo em três partes:</w:t>
      </w:r>
    </w:p>
    <w:p>
      <w:pPr>
        <w:spacing w:after="120" w:line="276" w:lineRule="auto"/>
      </w:pPr>
      <w:r>
        <w:t>Semanas da pré-campanha: tem o foco em construir reputação.</w:t>
      </w:r>
    </w:p>
    <w:p>
      <w:pPr>
        <w:spacing w:after="120" w:line="276" w:lineRule="auto"/>
      </w:pPr>
      <w:r>
        <w:t>Semanas da campanha eleitoral: é o período onde o candidato a vereador pode começar a falar sobre seus projetos.</w:t>
      </w:r>
    </w:p>
    <w:p>
      <w:pPr>
        <w:spacing w:after="120" w:line="276" w:lineRule="auto"/>
      </w:pPr>
      <w:r>
        <w:t>Duas últimas semanas antes das eleições: onde realmente começam os pedidos de votos para a eleição ao cargo de vereador.</w:t>
      </w:r>
    </w:p>
    <w:p>
      <w:pPr>
        <w:spacing w:after="120" w:line="276" w:lineRule="auto"/>
      </w:pPr>
      <w:r>
        <w:t>Saber dominar o tempo é simplesmente saber o que fazer em cada fase da campanha, com planejamento e organização.</w:t>
      </w:r>
    </w:p>
    <w:p>
      <w:pPr>
        <w:spacing w:after="120" w:line="276" w:lineRule="auto"/>
      </w:pPr>
      <w:r>
        <w:t>Foque na sua candidatura a vereador</w:t>
      </w:r>
    </w:p>
    <w:p>
      <w:pPr>
        <w:spacing w:after="120" w:line="276" w:lineRule="auto"/>
      </w:pPr>
      <w:r>
        <w:t>Um dos maiores problemas numa campanha a vereança é a falta de foco, devido à falta de tempo e falta de experiência de alguns candidatos a vereança.</w:t>
      </w:r>
    </w:p>
    <w:p>
      <w:pPr>
        <w:spacing w:after="120" w:line="276" w:lineRule="auto"/>
      </w:pPr>
      <w:r>
        <w:t>Por exemplo, querer saber como definir o slogan de campanha para vereança.</w:t>
      </w:r>
    </w:p>
    <w:p>
      <w:pPr>
        <w:spacing w:after="120" w:line="276" w:lineRule="auto"/>
      </w:pPr>
      <w:r>
        <w:t>O slogan não tem o poder de convencer um eleitor a deixar de votar em um determinado candidato a vereador para votar em você, por mais que seu slogan seja muito bom!</w:t>
      </w:r>
    </w:p>
    <w:p>
      <w:pPr>
        <w:spacing w:after="120" w:line="276" w:lineRule="auto"/>
      </w:pPr>
      <w:r>
        <w:t>A escolha de slogan é praticamente irrelevante, não te traz votos. Principalmente para vereadores que possuem pouco tempo de exposição nas mídias de massa.</w:t>
      </w:r>
    </w:p>
    <w:p>
      <w:pPr>
        <w:spacing w:after="120" w:line="276" w:lineRule="auto"/>
      </w:pPr>
      <w:r>
        <w:t>O importante é focar nos processos que foram comentados nas dicas deste artigo.</w:t>
      </w:r>
    </w:p>
    <w:p>
      <w:pPr>
        <w:spacing w:after="120" w:line="276" w:lineRule="auto"/>
      </w:pPr>
      <w:r>
        <w:t>Saiba se comunicar com o eleitorado durante sua campanha eleitoral</w:t>
      </w:r>
    </w:p>
    <w:p>
      <w:pPr>
        <w:spacing w:after="120" w:line="276" w:lineRule="auto"/>
      </w:pPr>
      <w:r>
        <w:t>Em todas as campanhas vitoriosas, um dos principais pontos positivos é sempre a comunicação durante a campanha eleitoral.</w:t>
      </w:r>
    </w:p>
    <w:p>
      <w:pPr>
        <w:spacing w:after="120" w:line="276" w:lineRule="auto"/>
      </w:pPr>
      <w:r>
        <w:t>Se comunicar não é algo tão simples. Você pode estudar sobre comunicação e fazer isso sozinho ou contratar alguém e prepará-lo para te ajudar na comunicação.</w:t>
      </w:r>
    </w:p>
    <w:p>
      <w:pPr>
        <w:spacing w:after="120" w:line="276" w:lineRule="auto"/>
      </w:pPr>
      <w:r>
        <w:t>É necessário estudar canais, legislação, comunicação, etc.</w:t>
      </w:r>
    </w:p>
    <w:p>
      <w:pPr>
        <w:spacing w:after="120" w:line="276" w:lineRule="auto"/>
      </w:pPr>
      <w:r>
        <w:t>Se você entender como funciona as etapas de comunicação, souber passar para seus eleitores, suas propostas e ideias, criar reputação e conseguir militantes para sua campanha, você se saíra vitorioso.</w:t>
      </w:r>
    </w:p>
    <w:p>
      <w:pPr>
        <w:spacing w:after="120" w:line="276" w:lineRule="auto"/>
      </w:pPr>
      <w:r>
        <w:t>7 segredos das campanhas eleitorais vitoriosas que gastam pouco</w:t>
      </w:r>
    </w:p>
    <w:p>
      <w:pPr>
        <w:spacing w:after="120" w:line="276" w:lineRule="auto"/>
      </w:pPr>
      <w:r>
        <w:t>O consultor e professor de marketing político Marcelo Vitorino te dá os 7 segredos das campanhas eleitorais que gastam pouco e também comenta sobre como conseguir uma campanha de sucesso.</w:t>
      </w:r>
    </w:p>
    <w:p/>
    <w:p>
      <w:pPr>
        <w:pStyle w:val="Heading2"/>
      </w:pPr>
      <w:r>
        <w:t>92. Campanha de vereador: como escolher um slogan</w:t>
      </w:r>
    </w:p>
    <w:p>
      <w:pPr>
        <w:spacing w:after="120" w:line="276" w:lineRule="auto"/>
      </w:pPr>
      <w:r>
        <w:t>Antes de começar a falar sobre como escolher o slogan para sua campanha de vereador, uma das coisas que você precisa saber sobre campanhas eleitorais para vereança: Slogan não vai fazer você vencer uma campanha para o cargo de vereador.</w:t>
      </w:r>
    </w:p>
    <w:p>
      <w:pPr>
        <w:spacing w:after="120" w:line="276" w:lineRule="auto"/>
      </w:pPr>
      <w:r>
        <w:t>O slogan não tem o poder de convencer um eleitor a deixar de votar em um determinado candidato a vereador para votar em você, por mais que seu slogan seja muito bom!</w:t>
      </w:r>
    </w:p>
    <w:p>
      <w:pPr>
        <w:spacing w:after="120" w:line="276" w:lineRule="auto"/>
      </w:pPr>
      <w:r>
        <w:t>A escolha de slogan é praticamente irrelevante, não te traz votos. Principalmente para vereadores.</w:t>
      </w:r>
    </w:p>
    <w:p>
      <w:pPr>
        <w:spacing w:after="120" w:line="276" w:lineRule="auto"/>
      </w:pPr>
      <w:r>
        <w:t>Candidato a Vereador: O que leva o eleitor a votar em você?</w:t>
      </w:r>
    </w:p>
    <w:p>
      <w:pPr>
        <w:spacing w:after="120" w:line="276" w:lineRule="auto"/>
      </w:pPr>
      <w:r>
        <w:t>Ao contrário do que os candidatos a vereador podem pensar, o slogan não tem peso na hora de convencer um eleitor a votar num candidato a vereador. Os candidatos a vereador não possuem um tempo de exposição alto nas mídias de massa para que seus slogans entrem na cabeça dos eleitores, ao contrário das campanhas majoritárias.</w:t>
      </w:r>
    </w:p>
    <w:p>
      <w:pPr>
        <w:spacing w:after="120" w:line="276" w:lineRule="auto"/>
      </w:pPr>
      <w:r>
        <w:t>E o que realmente precisa ser feito para ganhar o voto do eleitor?</w:t>
      </w:r>
    </w:p>
    <w:p>
      <w:pPr>
        <w:spacing w:after="120" w:line="276" w:lineRule="auto"/>
      </w:pPr>
      <w:r>
        <w:t>Aqui vai uma lista:</w:t>
      </w:r>
    </w:p>
    <w:p>
      <w:pPr>
        <w:spacing w:after="120" w:line="276" w:lineRule="auto"/>
      </w:pPr>
      <w:r>
        <w:t>O candidato precisa estar se preocupando em como criar sua reputação para a candidatura a vereança;</w:t>
        <w:br/>
        <w:t>Estudar seus públicos e segmentos da campanha eleitoral;</w:t>
        <w:br/>
        <w:t>Aprender a utilizar as redes sociais para a campanha eleitoral;</w:t>
        <w:br/>
        <w:t>Verificar todos os conteúdos em redes sociais e excluir possíveis postagens que possam prejudicar a candidatura.</w:t>
      </w:r>
    </w:p>
    <w:p>
      <w:pPr>
        <w:spacing w:after="120" w:line="276" w:lineRule="auto"/>
      </w:pPr>
      <w:r>
        <w:t>Campanha de vereador: como me tornar candidato?</w:t>
      </w:r>
    </w:p>
    <w:p>
      <w:pPr>
        <w:spacing w:after="120" w:line="276" w:lineRule="auto"/>
      </w:pPr>
      <w:r>
        <w:t>O primeiro passo é entender os processos para ter uma candidatura a vereança de sucesso. Saber sobre o sistema partidário, político e eleitoral. Além disso, é importante ter conhecimento do seu eleitorado e de quais estratégias usar para conquistá-lo.</w:t>
      </w:r>
    </w:p>
    <w:p>
      <w:pPr>
        <w:spacing w:after="120" w:line="276" w:lineRule="auto"/>
      </w:pPr>
      <w:r>
        <w:t>Para isso, sugiro que conheça o melhor curso on-line para pré-candidatos a vereador, no Eu Vereador você terá todas as informações que precisa para fazer uma campanha eleitoral com chances reais de vitória.</w:t>
      </w:r>
    </w:p>
    <w:p>
      <w:pPr>
        <w:spacing w:after="120" w:line="276" w:lineRule="auto"/>
      </w:pPr>
      <w:r>
        <w:t>Saiba organizar sua pré-campanha em todas as fases e também suas ideias de forma clara para criar uma reputação sólida.</w:t>
      </w:r>
    </w:p>
    <w:p>
      <w:pPr>
        <w:spacing w:after="120" w:line="276" w:lineRule="auto"/>
      </w:pPr>
      <w:r>
        <w:t>Como escolher o slogan na campanha para vereador?</w:t>
      </w:r>
    </w:p>
    <w:p>
      <w:pPr>
        <w:spacing w:after="120" w:line="276" w:lineRule="auto"/>
      </w:pPr>
      <w:r>
        <w:t>Neste vídeo o  consultor e professor de marketing político Marcelo Vitorino explica se realmente é necessário focar no slogan durante a campanha eleitoral para o cargo de vereador.</w:t>
      </w:r>
    </w:p>
    <w:p/>
    <w:p>
      <w:pPr>
        <w:pStyle w:val="Heading2"/>
      </w:pPr>
      <w:r>
        <w:t>93. Campanha de vereador: como definir propostas e ideias para sua campanha?</w:t>
      </w:r>
    </w:p>
    <w:p>
      <w:pPr>
        <w:spacing w:after="120" w:line="276" w:lineRule="auto"/>
      </w:pPr>
      <w:r>
        <w:t>O que as pessoas da sua região procuram em um candidato a vereador?</w:t>
      </w:r>
    </w:p>
    <w:p>
      <w:pPr>
        <w:spacing w:after="120" w:line="276" w:lineRule="auto"/>
      </w:pPr>
      <w:r>
        <w:t>Alguns eleitores vão querer que você, candidato a vereador, tenha a especialidade em investigar os gastos do prefeito. Outros vão querer que você tome conta da região, quase como um zelador. Podem também querer que você faça oposição a um governo.</w:t>
      </w:r>
    </w:p>
    <w:p>
      <w:pPr>
        <w:spacing w:after="120" w:line="276" w:lineRule="auto"/>
      </w:pPr>
      <w:r>
        <w:t>Dessa forma é preciso começar a estruturar as suas propostas para uma campanha eleitoral para vereador sem erros.</w:t>
      </w:r>
    </w:p>
    <w:p>
      <w:pPr>
        <w:spacing w:after="120" w:line="276" w:lineRule="auto"/>
      </w:pPr>
      <w:r>
        <w:t>Como estruturar suas propostas para ao cargo de vereador</w:t>
      </w:r>
    </w:p>
    <w:p>
      <w:pPr>
        <w:spacing w:after="120" w:line="276" w:lineRule="auto"/>
      </w:pPr>
      <w:r>
        <w:t>As suas propostas para se eleger como um candidato a vereador devem ser separadas basicamente em dois planos:</w:t>
      </w:r>
    </w:p>
    <w:p>
      <w:pPr>
        <w:spacing w:after="120" w:line="276" w:lineRule="auto"/>
      </w:pPr>
      <w:r>
        <w:t>Plano da região que vai pedir votos</w:t>
        <w:br/>
        <w:t>Plano temático da pauta que você mais trata</w:t>
      </w:r>
    </w:p>
    <w:p>
      <w:pPr>
        <w:spacing w:after="120" w:line="276" w:lineRule="auto"/>
      </w:pPr>
      <w:r>
        <w:t>Uma dica para as suas propostas, é:</w:t>
      </w:r>
    </w:p>
    <w:p>
      <w:pPr>
        <w:spacing w:after="120" w:line="276" w:lineRule="auto"/>
      </w:pPr>
      <w:r>
        <w:t>Crie propostas tangíveis. Propostas que os eleitores precisam enxergar a sua viabilidade</w:t>
      </w:r>
    </w:p>
    <w:p>
      <w:pPr>
        <w:spacing w:after="120" w:line="276" w:lineRule="auto"/>
      </w:pPr>
      <w:r>
        <w:t>Os eleitores não se identificam com propostas que são possíveis de alcançar, como: “vou melhorar a saúde em toda a cidade”, “vou resolver a segurança da cidade toda” etc.</w:t>
      </w:r>
    </w:p>
    <w:p>
      <w:pPr>
        <w:spacing w:after="120" w:line="276" w:lineRule="auto"/>
      </w:pPr>
      <w:r>
        <w:t>Procure criar propostas tangíveis e objetivas, faça com que o eleitor realmente visualize que é possível que as propostas sejam concluídas. Dê informações sobre seu tema, se possível, quantifique e até cite os nomes das regiões onde deseja trazer melhorias.</w:t>
      </w:r>
    </w:p>
    <w:p>
      <w:pPr>
        <w:spacing w:after="120" w:line="276" w:lineRule="auto"/>
      </w:pPr>
      <w:r>
        <w:t>Entenda como ganhar o voto do eleitor em sua campanha para vereador</w:t>
      </w:r>
    </w:p>
    <w:p>
      <w:pPr>
        <w:spacing w:after="120" w:line="276" w:lineRule="auto"/>
      </w:pPr>
      <w:r>
        <w:t>Os eleitores costumam apenas priorizar quem vai resolver o problema deles. Não adianta querer resolver problemas de uma cidade inteira ou se comunicar com um eleitorado dizendo que vai resolver problemas do bairro do lado, por exemplo.</w:t>
      </w:r>
    </w:p>
    <w:p>
      <w:pPr>
        <w:spacing w:after="120" w:line="276" w:lineRule="auto"/>
      </w:pPr>
      <w:r>
        <w:t>Busque criar reputação e conteúdos para gerar empatia com seus eleitores e assim poder tratar sobre as propostas sobre sua campanha eleitoral.</w:t>
      </w:r>
    </w:p>
    <w:p>
      <w:pPr>
        <w:spacing w:after="120" w:line="276" w:lineRule="auto"/>
      </w:pPr>
      <w:r>
        <w:t>Importante: não é necessário o candidato a vereador possuir propostas em diversas pautas, isso pode ser até um problema. Uma boa proposta e com um bom planejamento é o suficiente para te eleger a vereador.</w:t>
      </w:r>
    </w:p>
    <w:p>
      <w:pPr>
        <w:spacing w:after="120" w:line="276" w:lineRule="auto"/>
      </w:pPr>
      <w:r>
        <w:t>Outro ponto que pode te ajudar a entender o que o eleitor precisa: pergunte! Pergunte aos eleitores como anda a região, o que estão tendo de problemas, como é o vereador de lá etc. Isso pode te ajudar a criar e estruturar suas propostas para campanha de vereador.</w:t>
      </w:r>
    </w:p>
    <w:p>
      <w:pPr>
        <w:spacing w:after="120" w:line="276" w:lineRule="auto"/>
      </w:pPr>
      <w:r>
        <w:t>Outra dica crucial:</w:t>
      </w:r>
    </w:p>
    <w:p>
      <w:pPr>
        <w:spacing w:after="120" w:line="276" w:lineRule="auto"/>
      </w:pPr>
      <w:r>
        <w:t>O momento mais importante durante uma campanha a vereador não é a proposta ou a estruturação. É a explicação!</w:t>
      </w:r>
    </w:p>
    <w:p>
      <w:pPr>
        <w:spacing w:after="120" w:line="276" w:lineRule="auto"/>
      </w:pPr>
      <w:r>
        <w:t>Você pode ter uma ideia incrível para te eleger ao cargo de vereador, mas se você não souber explicar sua proposta de nada adiantará.</w:t>
      </w:r>
    </w:p>
    <w:p>
      <w:pPr>
        <w:spacing w:after="120" w:line="276" w:lineRule="auto"/>
      </w:pPr>
      <w:r>
        <w:t>Como definir melhor suas propostas para ser candidato a vereador?</w:t>
      </w:r>
    </w:p>
    <w:p>
      <w:pPr>
        <w:spacing w:after="120" w:line="276" w:lineRule="auto"/>
      </w:pPr>
      <w:r>
        <w:t>O consultor e professor de marketing político Marcelo Vitorino explica as melhores maneiras e como construir propostas que podem se sair vitoriosas nessa campanha eleitoral.</w:t>
      </w:r>
    </w:p>
    <w:p/>
    <w:p>
      <w:pPr>
        <w:pStyle w:val="Heading2"/>
      </w:pPr>
      <w:r>
        <w:t>94. O curso Eu Vereador é confiável?</w:t>
      </w:r>
    </w:p>
    <w:p>
      <w:pPr>
        <w:spacing w:after="120" w:line="276" w:lineRule="auto"/>
      </w:pPr>
      <w:r>
        <w:t>A cada dia novos cursos voltados para candidatos a vereador surgem no mercado e, com a aproximação das eleições municipais de 2024. a tendência é que apareçam cada vez mais novas opções. Quer saber se o curso Eu Vereador é confiável?</w:t>
      </w:r>
    </w:p>
    <w:p>
      <w:pPr>
        <w:spacing w:after="120" w:line="276" w:lineRule="auto"/>
      </w:pPr>
      <w:r>
        <w:t>Na hora de escolher o melhor curso on-line para campanha de vereador para te acompanhar durante sua pré-campanha e campanha eleitoral, é preciso muita atenção para não comprar gato por lebre e não aprender o que realmente é necessário para sair na frente.</w:t>
      </w:r>
    </w:p>
    <w:p>
      <w:pPr>
        <w:spacing w:after="120" w:line="276" w:lineRule="auto"/>
      </w:pPr>
      <w:r>
        <w:t>Por que o curso Eu Vereador é confiável</w:t>
      </w:r>
    </w:p>
    <w:p>
      <w:pPr>
        <w:spacing w:after="120" w:line="276" w:lineRule="auto"/>
      </w:pPr>
      <w:r>
        <w:t>Antes de qualquer coisa, precisamos definir alguns critérios que devem ser levados em consideração na hora da escolha do curso que irá te ajudar a fazer sua campanha de vereador.</w:t>
      </w:r>
    </w:p>
    <w:p>
      <w:pPr>
        <w:spacing w:after="120" w:line="276" w:lineRule="auto"/>
      </w:pPr>
      <w:r>
        <w:t>Curso Eu Vereador: Professor</w:t>
      </w:r>
    </w:p>
    <w:p>
      <w:pPr>
        <w:spacing w:after="120" w:line="276" w:lineRule="auto"/>
      </w:pPr>
      <w:r>
        <w:t>O ponto central da escolha, sem dúvida, deve ser o professor. Antes de comprar um curso para sua campanha de vereador, pesquise pelo nome daqueles que serão responsáveis por transmitir conhecimentos a você e a todos que irão ajudar sua campanha eleitoral.</w:t>
      </w:r>
    </w:p>
    <w:p>
      <w:pPr>
        <w:spacing w:after="120" w:line="276" w:lineRule="auto"/>
      </w:pPr>
      <w:r>
        <w:t>Assista vídeos no YouTube, leia artigos e veja se o tom e a didática desses profissionais lhe agradam, afinal, você passará meses assistindo aos conteúdos produzidos por eles.</w:t>
      </w:r>
    </w:p>
    <w:p>
      <w:pPr>
        <w:spacing w:after="120" w:line="276" w:lineRule="auto"/>
      </w:pPr>
      <w:r>
        <w:t>No caso do Eu Vereador, você aprenderá com o consultor e professor de marketing político Marcelo Vitorino, que já está há 20 anos no mercado e atualmente é considerado o maior nome do marketing político digital do país.</w:t>
      </w:r>
    </w:p>
    <w:p>
      <w:pPr>
        <w:spacing w:after="120" w:line="276" w:lineRule="auto"/>
      </w:pPr>
      <w:r>
        <w:t>Mais de 6.000 alunos já passaram pelas turmas do professor, cuja a principal característica é o compartilhamento de conteúdos objetivos e aplicáveis à realidade de mandatários e candidatos. Mais mão na massa e menos teoria.</w:t>
      </w:r>
    </w:p>
    <w:p>
      <w:pPr>
        <w:spacing w:after="120" w:line="276" w:lineRule="auto"/>
      </w:pPr>
      <w:r>
        <w:t>Curso Eu Vereador: Conteúdos</w:t>
      </w:r>
    </w:p>
    <w:p>
      <w:pPr>
        <w:spacing w:after="120" w:line="276" w:lineRule="auto"/>
      </w:pPr>
      <w:r>
        <w:t>Com 6h de duração, o curso Eu Vereador traz tudo o que você precisa saber para colocar sua campanha na rua, de legislação eleitoral aos textos que você poderá utilizar ao longo de sua campanha de vereador. As aulas são dinâmicas, objetivas e sem soluções mágicas.</w:t>
      </w:r>
    </w:p>
    <w:p>
      <w:pPr>
        <w:spacing w:after="120" w:line="276" w:lineRule="auto"/>
      </w:pPr>
      <w:r>
        <w:t>Além desse material, você também receberá um guia com vários exemplos de conteúdos para publicar nas suas redes. Dá para assistir quando quiser, na hora que quiser e quantas vezes quiser, até mesmo no celular.</w:t>
      </w:r>
    </w:p>
    <w:p>
      <w:pPr>
        <w:spacing w:after="120" w:line="276" w:lineRule="auto"/>
      </w:pPr>
      <w:r>
        <w:t>Saiba mais sobre os conteúdos do Eu Vereador:</w:t>
      </w:r>
    </w:p>
    <w:p>
      <w:pPr>
        <w:spacing w:after="120" w:line="276" w:lineRule="auto"/>
      </w:pPr>
      <w:r>
        <w:t>Curso Eu Vereador: Avaliação dos alunos</w:t>
      </w:r>
    </w:p>
    <w:p>
      <w:pPr>
        <w:spacing w:after="120" w:line="276" w:lineRule="auto"/>
      </w:pPr>
      <w:r>
        <w:t>Além das questões que já abordamos aqui, é muito importante conhecer a opinião de quem já fez o curso, testou os materiais e está colocando em prática os aprendizados.</w:t>
      </w:r>
    </w:p>
    <w:p>
      <w:pPr>
        <w:spacing w:after="120" w:line="276" w:lineRule="auto"/>
      </w:pPr>
      <w:r>
        <w:t>Quer saber o que os alunos falam e se o Eu Vereador é confiável?</w:t>
      </w:r>
    </w:p>
    <w:p>
      <w:pPr>
        <w:spacing w:after="120" w:line="276" w:lineRule="auto"/>
      </w:pPr>
      <w:r>
        <w:t>O site de vendas do curso oferece um espaço para que alunos compartilhem sua experiência e dêem uma nota que vai de 0 a 5 para o conteúdo entregue.</w:t>
      </w:r>
    </w:p>
    <w:p>
      <w:pPr>
        <w:spacing w:after="120" w:line="276" w:lineRule="auto"/>
      </w:pPr>
      <w:r>
        <w:t>O curso Eu Vereador teve, até a data deste artigo, 61 avaliações e alcançou a nota de 4.9.</w:t>
      </w:r>
    </w:p>
    <w:p>
      <w:pPr>
        <w:spacing w:after="120" w:line="276" w:lineRule="auto"/>
      </w:pPr>
      <w:r>
        <w:t>Separamos alguns comentários de alunos do Eu Vereador. Confira:</w:t>
      </w:r>
    </w:p>
    <w:p>
      <w:pPr>
        <w:spacing w:after="120" w:line="276" w:lineRule="auto"/>
      </w:pPr>
      <w:r>
        <w:t>Evandro</w:t>
      </w:r>
    </w:p>
    <w:p>
      <w:pPr>
        <w:spacing w:after="120" w:line="276" w:lineRule="auto"/>
      </w:pPr>
      <w:r>
        <w:t>Superou as minhas expectativas, sou marinheiro de primeira viagem, estava repleto de dúvidas e sem direcionamento. O material não apenas me situou como também fortaleceu ainda mais a minha intenção de buscar o melhor ao lado da população. Nosso município precisa, assim, como tantos outros, de cara nova na política, tinha dúvidas se deveria seguir este caminho, o curso me impulsionou. obrigado!!!</w:t>
      </w:r>
    </w:p>
    <w:p>
      <w:pPr>
        <w:spacing w:after="120" w:line="276" w:lineRule="auto"/>
      </w:pPr>
      <w:r>
        <w:t>Jonas</w:t>
      </w:r>
    </w:p>
    <w:p>
      <w:pPr>
        <w:spacing w:after="120" w:line="276" w:lineRule="auto"/>
      </w:pPr>
      <w:r>
        <w:t>Estou muito satisfeito com o conteúdo do vídeo. O Professor Marcelo Vitorino é muito competente. Os vídeos são bem elaborados e de altíssima qualidade. As aulas foram ministradas de forma bastante didática, o que favorece o aprendizado.</w:t>
      </w:r>
    </w:p>
    <w:p>
      <w:pPr>
        <w:spacing w:after="120" w:line="276" w:lineRule="auto"/>
      </w:pPr>
      <w:r>
        <w:t>Jose</w:t>
      </w:r>
    </w:p>
    <w:p>
      <w:pPr>
        <w:spacing w:after="120" w:line="276" w:lineRule="auto"/>
      </w:pPr>
      <w:r>
        <w:t>Gostei muito , o curso dá um direcionamento para o candidato, mostrando como o eleitor pensa e o que você deve fazer para conseguir a confiança do eleitor e consequentemente o voto.</w:t>
      </w:r>
    </w:p>
    <w:p>
      <w:pPr>
        <w:spacing w:after="120" w:line="276" w:lineRule="auto"/>
      </w:pPr>
      <w:r>
        <w:t>Hiroito</w:t>
      </w:r>
    </w:p>
    <w:p>
      <w:pPr>
        <w:spacing w:after="120" w:line="276" w:lineRule="auto"/>
      </w:pPr>
      <w:r>
        <w:t>Um curso muito prático e dinâmico, sem enrolações ou soluções “milagrosas”.</w:t>
      </w:r>
    </w:p>
    <w:p>
      <w:pPr>
        <w:spacing w:after="120" w:line="276" w:lineRule="auto"/>
      </w:pPr>
      <w:r>
        <w:t>Isaias</w:t>
      </w:r>
    </w:p>
    <w:p>
      <w:pPr>
        <w:spacing w:after="120" w:line="276" w:lineRule="auto"/>
      </w:pPr>
      <w:r>
        <w:t>Olá meu nome é Isaias, e estou muito feliz com o treinamento do Marcelo Vitorino. Sabe, pensei que fosse um conteúdo raso, pelo o valor apresentado, mas o treinamento me surpreendeu, tem muita qualidade e vale até mais pelas informações contidas nele.</w:t>
      </w:r>
    </w:p>
    <w:p>
      <w:pPr>
        <w:spacing w:after="120" w:line="276" w:lineRule="auto"/>
      </w:pPr>
      <w:r>
        <w:t>Conheça todas as avaliações dos alunos do Eu Vereador.</w:t>
      </w:r>
    </w:p>
    <w:p>
      <w:pPr>
        <w:spacing w:after="120" w:line="276" w:lineRule="auto"/>
      </w:pPr>
      <w:r>
        <w:t>Sabemos que fazer uma campanha de vereador com pouco dinheiro não é fácil, e justamente por isso, recomendamos conteúdos que tenham um bom custo benefício e, sem dúvidas, o curso Eu Vereador é um deles!</w:t>
      </w:r>
    </w:p>
    <w:p/>
    <w:p>
      <w:pPr>
        <w:pStyle w:val="Heading2"/>
      </w:pPr>
      <w:r>
        <w:t>95. Quais são os principais erros em campanhas para vereador?</w:t>
      </w:r>
    </w:p>
    <w:p>
      <w:pPr>
        <w:spacing w:after="120" w:line="276" w:lineRule="auto"/>
      </w:pPr>
      <w:r>
        <w:t>Boa parte das candidaturas para vereador acabam cometendo os mesmo erros durante a campanha eleitoral. Fique por dentro do que você deve evitar fazer e se quiser ter vantagem em relação aos demais candidatos, a grande maioria erra nesses pontos.</w:t>
      </w:r>
    </w:p>
    <w:p>
      <w:pPr>
        <w:spacing w:after="120" w:line="276" w:lineRule="auto"/>
      </w:pPr>
      <w:r>
        <w:t>Listamos os 5 erros mais comuns em campanhas para vereador e vou ajudar a como não cometê-los durante a campanha eleitoral.</w:t>
      </w:r>
    </w:p>
    <w:p>
      <w:pPr>
        <w:spacing w:after="120" w:line="276" w:lineRule="auto"/>
      </w:pPr>
      <w:r>
        <w:t>1. Campanha para vereador: como utilizar o tempo</w:t>
      </w:r>
    </w:p>
    <w:p>
      <w:pPr>
        <w:spacing w:after="120" w:line="276" w:lineRule="auto"/>
      </w:pPr>
      <w:r>
        <w:t>Saber utilizar o tempo durante a campanha é imprescindível para se sair vitorioso.</w:t>
      </w:r>
    </w:p>
    <w:p>
      <w:pPr>
        <w:spacing w:after="120" w:line="276" w:lineRule="auto"/>
      </w:pPr>
      <w:r>
        <w:t>Os vereadores já não possuem tempo de televisão e costumam ter pouco tempo de exposição. É necessário saber utilizar muito bem o tempo para alcançar com sucesso seus objetivos de campanha, formar reputação e conseguir o voto do eleitorado.</w:t>
      </w:r>
    </w:p>
    <w:p>
      <w:pPr>
        <w:spacing w:after="120" w:line="276" w:lineRule="auto"/>
      </w:pPr>
      <w:r>
        <w:t>Um erro muito comum entre os candidatos a vereador que terminam derrotados é não parar de trabalhar durante a campanha.</w:t>
      </w:r>
    </w:p>
    <w:p>
      <w:pPr>
        <w:spacing w:after="120" w:line="276" w:lineRule="auto"/>
      </w:pPr>
      <w:r>
        <w:t>Muitos acham que podem fazer campanha durante o final de semana, nos feriados ou depois do expediente do trabalho. E pensam que só esse tempo de dedicação é suficiente.</w:t>
      </w:r>
    </w:p>
    <w:p>
      <w:pPr>
        <w:spacing w:after="120" w:line="276" w:lineRule="auto"/>
      </w:pPr>
      <w:r>
        <w:t>Saiba que enquanto existem candidatos não dedicando 100% do seu tempo em suas campanhas, terão outros candidatos mais empenhados que com certeza sairão na frente.</w:t>
      </w:r>
    </w:p>
    <w:p>
      <w:pPr>
        <w:spacing w:after="120" w:line="276" w:lineRule="auto"/>
      </w:pPr>
      <w:r>
        <w:t>É necessário se organizar e se planejar durante o período de campanha, conquistar um voto não é fácil e demanda tempo para se criar reputação. Então é necessário organizar seu tempo e o dinheiro durante a campanha para vereador.</w:t>
      </w:r>
    </w:p>
    <w:p>
      <w:pPr>
        <w:spacing w:after="120" w:line="276" w:lineRule="auto"/>
      </w:pPr>
      <w:r>
        <w:t>2. É possível um candidato a vereador fazer campanha sem recursos?</w:t>
      </w:r>
    </w:p>
    <w:p>
      <w:pPr>
        <w:spacing w:after="120" w:line="276" w:lineRule="auto"/>
      </w:pPr>
      <w:r>
        <w:t>Muitos candidatos acham que é possível sair em campanha para vereador e convencer os eleitores a votarem nele sem gastar nada.</w:t>
      </w:r>
    </w:p>
    <w:p>
      <w:pPr>
        <w:spacing w:after="120" w:line="276" w:lineRule="auto"/>
      </w:pPr>
      <w:r>
        <w:t>Existem muitos gastos que podem envolver uma campanha para vereador. Gastos como alimentação durante as campanhas de rua, ajudantes, materiais para comunicação, etc.</w:t>
      </w:r>
    </w:p>
    <w:p>
      <w:pPr>
        <w:spacing w:after="120" w:line="276" w:lineRule="auto"/>
      </w:pPr>
      <w:r>
        <w:t>E somado com o erro citado anteriormente, os candidatos precisam parar de trabalhar durante a campanha eleitoral para conseguir eficiência durante a campanha e conseguir seus votos.</w:t>
      </w:r>
    </w:p>
    <w:p>
      <w:pPr>
        <w:spacing w:after="120" w:line="276" w:lineRule="auto"/>
      </w:pPr>
      <w:r>
        <w:t>Para conseguir deixar seus trabalhos durante a campanha e possuir recursos, é necessário planejamento antes de decidir se saíra candidato a vereador.</w:t>
      </w:r>
    </w:p>
    <w:p>
      <w:pPr>
        <w:spacing w:after="120" w:line="276" w:lineRule="auto"/>
      </w:pPr>
      <w:r>
        <w:t>É possível fazer campanha com pouco dinheiro. Mas sem dinheiro é praticamente impossível!</w:t>
      </w:r>
    </w:p>
    <w:p>
      <w:pPr>
        <w:spacing w:after="120" w:line="276" w:lineRule="auto"/>
      </w:pPr>
      <w:r>
        <w:t>3. Candidatos a vereador sem conhecimento podem perder a eleição</w:t>
      </w:r>
    </w:p>
    <w:p>
      <w:pPr>
        <w:spacing w:after="120" w:line="276" w:lineRule="auto"/>
      </w:pPr>
      <w:r>
        <w:t>Um dos fatores que podem matar uma eleição é a falta de conhecimento que os candidatos a vereador possuem em 3 coisas: política, comunicação e tecnologia.</w:t>
      </w:r>
    </w:p>
    <w:p>
      <w:pPr>
        <w:spacing w:after="120" w:line="276" w:lineRule="auto"/>
      </w:pPr>
      <w:r>
        <w:t>Para ser um candidato a vereador bem sucedido, é necessário que entenda:</w:t>
      </w:r>
    </w:p>
    <w:p>
      <w:pPr>
        <w:spacing w:after="120" w:line="276" w:lineRule="auto"/>
      </w:pPr>
      <w:r>
        <w:t>Política: é necessário que o candidato a vereador entenda das regras partidárias, estar atento as datas, saber como se filiar, etc.</w:t>
      </w:r>
    </w:p>
    <w:p>
      <w:pPr>
        <w:spacing w:after="120" w:line="276" w:lineRule="auto"/>
      </w:pPr>
      <w:r>
        <w:t>Comunicação: uma boa comunicação é essencial para transmitir sua mensagem, saber argumentar e sustentar sua narrativa para criar reputação.</w:t>
      </w:r>
    </w:p>
    <w:p>
      <w:pPr>
        <w:spacing w:after="120" w:line="276" w:lineRule="auto"/>
      </w:pPr>
      <w:r>
        <w:t>Tecnologia: saber o domínio básico de algumas ferramentas, como utilização do WhatsApp, tirar uma selfie e gravar um vídeo podem auxiliar muito o candidato quando estiver sozinho.</w:t>
      </w:r>
    </w:p>
    <w:p>
      <w:pPr>
        <w:spacing w:after="120" w:line="276" w:lineRule="auto"/>
      </w:pPr>
      <w:r>
        <w:t>4. Candidato a vereador: qual discurso utilizar</w:t>
      </w:r>
    </w:p>
    <w:p>
      <w:pPr>
        <w:spacing w:after="120" w:line="276" w:lineRule="auto"/>
      </w:pPr>
      <w:r>
        <w:t>Uma das maiores dificuldades nos candidatos a vereador é encontrar uma narrativa forte para conquistar o eleitor.</w:t>
      </w:r>
    </w:p>
    <w:p>
      <w:pPr>
        <w:spacing w:after="120" w:line="276" w:lineRule="auto"/>
      </w:pPr>
      <w:r>
        <w:t>Existem candidatos que prometem pautas que eles não terão poder de resolver, fazem discursos querendo impactar a cidade toda e esses são um dos maiores erros que os candidatos a vereadores podem cometer, o discurso precisa criar reputação e empatia com os eleitores.</w:t>
      </w:r>
    </w:p>
    <w:p>
      <w:pPr>
        <w:spacing w:after="120" w:line="276" w:lineRule="auto"/>
      </w:pPr>
      <w:r>
        <w:t>Candidatos a vereador que buscam atingir um público muito grande, podem não obter bons resultados na captação de seus eleitores.</w:t>
      </w:r>
    </w:p>
    <w:p>
      <w:pPr>
        <w:spacing w:after="120" w:line="276" w:lineRule="auto"/>
      </w:pPr>
      <w:r>
        <w:t>A narrativa pode ser um problema ou uma grande solução em uma campanha eleitoral.</w:t>
      </w:r>
    </w:p>
    <w:p>
      <w:pPr>
        <w:spacing w:after="120" w:line="276" w:lineRule="auto"/>
      </w:pPr>
      <w:r>
        <w:t>O candidato a vereador precisa criar seu discurso baseado em um apelo regional, temático ou em um determinado grupo. Os eleitores precisam se identificar com a narrativa e criar empatia com o candidato.</w:t>
      </w:r>
    </w:p>
    <w:p>
      <w:pPr>
        <w:spacing w:after="120" w:line="276" w:lineRule="auto"/>
      </w:pPr>
      <w:r>
        <w:t>5. Escolha do partido em que se lançará candidato a vereador</w:t>
      </w:r>
    </w:p>
    <w:p>
      <w:pPr>
        <w:spacing w:after="120" w:line="276" w:lineRule="auto"/>
      </w:pPr>
      <w:r>
        <w:t>Candidatos que escolhem partidos que não possuem a mesma ideologia ou até mesmo com uma chapa complicada, podem custar a vaga ao cargo de vereador.</w:t>
      </w:r>
    </w:p>
    <w:p>
      <w:pPr>
        <w:spacing w:after="120" w:line="276" w:lineRule="auto"/>
      </w:pPr>
      <w:r>
        <w:t>É muito importante saber escolher o partido na hora de se eleger candidato a vereador.</w:t>
      </w:r>
    </w:p>
    <w:p>
      <w:pPr>
        <w:spacing w:after="120" w:line="276" w:lineRule="auto"/>
      </w:pPr>
      <w:r>
        <w:t>Quais os 5 principais erros cometidos por candidatos a vereador durante a campanha eleitoral</w:t>
      </w:r>
    </w:p>
    <w:p>
      <w:pPr>
        <w:spacing w:after="120" w:line="276" w:lineRule="auto"/>
      </w:pPr>
      <w:r>
        <w:t>O consultor e professor de marketing político Marcelo Vitorino fala sobre os erros mais cometidos durante a campanha de candidatos a vereança e dá dicas de como evitar comprometer a sua candidatura ao cargo de vereador.</w:t>
      </w:r>
    </w:p>
    <w:p/>
    <w:p>
      <w:pPr>
        <w:pStyle w:val="Heading2"/>
      </w:pPr>
      <w:r>
        <w:t>96. Campanha de vereador: qual a melhor escolha, segmento ou região?</w:t>
      </w:r>
    </w:p>
    <w:p>
      <w:pPr>
        <w:spacing w:after="120" w:line="276" w:lineRule="auto"/>
      </w:pPr>
      <w:r>
        <w:t>Uma das maiores dúvidas para campanhas de vereador é saber como conquistar o seu eleitorado. Qual a melhor forma: por segmento ou por região? Precisamos lembrar como os eleitores definem o seu candidato a vereador: Os eleitores costumam definir seu voto com base no candidato que ele se identifica e que possa resolver os seus problemas.</w:t>
      </w:r>
    </w:p>
    <w:p>
      <w:pPr>
        <w:spacing w:after="120" w:line="276" w:lineRule="auto"/>
      </w:pPr>
      <w:r>
        <w:t>Candidatos a vereador são normalmente eleitos por segmento ou região?</w:t>
      </w:r>
    </w:p>
    <w:p>
      <w:pPr>
        <w:spacing w:after="120" w:line="276" w:lineRule="auto"/>
      </w:pPr>
      <w:r>
        <w:t>Os candidatos a vereador são normalmente eleitos por região, raramente por segmento. A característica de vereadores é uma representação regional, já a representação setorial é característica da Câmara dos Deputados.</w:t>
      </w:r>
    </w:p>
    <w:p>
      <w:pPr>
        <w:spacing w:after="120" w:line="276" w:lineRule="auto"/>
      </w:pPr>
      <w:r>
        <w:t>Enquanto deputados costumam abraçar pautas setoriais como segurança pública, saúde e educação. Os vereadores costumam aderir causas do município e principalmente de um determinado bairro.</w:t>
      </w:r>
    </w:p>
    <w:p>
      <w:pPr>
        <w:spacing w:after="120" w:line="276" w:lineRule="auto"/>
      </w:pPr>
      <w:r>
        <w:t>Uma campanha de vereador setorial é apenas indicada se você possui uma candidatura muito forte e com um bom número de pessoas para te eleger por conta de um segmento. E muito importante, isso se não tiver um concorrente de mesmo setor.</w:t>
      </w:r>
    </w:p>
    <w:p>
      <w:pPr>
        <w:spacing w:after="120" w:line="276" w:lineRule="auto"/>
      </w:pPr>
      <w:r>
        <w:t>Caso contrário, recomendo uma campanha de vereador regional, rua a rua, porta a porta.</w:t>
      </w:r>
    </w:p>
    <w:p>
      <w:pPr>
        <w:spacing w:after="120" w:line="276" w:lineRule="auto"/>
      </w:pPr>
      <w:r>
        <w:t>Um candidato a vereador não precisa de votos da cidade toda</w:t>
      </w:r>
    </w:p>
    <w:p>
      <w:pPr>
        <w:spacing w:after="120" w:line="276" w:lineRule="auto"/>
      </w:pPr>
      <w:r>
        <w:t>Um dos erros mais comuns entre os candidatos a vereador é querer fazer sua campanha eleitoral em uma macrorregião, querendo voto na cidade toda. Isso torna a campanha eleitoral mais cara, além do candidato a vereador precisar cativar eleitores que ainda não o conhecem.</w:t>
      </w:r>
    </w:p>
    <w:p>
      <w:pPr>
        <w:spacing w:after="120" w:line="276" w:lineRule="auto"/>
      </w:pPr>
      <w:r>
        <w:t>Você acha que tem uma base de eleitores forte na cidade toda? Nesse caso é aconselhado uma disputa a prefeito, não para vereador.</w:t>
      </w:r>
    </w:p>
    <w:p>
      <w:pPr>
        <w:spacing w:after="120" w:line="276" w:lineRule="auto"/>
      </w:pPr>
      <w:r>
        <w:t>Qual a melhor estratégia para uma campanha eleitoral para um candidato a vereador?</w:t>
      </w:r>
    </w:p>
    <w:p>
      <w:pPr>
        <w:spacing w:after="120" w:line="276" w:lineRule="auto"/>
      </w:pPr>
      <w:r>
        <w:t>A primeira coisa que um candidato a vereador precisa fazer é mapear seus familiares, amigos e conhecidos. Em seguida, escolha os bairros nos quais irá percorrer durante os 45 dias. É importante que sejam poucos bairros e que possua o maior número de eleitores que possam se cativar e se identificar com seu objetivo de campanha.</w:t>
      </w:r>
    </w:p>
    <w:p>
      <w:pPr>
        <w:spacing w:after="120" w:line="276" w:lineRule="auto"/>
      </w:pPr>
      <w:r>
        <w:t>É muito melhor você escolher um bairro menor, onde pode realizar um porta a porta bem feito e com eleitores que já te conhecem, do que percorrer milhares de casas em um bairro onde não te conhecem e ter a possibilidade de converter apenas 100 votos.</w:t>
      </w:r>
    </w:p>
    <w:p>
      <w:pPr>
        <w:spacing w:after="120" w:line="276" w:lineRule="auto"/>
      </w:pPr>
      <w:r>
        <w:t>Além disso, para intensificar a sua presença e reputação é possível fazer impulsionamentos com geolocalização para encontrar mais eleitores que se identifiquem com você. Foque e impulsione conteúdos apenas para região/bairro onde existem os potenciais eleitores que vão se identificar com suas ideias e vão votar em você.</w:t>
      </w:r>
    </w:p>
    <w:p>
      <w:pPr>
        <w:spacing w:after="120" w:line="276" w:lineRule="auto"/>
      </w:pPr>
      <w:r>
        <w:t>Campanha de vereador 2024: por segmento ou região?</w:t>
      </w:r>
    </w:p>
    <w:p>
      <w:pPr>
        <w:spacing w:after="120" w:line="276" w:lineRule="auto"/>
      </w:pPr>
      <w:r>
        <w:t>O consultor e professor de marketing político Marcelo Vitorino explica quais são as diferenças entre uma campanha eleitoral setorial e regional. Esclarece as dúvidas sobre qual é mais fácil para converter em votos e conquistar a candidatura ao cargo de vereador.</w:t>
      </w:r>
    </w:p>
    <w:p/>
    <w:p>
      <w:pPr>
        <w:pStyle w:val="Heading2"/>
      </w:pPr>
      <w:r>
        <w:t>97. Campanha de vereador: como criar projetos, propostas e planos de governo?</w:t>
      </w:r>
    </w:p>
    <w:p>
      <w:pPr>
        <w:spacing w:after="120" w:line="276" w:lineRule="auto"/>
      </w:pPr>
      <w:r>
        <w:t>Vai concorrer ao cargo de vereador nas eleições municipais de 2024? É importante começar a pensar em como divulgar os projetos e propostas de sua campanha de vereador, além de traçar um plano de governo eficaz que tenha relação com seu eleitorado.</w:t>
      </w:r>
    </w:p>
    <w:p>
      <w:pPr>
        <w:spacing w:after="120" w:line="276" w:lineRule="auto"/>
      </w:pPr>
      <w:r>
        <w:t>Antes de anunciar sua candidatura ao cargo de vereador, é preciso fazer um levantamento dos problemas que mais afetam o seu público-alvo, seja sua campanha de vereador temática ou regional. Essa pesquisa vai servir como um norte para o desenvolvimento de suas propostas e compromissos eleitorais. Não é uma boa ideia trabalhar com achismos e criar um plano de governo para sua campanha de vereador sem um bom planejamento estratégico.</w:t>
      </w:r>
    </w:p>
    <w:p>
      <w:pPr>
        <w:spacing w:after="120" w:line="276" w:lineRule="auto"/>
      </w:pPr>
      <w:r>
        <w:t>Campanha de Vereador: Como criar boas propostas e projetos</w:t>
      </w:r>
    </w:p>
    <w:p>
      <w:pPr>
        <w:spacing w:after="120" w:line="276" w:lineRule="auto"/>
      </w:pPr>
      <w:r>
        <w:t>Para começar, se você é realmente ativo em sua comunidade ou no segmento que irá ser a base da sua campanha de vereador, saberá quais são as dores mais evidentes com base em sua experiência e vivência nesse ambiente. Esse é um bom caminho para começar a criar as propostas e projetos de sua campanha eleitoral.</w:t>
      </w:r>
    </w:p>
    <w:p>
      <w:pPr>
        <w:spacing w:after="120" w:line="276" w:lineRule="auto"/>
      </w:pPr>
      <w:r>
        <w:t>Converse com as pessoas e enriqueça seus conhecimentos sobre o que necessita de melhorias, isso será vital para a construção de algo realmente coletivo para sua campanha de vereador.</w:t>
      </w:r>
    </w:p>
    <w:p>
      <w:pPr>
        <w:spacing w:after="120" w:line="276" w:lineRule="auto"/>
      </w:pPr>
      <w:r>
        <w:t>Não se esqueça que atualmente, quem desenvolve um plano de governo focado nas pessoas e construído por várias mãos, tende a agradar um pouco mais os eleitores que buscam por um candidato a vereador que seja aberto ao diálogo.</w:t>
      </w:r>
    </w:p>
    <w:p>
      <w:pPr>
        <w:spacing w:after="120" w:line="276" w:lineRule="auto"/>
      </w:pPr>
      <w:r>
        <w:t>Onde encontrar projetos, propostas e planos de governo de outras campanhas de vereador</w:t>
      </w:r>
    </w:p>
    <w:p>
      <w:pPr>
        <w:spacing w:after="120" w:line="276" w:lineRule="auto"/>
      </w:pPr>
      <w:r>
        <w:t>Outro caminho que pode ser interessante na criação dos projetos e propostas de sua campanha de vereador é a busca por referências. Se você não sabe por onde começar, projeto de candidatos a vereador de outros municípios podem ser um pontapé inicial para sua estratégia.</w:t>
      </w:r>
    </w:p>
    <w:p>
      <w:pPr>
        <w:spacing w:after="120" w:line="276" w:lineRule="auto"/>
      </w:pPr>
      <w:r>
        <w:t>O Tribunal Superior Eleitoral (TSE) possui um portal que reúne todas as informações de candidatos das eleições anteriores, a busca pode ser feita pelo estado, cidade e até pelo nome do candidato a vereador.</w:t>
      </w:r>
    </w:p>
    <w:p>
      <w:pPr>
        <w:spacing w:after="120" w:line="276" w:lineRule="auto"/>
      </w:pPr>
      <w:r>
        <w:t>Caso o plano de governo ou as propostas tenham sido informadas pelo candidato, você poderá acessá-las conforme a imagem:</w:t>
      </w:r>
    </w:p>
    <w:p>
      <w:pPr>
        <w:spacing w:after="120" w:line="276" w:lineRule="auto"/>
      </w:pPr>
      <w:r>
        <w:t>Imagem do portal Divulgação de Contas do TSE</w:t>
      </w:r>
    </w:p>
    <w:p>
      <w:pPr>
        <w:spacing w:after="120" w:line="276" w:lineRule="auto"/>
      </w:pPr>
      <w:r>
        <w:t>Como saber o que falar em sua campanha de vereador</w:t>
      </w:r>
    </w:p>
    <w:p>
      <w:pPr>
        <w:spacing w:after="120" w:line="276" w:lineRule="auto"/>
      </w:pPr>
      <w:r>
        <w:t>Muito além de projetos e propostas, você precisará de argumentos sólidos para conseguir atingir seu eleitorado, além de aprender como fazer um discurso para campanha de vereador. Para isso, é preciso investir em narrativas envolventes, que façam sentido.</w:t>
      </w:r>
    </w:p>
    <w:p>
      <w:pPr>
        <w:spacing w:after="120" w:line="276" w:lineRule="auto"/>
      </w:pPr>
      <w:r>
        <w:t>Pode parecer simples, mas para conseguir criar uma estratégia que envolva todos os elementos que falamos até agora, será preciso compreender as etapas da comunicação e definir seus próximos passos.</w:t>
      </w:r>
    </w:p>
    <w:p>
      <w:pPr>
        <w:spacing w:after="120" w:line="276" w:lineRule="auto"/>
      </w:pPr>
      <w:r>
        <w:t>Para que você não precise caminhar sozinho durante esse processo, recomendo que conheça o melhor curso on-line para campanha de vereador. Com o Eu Vereador, você aprenderá, passo a passo, o que precisa fazer para construir um bom projeto eleitoral e ter uma eleição bem sucedida. Compreenderá pontos da legislação eleitoral que poderão afetar sua candidatura e conhecerá estratégias que te ajudarão a falar com seus eleitores.</w:t>
      </w:r>
    </w:p>
    <w:p>
      <w:pPr>
        <w:spacing w:after="120" w:line="276" w:lineRule="auto"/>
      </w:pPr>
      <w:r>
        <w:t>O Eu Vereador oferece aulas e conteúdos objetivos, recheados de exemplos práticos que servirão como base para a construção dos conteúdos de sua campanha de vereador.</w:t>
      </w:r>
    </w:p>
    <w:p>
      <w:pPr>
        <w:spacing w:after="120" w:line="276" w:lineRule="auto"/>
      </w:pPr>
      <w:r>
        <w:t>E o melhor? Tudo isso por apenas R$ 99,00. Sem pegadinhas e sem mensalidade.</w:t>
      </w:r>
    </w:p>
    <w:p>
      <w:pPr>
        <w:spacing w:after="120" w:line="276" w:lineRule="auto"/>
      </w:pPr>
      <w:r>
        <w:t>Saiba mais sobre o curso, e aprenda como fazer uma boa campanha de vereador gastando pouco!</w:t>
      </w:r>
    </w:p>
    <w:p>
      <w:pPr>
        <w:spacing w:after="120" w:line="276" w:lineRule="auto"/>
      </w:pPr>
      <w:r>
        <w:t>Comece agora a preparar as próximas etapas da sua campanha de vereador e saia na frente!</w:t>
      </w:r>
    </w:p>
    <w:p>
      <w:pPr>
        <w:spacing w:after="120" w:line="276" w:lineRule="auto"/>
      </w:pPr>
      <w:r>
        <w:t>Até mais! 😉</w:t>
      </w:r>
    </w:p>
    <w:p/>
    <w:p>
      <w:pPr>
        <w:pStyle w:val="Heading2"/>
      </w:pPr>
      <w:r>
        <w:t>98. Campanha de vereador: 3 ideias para usar durante a eleição</w:t>
      </w:r>
    </w:p>
    <w:p>
      <w:pPr>
        <w:spacing w:after="120" w:line="276" w:lineRule="auto"/>
      </w:pPr>
      <w:r>
        <w:t>Uma campanha política para vereador precisa ser bem feita. São muitos candidatos e poucas vagas. Para conseguir se destacar, é preciso inovar. Sendo assim, separamos três ideias valiosas para você aplicar na sua campanha de vereador e que podem te ajudar a vencer a eleição.</w:t>
      </w:r>
    </w:p>
    <w:p>
      <w:pPr>
        <w:spacing w:after="120" w:line="276" w:lineRule="auto"/>
      </w:pPr>
      <w:r>
        <w:t>Essas ideias podem ser usadas durante a campanha de vereador, mas você pode aplicar também na pré-campanha e sair na frente dos concorrentes.</w:t>
      </w:r>
    </w:p>
    <w:p>
      <w:pPr>
        <w:spacing w:after="120" w:line="276" w:lineRule="auto"/>
      </w:pPr>
      <w:r>
        <w:t>Campanha de vereador: Ideias para usar durante a eleição</w:t>
      </w:r>
    </w:p>
    <w:p>
      <w:pPr>
        <w:spacing w:after="120" w:line="276" w:lineRule="auto"/>
      </w:pPr>
      <w:r>
        <w:t>Quanto antes você começar a construir sua reputação e se tornar referência na sua cidade, mais chances você terá de ganhar a eleição para vereador.</w:t>
      </w:r>
    </w:p>
    <w:p>
      <w:pPr>
        <w:spacing w:after="120" w:line="276" w:lineRule="auto"/>
      </w:pPr>
      <w:r>
        <w:t>Essas 3 ideias que separamos são exemplos para você adaptar a sua realidade:</w:t>
      </w:r>
    </w:p>
    <w:p>
      <w:pPr>
        <w:spacing w:after="120" w:line="276" w:lineRule="auto"/>
      </w:pPr>
      <w:r>
        <w:t>1. Baseie sua campanha de vereador no perfil do seu eleitorado</w:t>
      </w:r>
    </w:p>
    <w:p>
      <w:pPr>
        <w:spacing w:after="120" w:line="276" w:lineRule="auto"/>
      </w:pPr>
      <w:r>
        <w:t>É importante analisar o desempenho dos candidatos anteriores e tentar encontrar os pontos fortes e fracos dos candidatos a vereador que saíram vitoriosos, bem como dos que não ganharam, para não cometer os mesmos erros e iniciar as ações que funcionam com antecedência.</w:t>
      </w:r>
    </w:p>
    <w:p>
      <w:pPr>
        <w:spacing w:after="120" w:line="276" w:lineRule="auto"/>
      </w:pPr>
      <w:r>
        <w:t>Entenda as necessidades dos seus possíveis eleitores, inicie as pesquisas e comece a elaborar as causas que você vai atacar durante sua campanha de vereador e de que forma fará isso. Aproveite para estar nas ruas conversando e fortalecendo lideranças para apoiar o seu projeto político.</w:t>
      </w:r>
    </w:p>
    <w:p>
      <w:pPr>
        <w:spacing w:after="120" w:line="276" w:lineRule="auto"/>
      </w:pPr>
      <w:r>
        <w:t>Defina com clareza a imagem que você deseja apresentar e a mensagem que deseja transmitir ao público. Atue também nas redes sociais, se posicionando sempre sobre os assuntos relevantes em alta.</w:t>
      </w:r>
    </w:p>
    <w:p>
      <w:pPr>
        <w:spacing w:after="120" w:line="276" w:lineRule="auto"/>
      </w:pPr>
      <w:r>
        <w:t>2. Realize trabalhos voluntários no período que antecede sua campanha de vereador</w:t>
      </w:r>
    </w:p>
    <w:p>
      <w:pPr>
        <w:spacing w:after="120" w:line="276" w:lineRule="auto"/>
      </w:pPr>
      <w:r>
        <w:t>Seja voluntário e atuante na sua comunidade, pois a eleição para vereador depende dos votos angariados no seu local de origem. Portanto, esteja presente e demonstrando verdadeira preocupação com a comunidade, antes de se apresentar como um candidato a vereador.</w:t>
      </w:r>
    </w:p>
    <w:p>
      <w:pPr>
        <w:spacing w:after="120" w:line="276" w:lineRule="auto"/>
      </w:pPr>
      <w:r>
        <w:t>Toda cidade tem pessoas mais atuantes e conhecidas por prestarem um trabalho social e oferecerem valor. Você precisa ser uma dessas pessoas. Lembre-se que o político ocupa um cargo de servidão ao povo. Antes de ganhar com isso, é preciso fazer pela comunidade sem interesse financeiro.</w:t>
      </w:r>
    </w:p>
    <w:p>
      <w:pPr>
        <w:spacing w:after="120" w:line="276" w:lineRule="auto"/>
      </w:pPr>
      <w:r>
        <w:t>Os trabalhos voluntários também ajudam a entender as demandas da população, para estar mais preparado para oferecer propostas e solucionar problemas.</w:t>
      </w:r>
    </w:p>
    <w:p>
      <w:pPr>
        <w:spacing w:after="120" w:line="276" w:lineRule="auto"/>
      </w:pPr>
      <w:r>
        <w:t>3. Utilize todo o potencial da internet em sua campanha de vereador</w:t>
      </w:r>
    </w:p>
    <w:p>
      <w:pPr>
        <w:spacing w:after="120" w:line="276" w:lineRule="auto"/>
      </w:pPr>
      <w:r>
        <w:t>A internet é fundamental para o marketing e, com a comunicação política, não é diferente. Mas não adianta estar presente nas redes apenas fazendo propaganda paga ou pedindo votos a troco de nada. Você precisa investir na construção de sua reputação no ambiente virtual, mostrando seus feitos e todas as ações que validam sua candidatura ao cargo de vereador.</w:t>
      </w:r>
    </w:p>
    <w:p>
      <w:pPr>
        <w:spacing w:after="120" w:line="276" w:lineRule="auto"/>
      </w:pPr>
      <w:r>
        <w:t>Gostou do conteúdo? Então confira mais algumas dicas do consultor e professor de marketing político Marcelo Vitorino:</w:t>
      </w:r>
    </w:p>
    <w:p>
      <w:pPr>
        <w:spacing w:after="120" w:line="276" w:lineRule="auto"/>
      </w:pPr>
      <w:r>
        <w:t>Conheça o canal do YouTube do professor Marcelo Vitorino</w:t>
      </w:r>
    </w:p>
    <w:p/>
    <w:p>
      <w:pPr>
        <w:pStyle w:val="Heading2"/>
      </w:pPr>
      <w:r>
        <w:t>99. Manual da campanha de vereador: Como ganhar uma eleição?</w:t>
      </w:r>
    </w:p>
    <w:p>
      <w:pPr>
        <w:spacing w:after="120" w:line="276" w:lineRule="auto"/>
      </w:pPr>
      <w:r>
        <w:t>Toda campanha de vereador precisa de uma série de fatores importantes para alcançar a vitória, como fazer um discurso de vereador alinhado com os interesses do eleitorado, o verdadeiro esforço em conhecer as dificuldades do povo e das regiões e a construção de uma imagem política que atinja exatamente o seu público. Por isso, um manual para campanha de vereador precisa unir esses fatores.</w:t>
      </w:r>
    </w:p>
    <w:p>
      <w:pPr>
        <w:spacing w:after="120" w:line="276" w:lineRule="auto"/>
      </w:pPr>
      <w:r>
        <w:t>Este pequeno manual para campanha de vereador que vamos apresentar aqui é um resumo de um caminho necessário para ganhar eleição para vereador ou qualquer outro cargo político. Para ganhar uma cadeira na Câmara de vereadores, é preciso percorrer um longo caminho que envolve estratégia, eleitorado e recursos financeiros. Acompanhe.</w:t>
      </w:r>
    </w:p>
    <w:p>
      <w:pPr>
        <w:spacing w:after="120" w:line="276" w:lineRule="auto"/>
      </w:pPr>
      <w:r>
        <w:t>1. Manual da campanha de vereador: uso de estratégia</w:t>
      </w:r>
    </w:p>
    <w:p>
      <w:pPr>
        <w:spacing w:after="120" w:line="276" w:lineRule="auto"/>
      </w:pPr>
      <w:r>
        <w:t>Planejamento estratégico é essencial a qualquer empresa ou campanha de vereador. O que diferencia as campanhas eleitorais, é tempo investido em planejamento e execução de ações necessárias para mudar o cenário em que vivem. Ganhar uma eleição é mais trabalhoso do que se possa imaginar e, quem ignora as etapas da campanha política, acaba ficando para trás.</w:t>
      </w:r>
    </w:p>
    <w:p>
      <w:pPr>
        <w:spacing w:after="120" w:line="276" w:lineRule="auto"/>
      </w:pPr>
      <w:r>
        <w:t>Estabelecer uma estratégia é a ação mais importante da campanha eleitoral. Para fazer isso, é preciso compreender que existem dois momentos distintos: pré-campanha e campanha. É na pré-campanha que a estratégia será montada.</w:t>
      </w:r>
    </w:p>
    <w:p>
      <w:pPr>
        <w:spacing w:after="120" w:line="276" w:lineRule="auto"/>
      </w:pPr>
      <w:r>
        <w:t>Estudos mostram que todos os candidatos a vereador vitoriosos possuem 3 pontos em comum, que são a estratégia adequada ao público-alvo, a disciplina para cumpri-la e um calendário de pesquisa bem montado e executado.</w:t>
      </w:r>
    </w:p>
    <w:p>
      <w:pPr>
        <w:spacing w:after="120" w:line="276" w:lineRule="auto"/>
      </w:pPr>
      <w:r>
        <w:t>2. Manual da campanha de vereador: conhecendo o eleitor</w:t>
      </w:r>
    </w:p>
    <w:p>
      <w:pPr>
        <w:spacing w:after="120" w:line="276" w:lineRule="auto"/>
      </w:pPr>
      <w:r>
        <w:t>É sempre bom lembrar que os eleitores são os ativos mais importantes em qualquer campanha eleitoral. São eles que votam, portanto, são eles que decidem quem serão os candidatos a vereador eleitos. Por isso, são o ponto-chave de qualquer campanha política.</w:t>
      </w:r>
    </w:p>
    <w:p>
      <w:pPr>
        <w:spacing w:after="120" w:line="276" w:lineRule="auto"/>
      </w:pPr>
      <w:r>
        <w:t>É preciso entender suas necessidades e, mais do que isso, conhecer o seu grau de participação na política, saber suas opiniões, entender se desejam que um candidato a vereador siga pelo caminho estabelecido até agora ou rompa completamente, traçando novos rumos. Assim será possível traçar uma estratégia de campanha para vereador adequada e criar um discurso alinhado com os anseios desses eleitores, para angariar votos nas eleições municipais de 2024.</w:t>
      </w:r>
    </w:p>
    <w:p>
      <w:pPr>
        <w:spacing w:after="120" w:line="276" w:lineRule="auto"/>
      </w:pPr>
      <w:r>
        <w:t>Toda a estrutura da campanha eleitoral, bem como a imagem do candidato a vereador, serão definidos com base nos interesses do eleitorado e, fazendo pesquisas regularmente, tudo vai sendo adaptado ao longo do caminho, para que se consiga atingir cada vez mais pessoas nas ações de campanha para vereador.</w:t>
      </w:r>
    </w:p>
    <w:p>
      <w:pPr>
        <w:spacing w:after="120" w:line="276" w:lineRule="auto"/>
      </w:pPr>
      <w:r>
        <w:t>3. Manual da campanha de vereador: financiamento de campanha</w:t>
      </w:r>
    </w:p>
    <w:p>
      <w:pPr>
        <w:spacing w:after="120" w:line="276" w:lineRule="auto"/>
      </w:pPr>
      <w:r>
        <w:t>Cometer erros é normal e em uma campanha política não é diferente. Porém, nas eleições para vereador encontramos, em sua maioria, cidadãos iniciando a vida pública e sem muito apoio e recursos financeiros. Por isso, cometer um erro e alocar recursos em uma ação falha pode significar a derrota e a necessidade de aguardar mais 4 anos por uma nova oportunidade de concorrer ao cargo de vereador.</w:t>
      </w:r>
    </w:p>
    <w:p>
      <w:pPr>
        <w:spacing w:after="120" w:line="276" w:lineRule="auto"/>
      </w:pPr>
      <w:r>
        <w:t>Por isso, são dois pontos importantes para uma campanha de vereador de sucesso: arrecadar o máximo possível e gastar sem cometer erros. Quanto à arrecadação, é importante saber quais fontes de recursos estão disponíveis para sua campanha de vereador, como recursos próprios, fundo eleitoral, fundo partidário e pessoas que possam dar apoio ao seu projeto.</w:t>
      </w:r>
    </w:p>
    <w:p>
      <w:pPr>
        <w:spacing w:after="120" w:line="276" w:lineRule="auto"/>
      </w:pPr>
      <w:r>
        <w:t>Já quanto aos gastos, é preciso gastar apenas com o que traga mais votos. Toda ação precisa ser estudada e o dinheiro precisa suprir as necessidades prioritárias, sempre pensando em quais ações proporcionam um maior ganho no número de eleitores para sua campanha eleitoral.</w:t>
      </w:r>
    </w:p>
    <w:p>
      <w:pPr>
        <w:spacing w:after="120" w:line="276" w:lineRule="auto"/>
      </w:pPr>
      <w:r>
        <w:t>Lembre-se também de ter reserva financeira, pois a campanha é imprevisível, a agenda é imprevisível. Se você ficar sabendo de um evento em que estarão vários candidatos e não puder comparecer por falta de recursos, muito provavelmente estará fora do pleito.</w:t>
      </w:r>
    </w:p>
    <w:p>
      <w:pPr>
        <w:spacing w:after="120" w:line="276" w:lineRule="auto"/>
      </w:pPr>
      <w:r>
        <w:t>Agora que você já sabe as áreas mais importantes para sua campanha de vereador, chegou a hora de aprofundar um pouco mais seus conhecimentos e deixar sua campanha eleitoral ainda mais profissional.</w:t>
      </w:r>
    </w:p>
    <w:p>
      <w:pPr>
        <w:spacing w:after="120" w:line="276" w:lineRule="auto"/>
      </w:pPr>
      <w:r>
        <w:t>O curso Eu Vereador Pré-campanha  pode te ajudar em sua caminhada até as eleições. O curso foi especialmente desenvolvido para quem precisa estruturar uma campanha de vereador e busca por materiais diretos, cheio de modelos e exemplos de conteúdos, para você adaptar conforme a sua realidade.</w:t>
      </w:r>
    </w:p>
    <w:p>
      <w:pPr>
        <w:spacing w:after="120" w:line="276" w:lineRule="auto"/>
      </w:pPr>
      <w:r>
        <w:t>Com o Eu Vereador você terá noções básicas sobre o sistema político brasileiro, o comportamento do eleitor, legislação eleitoral, além aprender a lógica por trás da construção de conteúdos que criam empatia e sensibilizam eleitores. Comece agora mesmo a profissionalizar sua campanha de vereador!</w:t>
      </w:r>
    </w:p>
    <w:p/>
    <w:p>
      <w:pPr>
        <w:pStyle w:val="Heading2"/>
      </w:pPr>
      <w:r>
        <w:t>100. Campanha para vereador: como fazer?</w:t>
      </w:r>
    </w:p>
    <w:p>
      <w:pPr>
        <w:spacing w:after="120" w:line="276" w:lineRule="auto"/>
      </w:pPr>
      <w:r>
        <w:t>Uma campanha de vereador de sucesso requer tempo suficiente para atingir o maior número de pessoas quanto for possível, tudo muito estruturado e bem planejado, com ações de marketing e também muito contato pessoal com os eleitores.</w:t>
      </w:r>
    </w:p>
    <w:p>
      <w:pPr>
        <w:spacing w:after="120" w:line="276" w:lineRule="auto"/>
      </w:pPr>
      <w:r>
        <w:t>Por isso, preparamos este material com 6 passos para a criação da sua campanha política, para que você possa dar o pontapé inicial o quanto antes. Veja como montar uma campanha de vereador de sucesso para concorrer a uma vaga na câmara de vereadores.</w:t>
      </w:r>
    </w:p>
    <w:p>
      <w:pPr>
        <w:spacing w:after="120" w:line="276" w:lineRule="auto"/>
      </w:pPr>
      <w:r>
        <w:t>1. Monte uma equipe de campanha competente</w:t>
      </w:r>
    </w:p>
    <w:p>
      <w:pPr>
        <w:spacing w:after="120" w:line="276" w:lineRule="auto"/>
      </w:pPr>
      <w:r>
        <w:t>Ninguém pode ganhar uma eleição sozinho. Por isso, antes de planejar a campanha de vereador em si, é preciso montar uma equipe de campanha competente para te ajudar com isso. Os marinheiros de primeira viagem que não possuem muitos recursos e não podem se dar ao luxo de contratar profissionais, devem apostar na família e amigos.</w:t>
      </w:r>
    </w:p>
    <w:p>
      <w:pPr>
        <w:spacing w:after="120" w:line="276" w:lineRule="auto"/>
      </w:pPr>
      <w:r>
        <w:t>Com o tempo, principalmente nas ruas, através do contato pessoal, mas também na internet, você conhecerá pessoas alinhadas com o seu discurso e mais proativas, pessoas que você poderá convidar para trabalhar em sua campanha de vereador e, depois, quem sabe até ser um de seus assessores no mandato.</w:t>
      </w:r>
    </w:p>
    <w:p>
      <w:pPr>
        <w:spacing w:after="120" w:line="276" w:lineRule="auto"/>
      </w:pPr>
      <w:r>
        <w:t>Saiba mais sobre como montar equipes para campanha de vereador com este vídeo do consultor e professor de marketing político Marcelo Vitorino:</w:t>
      </w:r>
    </w:p>
    <w:p>
      <w:pPr>
        <w:spacing w:after="120" w:line="276" w:lineRule="auto"/>
      </w:pPr>
      <w:r>
        <w:t>2. Defina com clareza o público-alvo</w:t>
      </w:r>
    </w:p>
    <w:p>
      <w:pPr>
        <w:spacing w:after="120" w:line="276" w:lineRule="auto"/>
      </w:pPr>
      <w:r>
        <w:t>Como já dissemos em outros artigos aqui do blog, a definição do público-alvo é muito importante. É somente através da clareza de quem é o seu eleitorado que você poderá estruturar sua campanha de vereador de forma que toque nas dores desses eleitores e ofereça soluções, conquistando os votos.</w:t>
      </w:r>
    </w:p>
    <w:p>
      <w:pPr>
        <w:spacing w:after="120" w:line="276" w:lineRule="auto"/>
      </w:pPr>
      <w:r>
        <w:t>3. Faça pesquisas e identifique as principais causas</w:t>
      </w:r>
    </w:p>
    <w:p>
      <w:pPr>
        <w:spacing w:after="120" w:line="276" w:lineRule="auto"/>
      </w:pPr>
      <w:r>
        <w:t>Eleição para vereador requer conhecimento sobre o público da sua cidade. Alguns pontos importantes que você precisa conhecer sobre as pessoas que você deseja trazer para a sua campanha política são a faixa etária, os problemas que essas pessoas enfrentam e os assuntos pelos quais mais se interessam. Principalmente, se elas já possuem um candidato a vereador para votar.</w:t>
      </w:r>
    </w:p>
    <w:p>
      <w:pPr>
        <w:spacing w:after="120" w:line="276" w:lineRule="auto"/>
      </w:pPr>
      <w:r>
        <w:t>Caso a resposta a essa última pergunta seja positiva, você precisa conhecer bem as propostas deste concorrente, para poder preparar um plano de governo melhor e apresentar no se discurso de vereador.</w:t>
      </w:r>
    </w:p>
    <w:p>
      <w:pPr>
        <w:spacing w:after="120" w:line="276" w:lineRule="auto"/>
      </w:pPr>
      <w:r>
        <w:t>4. Defina as estratégias de marketing</w:t>
      </w:r>
    </w:p>
    <w:p>
      <w:pPr>
        <w:spacing w:after="120" w:line="276" w:lineRule="auto"/>
      </w:pPr>
      <w:r>
        <w:t>Dois pontos fundamentais da estratégia de marketing para campanha de vereador são a construção de uma boa imagem perante o eleitorado e uma forte presença nas redes sociais, que hoje é indispensável.</w:t>
      </w:r>
    </w:p>
    <w:p>
      <w:pPr>
        <w:spacing w:after="120" w:line="276" w:lineRule="auto"/>
      </w:pPr>
      <w:r>
        <w:t>Para construir uma boa imagem é preciso ter linguagem, identidade visual e discurso adequados, bem como tratar causas específicas de um público-alvo específico. Quem não tem um norte, acaba chegando no lugar errado. É preciso que você tenha clareza de onde quer chegar e qual o caminho que sua campanha de vereador deverá trilhar até lá.</w:t>
      </w:r>
    </w:p>
    <w:p>
      <w:pPr>
        <w:spacing w:after="120" w:line="276" w:lineRule="auto"/>
      </w:pPr>
      <w:r>
        <w:t>5. Planeje suas ações nas ruas</w:t>
      </w:r>
    </w:p>
    <w:p>
      <w:pPr>
        <w:spacing w:after="120" w:line="276" w:lineRule="auto"/>
      </w:pPr>
      <w:r>
        <w:t>O marketing pessoal e o contato direto com o povo leva a uma propaganda boca a boca, que sempre foi e sempre será a mais forte que existe. Portanto, além da presença online, que hoje em dia é indispensável para sua campanha de vereador, é preciso continuar indo às ruas.</w:t>
      </w:r>
    </w:p>
    <w:p>
      <w:pPr>
        <w:spacing w:after="120" w:line="276" w:lineRule="auto"/>
      </w:pPr>
      <w:r>
        <w:t>Sua campanha eleitoral deve contar com a participação em eventos de mobilização, como fóruns de discussão e debate político, mas também deve ter ações próprias, como carreatas e comícios. Nessas ocasiões, lembre-se de estar com um bom discurso para vereador na ponta da língua.</w:t>
      </w:r>
    </w:p>
    <w:p>
      <w:pPr>
        <w:spacing w:after="120" w:line="276" w:lineRule="auto"/>
      </w:pPr>
      <w:r>
        <w:t>6. Tenha e cumpra uma agenda de campanha</w:t>
      </w:r>
    </w:p>
    <w:p>
      <w:pPr>
        <w:spacing w:after="120" w:line="276" w:lineRule="auto"/>
      </w:pPr>
      <w:r>
        <w:t>Para organizar tudo, é preciso criar uma agenda de campanha para saber exatamente onde e quando você deve estar. E mais do que planejar isso, é preciso cumprir. De tempos em tempos, você precisa revisar isso com sua equipe de campanha e, paralelamente, continuar realizando pesquisas, a fim de saber como está o progresso da sua campanha de vereador.</w:t>
      </w:r>
    </w:p>
    <w:p>
      <w:pPr>
        <w:spacing w:after="120" w:line="276" w:lineRule="auto"/>
      </w:pPr>
      <w:r>
        <w:t>Quer saber como fazer tudo isso sozinho, sem ajuda de profissionais de comunicação ou agências?</w:t>
      </w:r>
    </w:p>
    <w:p>
      <w:pPr>
        <w:spacing w:after="120" w:line="276" w:lineRule="auto"/>
      </w:pPr>
      <w:r>
        <w:t>Agora que você já sabe o que precisa para fazer sua campanha de vereador, chegou a hora de conhecer o Eu Vereador, melhor curso para pré-candidatos a vereador.</w:t>
      </w:r>
    </w:p>
    <w:p>
      <w:pPr>
        <w:spacing w:after="120" w:line="276" w:lineRule="auto"/>
      </w:pPr>
      <w:r>
        <w:t>Nesse curso você encontrará explicações sobre o como fazer uma boa pré-campanha, modelos e exemplos 100% desenvolvidos para pré-campanha de vereador e muitos outros conteúdos essenciais para quem pretende sair candidato a vereador em 2024 e não conta com uma equipe de comunicação ou muitos recursos.</w:t>
      </w:r>
    </w:p>
    <w:p>
      <w:pPr>
        <w:spacing w:after="120" w:line="276" w:lineRule="auto"/>
      </w:pPr>
      <w:r>
        <w:t>Ficou interessado?</w:t>
      </w:r>
    </w:p>
    <w:p>
      <w:pPr>
        <w:spacing w:after="120" w:line="276" w:lineRule="auto"/>
      </w:pPr>
      <w:r>
        <w:t>Saiba tudo sobre o Eu Vereador, e comece agora mesmo a pensar em sua campanha de forma profissional!</w:t>
      </w:r>
    </w:p>
    <w:p/>
    <w:p>
      <w:pPr>
        <w:pStyle w:val="Heading2"/>
      </w:pPr>
      <w:r>
        <w:t>101. Campanha de vereador: como construir um discurso eficaz</w:t>
      </w:r>
    </w:p>
    <w:p>
      <w:pPr>
        <w:spacing w:after="120" w:line="276" w:lineRule="auto"/>
      </w:pPr>
      <w:r>
        <w:t>Estamos cada vez mais perto das eleições 2024 e muitos candidatos a vereador ainda não tem seu discurso pronto para a campanha eleitoral. Se você é um deles, acompanhe este material e aprenda a fazer seu discurso para vereador em apenas 3 passos simples.</w:t>
      </w:r>
    </w:p>
    <w:p>
      <w:pPr>
        <w:spacing w:after="120" w:line="276" w:lineRule="auto"/>
      </w:pPr>
      <w:r>
        <w:t>Mas, antes de elaborar um discurso, você sabe o que ele significa? Discurso é um texto que será dito em público, isso todo mundo sabe. Mas, existe um conceito mais amplo, que pode fazer você entender melhor como isso funciona. Este texto deve ser pautado em princípios, valores, ou seja, ideias culturais que no fim vão construir a sua imagem como político, ou seja, pautarão sua campanha de vereador.</w:t>
      </w:r>
    </w:p>
    <w:p>
      <w:pPr>
        <w:spacing w:after="120" w:line="276" w:lineRule="auto"/>
      </w:pPr>
      <w:r>
        <w:t>Como você já deve saber, uma imagem boa não significa uma eleição ganha, porém uma imagem ruim vai colocar tudo por água abaixo. E a construção da sua imagem começa pelo seu discurso de campanha.</w:t>
      </w:r>
    </w:p>
    <w:p>
      <w:pPr>
        <w:spacing w:after="120" w:line="276" w:lineRule="auto"/>
      </w:pPr>
      <w:r>
        <w:t>Saiba como criar discursos para sua campanha de vereador em três passos!</w:t>
      </w:r>
    </w:p>
    <w:p>
      <w:pPr>
        <w:spacing w:after="120" w:line="276" w:lineRule="auto"/>
      </w:pPr>
      <w:r>
        <w:t>1. Discurso para vereador: escolha bem o público-alvo</w:t>
      </w:r>
    </w:p>
    <w:p>
      <w:pPr>
        <w:spacing w:after="120" w:line="276" w:lineRule="auto"/>
      </w:pPr>
      <w:r>
        <w:t>Sempre falamos aqui da importância do público-alvo para um candidato a vereador, pois uma boa campanha política deve ser direcionada exatamente a um grupo de pessoas com necessidades em comum, para que você possa ter uma pauta de soluções a propor.</w:t>
      </w:r>
    </w:p>
    <w:p>
      <w:pPr>
        <w:spacing w:after="120" w:line="276" w:lineRule="auto"/>
      </w:pPr>
      <w:r>
        <w:t>Alinhado à escolha do público, seu discurso precisa deixar clara a sua posição sobre os assuntos que interessam aos eleitores. A linguagem precisa ser adequada, não dá para ser muito formal com estudantes, da mesma forma que não se pode construir um discurso muito coloquial para se dirigir aos banqueiros.</w:t>
      </w:r>
    </w:p>
    <w:p>
      <w:pPr>
        <w:spacing w:after="120" w:line="276" w:lineRule="auto"/>
      </w:pPr>
      <w:r>
        <w:t>Ataque pontos-chave dos problemas que essas pessoas enfrentam e tente, junto a elas, criar slogans de campanha e palavras de ordem que sejam fáceis para este público absorver. E agora, na era das mídias sociais, não esqueça de utilizar as hashtags nos conteúdos de sua campanha de vereador. Estude marketing digital e vai entender o poder dessas palavrinhas em negrito.</w:t>
      </w:r>
    </w:p>
    <w:p>
      <w:pPr>
        <w:spacing w:after="120" w:line="276" w:lineRule="auto"/>
      </w:pPr>
      <w:r>
        <w:t>2. Discurso para vereador: selecione uma causa principal para conquistar eleitores</w:t>
      </w:r>
    </w:p>
    <w:p>
      <w:pPr>
        <w:spacing w:after="120" w:line="276" w:lineRule="auto"/>
      </w:pPr>
      <w:r>
        <w:t>O segundo passo da construção de um discurso para vereador é selecionar uma causa principal para trabalhar toda a sua campanha eleitoral. Se você faz um discurso de meia hora onde aborda 20 temas distintos, a realidade é que ninguém vai se lembrar de nada do que você falou e não fixarão nada do seu discurso de vereador.</w:t>
      </w:r>
    </w:p>
    <w:p>
      <w:pPr>
        <w:spacing w:after="120" w:line="276" w:lineRule="auto"/>
      </w:pPr>
      <w:r>
        <w:t>A pauta de sua campanha de vereador deve ter várias causas, sim, deve apresentar possíveis soluções para vários problemas individuais do seu eleitorado. Mas os discursos devem se ater a uma causa principal, deixe as demais para os santinhos, panfletos e materiais de campanha de vereador que você vai distribuir, bem como os posts nas redes sociais.</w:t>
      </w:r>
    </w:p>
    <w:p>
      <w:pPr>
        <w:spacing w:after="120" w:line="276" w:lineRule="auto"/>
      </w:pPr>
      <w:r>
        <w:t>No discurso para as eleições municipais de 2024, foque em apenas uma causa que seja a necessidade da maior parte dos eleitores e também nos slogans de campanha que deverão ser lembrados na hora de apertar o botão.</w:t>
      </w:r>
    </w:p>
    <w:p>
      <w:pPr>
        <w:spacing w:after="120" w:line="276" w:lineRule="auto"/>
      </w:pPr>
      <w:r>
        <w:t>3. Discurso para vereador: verifique a coerência da narrativa</w:t>
      </w:r>
    </w:p>
    <w:p>
      <w:pPr>
        <w:spacing w:after="120" w:line="276" w:lineRule="auto"/>
      </w:pPr>
      <w:r>
        <w:t>Cometer atos isolados de incoerência é algo natural do ser humano e todos nós mudamos de opinião a todo momento. Mas, com as redes sociais, a população está mais antenada e atuante na política do que antes. Por isso, hoje em dia, mais do que nunca, é preciso ser coerente na sua narrativa política.</w:t>
      </w:r>
    </w:p>
    <w:p>
      <w:pPr>
        <w:spacing w:after="120" w:line="276" w:lineRule="auto"/>
      </w:pPr>
      <w:r>
        <w:t>Apesar de ser normal, o candidato a vereador não pode construir discursos que caiam em contradição. Verifique sempre com muito cuidado se seu discurso de vereador está coerente dentro dele mesmo, bem como as afirmações entre um discurso e outro.</w:t>
      </w:r>
    </w:p>
    <w:p>
      <w:pPr>
        <w:spacing w:after="120" w:line="276" w:lineRule="auto"/>
      </w:pPr>
      <w:r>
        <w:t>E uma última dica que, hoje em dia, também está fazendo total diferença para ganhar uma eleição para vereador ou qualquer outro cargo público: esteja inteirado dos assuntos em alta, os mais comentados, e se posicione sempre, jamais fique em cima do muro. Porém, de forma coerente.</w:t>
      </w:r>
    </w:p>
    <w:p>
      <w:pPr>
        <w:spacing w:after="120" w:line="276" w:lineRule="auto"/>
      </w:pPr>
      <w:r>
        <w:t>Gostou do conteúdo?</w:t>
      </w:r>
    </w:p>
    <w:p>
      <w:pPr>
        <w:spacing w:after="120" w:line="276" w:lineRule="auto"/>
      </w:pPr>
      <w:r>
        <w:t>Confira no vídeo o consultor e professor Marcelo Vitorino mais algumas dicas para sua campanha de vereador:</w:t>
      </w:r>
    </w:p>
    <w:p/>
    <w:p>
      <w:pPr>
        <w:pStyle w:val="Heading2"/>
      </w:pPr>
      <w:r>
        <w:t>102. 3 dicas para campanha de vereador: saiba como vencer uma eleição</w:t>
      </w:r>
    </w:p>
    <w:p>
      <w:pPr>
        <w:spacing w:after="120" w:line="276" w:lineRule="auto"/>
      </w:pPr>
      <w:r>
        <w:t>Se você procura por dicas para campanha de vereador, chegou ao lugar certo. No blog Dicas Para Vereador os conteúdos têm o objetivo de desmistificar a política e mostrar como você pode ganhar uma eleição para vereador, como conquistar os seus eleitores.</w:t>
      </w:r>
    </w:p>
    <w:p>
      <w:pPr>
        <w:spacing w:after="120" w:line="276" w:lineRule="auto"/>
      </w:pPr>
      <w:r>
        <w:t>Por isso, você deve ler com atenção este conteúdo para campanha de vereador e aplicar as dicas para campanha de vereador imediatamente, afinal, que o caminho até a eleição municipal de 2024 é marcado por uma disputa acirrada e só consegue a vitória aquele que está mais preparado, o que, muitas vezes, envolve também ter mais tempo de campanha eleitoral.</w:t>
      </w:r>
    </w:p>
    <w:p>
      <w:pPr>
        <w:spacing w:after="120" w:line="276" w:lineRule="auto"/>
      </w:pPr>
      <w:r>
        <w:t>01. Dicas de campanha para vereador: escolher bem o público-alvo</w:t>
      </w:r>
    </w:p>
    <w:p>
      <w:pPr>
        <w:spacing w:after="120" w:line="276" w:lineRule="auto"/>
      </w:pPr>
      <w:r>
        <w:t>Como todo mundo sabe, é impossível agradar a todos. Por isso, o primeiro passo para uma campanha de vereador ser bem-sucedida é escolher exatamente qual o público que você quer atingir e elaborar propostas específicas para este eleitorado. Quer um exemplo?</w:t>
      </w:r>
    </w:p>
    <w:p>
      <w:pPr>
        <w:spacing w:after="120" w:line="276" w:lineRule="auto"/>
      </w:pPr>
      <w:r>
        <w:t>Imagine que você deseja defender os direitos dos motoristas de aplicativo. Então, já sabe, né? Com certeza não cairá nas graças dos motoristas de táxi. O mesmo vale para quem quer defender direitos trabalhistas, esse candidato a vereador não poderá contar com votos de empresários.</w:t>
      </w:r>
    </w:p>
    <w:p>
      <w:pPr>
        <w:spacing w:after="120" w:line="276" w:lineRule="auto"/>
      </w:pPr>
      <w:r>
        <w:t>Por isso, você deve representar uma causa específica, justa e, principalmente, que tenha relação com o seu perfil. De preferência, em uma área em que você já atuava como um profissional comum, ou em que prestava serviços voluntários. Após decidir isso, basta alinhar o seu discurso de vereador com os anseios dessas pessoas que você pretende representar na câmara de vereadores da sua cidade.</w:t>
      </w:r>
    </w:p>
    <w:p>
      <w:pPr>
        <w:spacing w:after="120" w:line="276" w:lineRule="auto"/>
      </w:pPr>
      <w:r>
        <w:t>2. Dicas de campanha para vereador: ganhar eleição com pouco dinheiro</w:t>
      </w:r>
    </w:p>
    <w:p>
      <w:pPr>
        <w:spacing w:after="120" w:line="276" w:lineRule="auto"/>
      </w:pPr>
      <w:r>
        <w:t>A maioria dos candidatos a vereador, principalmente os marinheiros de primeira viagem, não tem muitos recursos para investir em campanhas eleitorais. Neste caso, é muito importante trabalhar duro no marketing digital para conseguir seguidores (possíveis eleitores) de graça na internet, como veremos no próximo tópico.</w:t>
      </w:r>
    </w:p>
    <w:p>
      <w:pPr>
        <w:spacing w:after="120" w:line="276" w:lineRule="auto"/>
      </w:pPr>
      <w:r>
        <w:t>Além disso, você deve ser atuante na sua cidade, sair na rua conversando com possíveis eleitores, para entender suas necessidades individuais e disponibilizar seu contato para poderem te enviar ideias e entrarem em seu banco de dados. Demonstre atenção e somente após entregar valor a essas pessoas, você pode começar a pedir que te recomendem aos colegas.</w:t>
      </w:r>
    </w:p>
    <w:p>
      <w:pPr>
        <w:spacing w:after="120" w:line="276" w:lineRule="auto"/>
      </w:pPr>
      <w:r>
        <w:t>O marketing boca a boca sempre foi o melhor, desde que o mundo é mundo. Isso porque uma pessoa te recomenda para outra, mas duas recomendam para quatro e quatro recomendam para 8. Dessa forma, rapidamente você estará na boca do povo.</w:t>
      </w:r>
    </w:p>
    <w:p>
      <w:pPr>
        <w:spacing w:after="120" w:line="276" w:lineRule="auto"/>
      </w:pPr>
      <w:r>
        <w:t>Lembre-se que muitos candidatos a vereador ganham a eleição apenas por serem os únicos candidatos lembrados na hora do pleito.</w:t>
      </w:r>
    </w:p>
    <w:p>
      <w:pPr>
        <w:spacing w:after="120" w:line="276" w:lineRule="auto"/>
      </w:pPr>
      <w:r>
        <w:t>3. Dicas de campanha para vereador: utilizar o marketing digital em sua campanha de vereador</w:t>
      </w:r>
    </w:p>
    <w:p>
      <w:pPr>
        <w:spacing w:after="120" w:line="276" w:lineRule="auto"/>
      </w:pPr>
      <w:r>
        <w:t>O marketing digital vem se mostrando eficiente demais, para todas as áreas, inclusive na de comunicação política. Isso porque as pessoas passam muito tempo nas redes sociais. A maior prova disso (independente do seu posicionamento político) foi a vitória do Presidente da República nas últimas eleições.</w:t>
      </w:r>
    </w:p>
    <w:p>
      <w:pPr>
        <w:spacing w:after="120" w:line="276" w:lineRule="auto"/>
      </w:pPr>
      <w:r>
        <w:t>Porém, marketing digital não pode ser feito de qualquer jeito. Estude, escolha uma estratégia e coloque em prática você mesmo, caso não tenha recursos para contratar um profissional.</w:t>
      </w:r>
    </w:p>
    <w:p>
      <w:pPr>
        <w:spacing w:after="120" w:line="276" w:lineRule="auto"/>
      </w:pPr>
      <w:r>
        <w:t>E, se você faz parte do grupo de candidatos a vereador que não contarão com equipes de comunicação e precisarão fazer tudo sozinhos ou com a ajuda de amigos, tenho uma recomendação que pode fazer toda a diferença em sua campanha para vereador.</w:t>
      </w:r>
    </w:p>
    <w:p>
      <w:pPr>
        <w:spacing w:after="120" w:line="276" w:lineRule="auto"/>
      </w:pPr>
      <w:r>
        <w:t>Um ótimo companheiro para sua jornada rumo à vitória é o curso on-line Eu Vereador Pré-campanha, o melhor curso para candidatos a vereador que procuram por soluções aplicáveis a campanhas com pouca ou nenhuma estrutura de equipes. No estilo “faça você mesmo”, o Eu Vereador traz conteúdos diretos e objetivos, sem mágica ou milagres e por um preço que você pode pagar: apenas R$ 99,00.</w:t>
      </w:r>
    </w:p>
    <w:p>
      <w:pPr>
        <w:spacing w:after="120" w:line="276" w:lineRule="auto"/>
      </w:pPr>
      <w:r>
        <w:t>Comece agora a planejar sua campanha de vereador para as eleições de 2024 com quem entende do assunto!</w:t>
      </w:r>
    </w:p>
    <w:p/>
    <w:p>
      <w:pPr>
        <w:pStyle w:val="Heading2"/>
      </w:pPr>
      <w:r>
        <w:t>103. Campanha Eleitoral: O que um candidato deve publicar nas redes sociais?</w:t>
      </w:r>
    </w:p>
    <w:p>
      <w:pPr>
        <w:spacing w:after="120" w:line="276" w:lineRule="auto"/>
      </w:pPr>
      <w:r>
        <w:t>O que um candidato a vereador deve publicar antes da campanha eleitoral começar? O primeiro ponto importante é identificar qual conteúdo publicar e entender que todo conteúdo de pré-campanha precisa de um objetivo. Caso contrário, não tem sentido a interação com seus possíveis eleitores sem um conteúdo relevante.</w:t>
      </w:r>
    </w:p>
    <w:p>
      <w:pPr>
        <w:spacing w:after="120" w:line="276" w:lineRule="auto"/>
      </w:pPr>
      <w:r>
        <w:t>Um exemplo: muitos candidatos a vereador gostam de mandar mensagens de “bom dia” em massa no WhatsApp. Essa interação não tem um objetivo final, não gera engajamento com os eleitores e ainda acaba perturbando quem recebe essas mensagens.</w:t>
      </w:r>
    </w:p>
    <w:p>
      <w:pPr>
        <w:spacing w:after="120" w:line="276" w:lineRule="auto"/>
      </w:pPr>
      <w:r>
        <w:t>1. Candidato a vereador: publicações que você deve evitar</w:t>
      </w:r>
    </w:p>
    <w:p>
      <w:pPr>
        <w:spacing w:after="120" w:line="276" w:lineRule="auto"/>
      </w:pPr>
      <w:r>
        <w:t>Candidatos a vereador devem evitar fazer publicações sobre produtos que consomem, que tenham comprado ou até mesmo uma viagem a lazer. Esse tipo de publicação não tem impacto ou constrói reputação com o eleitorado, muito menos gera empatia por parte dos eleitores.</w:t>
      </w:r>
    </w:p>
    <w:p>
      <w:pPr>
        <w:spacing w:after="120" w:line="276" w:lineRule="auto"/>
      </w:pPr>
      <w:r>
        <w:t>Muito importante: os conteúdos precisam ter sinergia com os objetivos da campanha do candidato.</w:t>
      </w:r>
    </w:p>
    <w:p>
      <w:pPr>
        <w:spacing w:after="120" w:line="276" w:lineRule="auto"/>
      </w:pPr>
      <w:r>
        <w:t>2. Candidato a vereador: segmente seu conteúdo e construa reputação</w:t>
      </w:r>
    </w:p>
    <w:p>
      <w:pPr>
        <w:spacing w:after="120" w:line="276" w:lineRule="auto"/>
      </w:pPr>
      <w:r>
        <w:t>Criar reputação nada mais é que os eleitores lhe identificarem como um candidato a vereador que vai atender as suas expectativas.</w:t>
      </w:r>
    </w:p>
    <w:p>
      <w:pPr>
        <w:spacing w:after="120" w:line="276" w:lineRule="auto"/>
      </w:pPr>
      <w:r>
        <w:t>A construção de reputação é essencial para conseguir voto!</w:t>
      </w:r>
    </w:p>
    <w:p>
      <w:pPr>
        <w:spacing w:after="120" w:line="276" w:lineRule="auto"/>
      </w:pPr>
      <w:r>
        <w:t>Foque em conteúdos como, por exemplo: a prefeitura, ao bairro, agentes públicos, etc.</w:t>
      </w:r>
    </w:p>
    <w:p>
      <w:pPr>
        <w:spacing w:after="120" w:line="276" w:lineRule="auto"/>
      </w:pPr>
      <w:r>
        <w:t>Não fique apenas reclamando do que está acontecendo e só apontando os problemas. O ideal da construção de conteúdo é junto ao problema trazer possíveis soluções que sua candidatura a vereador poderia proporcionar aos eleitores nas eleições municipais de 2024.</w:t>
      </w:r>
    </w:p>
    <w:p>
      <w:pPr>
        <w:spacing w:after="120" w:line="276" w:lineRule="auto"/>
      </w:pPr>
      <w:r>
        <w:t>Faça conteúdos semanalmente, crie empatia com o seu público e gere engajamento, criando reputação com seus eleitores. Com o tempo vão passar a te identificar como um candidato a vereador que entende os problemas que a população enfrenta e que possa resolver os problemas deles.</w:t>
      </w:r>
    </w:p>
    <w:p>
      <w:pPr>
        <w:spacing w:after="120" w:line="276" w:lineRule="auto"/>
      </w:pPr>
      <w:r>
        <w:t>O que um candidato a vereador deve publicar antes da campanha de 2024?</w:t>
      </w:r>
    </w:p>
    <w:p>
      <w:pPr>
        <w:spacing w:after="120" w:line="276" w:lineRule="auto"/>
      </w:pPr>
      <w:r>
        <w:t>Confira o vídeo em que o consultor e professor de marketing político Marcelo Vitorino fala sobre o tema e explica sobre segmentação e a importância da produção de um conteúdo para um candidato a vereador ser eleito.</w:t>
      </w:r>
    </w:p>
    <w:p/>
    <w:p>
      <w:pPr>
        <w:pStyle w:val="Heading2"/>
      </w:pPr>
      <w:r>
        <w:t>104. Candidato a vereador: como configurar a página no Facebook?</w:t>
      </w:r>
    </w:p>
    <w:p>
      <w:pPr>
        <w:spacing w:after="120" w:line="276" w:lineRule="auto"/>
      </w:pPr>
      <w:r>
        <w:t>Quando o candidato a vereador decide começar a criar sua reputação e seu posicionamento na internet, surge sempre uma dúvida: é melhor ter um perfil ou uma página (fanpage) no Facebook?</w:t>
      </w:r>
    </w:p>
    <w:p>
      <w:pPr>
        <w:spacing w:after="120" w:line="276" w:lineRule="auto"/>
      </w:pPr>
      <w:r>
        <w:t>Essa questão vai depender muito do investimento do candidato a vereador e do número de votos que ele precisa alcançar para se eleger nas eleições municipais de 2024.</w:t>
      </w:r>
    </w:p>
    <w:p>
      <w:pPr>
        <w:spacing w:after="120" w:line="276" w:lineRule="auto"/>
      </w:pPr>
      <w:r>
        <w:t>Como funciona o Facebook?</w:t>
      </w:r>
    </w:p>
    <w:p>
      <w:pPr>
        <w:spacing w:after="120" w:line="276" w:lineRule="auto"/>
      </w:pPr>
      <w:r>
        <w:t>Para entender a função e as diferenças entre um perfil e uma página (fanpage) é importante entender o funcionamento de exposição do Facebook.</w:t>
      </w:r>
    </w:p>
    <w:p>
      <w:pPr>
        <w:spacing w:after="120" w:line="276" w:lineRule="auto"/>
      </w:pPr>
      <w:r>
        <w:t>O Facebook é uma rede social e uma plataforma de mídia. Quem sustenta o Facebook são seus anunciantes.</w:t>
      </w:r>
    </w:p>
    <w:p>
      <w:pPr>
        <w:spacing w:after="120" w:line="276" w:lineRule="auto"/>
      </w:pPr>
      <w:r>
        <w:t>Uma das principais preocupações do Facebook é manter o usuário conectado. Por este motivo, ele só vai exibir ao usuário conteúdos que ele se identifique ou que gere engajamento. Como existem muitos conteúdos no Facebook em tempo real, é limitada a exibição dos conteúdos aos usuários.</w:t>
      </w:r>
    </w:p>
    <w:p>
      <w:pPr>
        <w:spacing w:after="120" w:line="276" w:lineRule="auto"/>
      </w:pPr>
      <w:r>
        <w:t>Para aumentar a visualização do seu conteúdo dentro da plataforma é possível de forma orgânica ou impulsionando seu conteúdo.</w:t>
      </w:r>
    </w:p>
    <w:p>
      <w:pPr>
        <w:spacing w:after="120" w:line="276" w:lineRule="auto"/>
      </w:pPr>
      <w:r>
        <w:t>Perfil de Facebook para um candidato a vereador</w:t>
      </w:r>
    </w:p>
    <w:p>
      <w:pPr>
        <w:spacing w:after="120" w:line="276" w:lineRule="auto"/>
      </w:pPr>
      <w:r>
        <w:t>O perfil de Facebook tem algumas limitações comparado a outras ferramentas que podem ser utilizadas.</w:t>
      </w:r>
    </w:p>
    <w:p>
      <w:pPr>
        <w:spacing w:after="120" w:line="276" w:lineRule="auto"/>
      </w:pPr>
      <w:r>
        <w:t>Algumas limitações são: não será possível fazer análise de públicos, não terá uma boa gestão de comentários e não é possível colocar um sistema de automação de respostas.</w:t>
      </w:r>
    </w:p>
    <w:p>
      <w:pPr>
        <w:spacing w:after="120" w:line="276" w:lineRule="auto"/>
      </w:pPr>
      <w:r>
        <w:t>Porém, existem alguns pontos positivos: o perfil lhe traz a oportunidade de estar mais próximo do seu público, podendo enviar parabéns para seus eleitores, além de suas publicações poderem ter mais engajamento orgânico.</w:t>
      </w:r>
    </w:p>
    <w:p>
      <w:pPr>
        <w:spacing w:after="120" w:line="276" w:lineRule="auto"/>
      </w:pPr>
      <w:r>
        <w:t>O perfil de Facebook é recomendado para candidatos a vereador que possuem um público com bastante afinidade adicionado como amigos. Também é indicado apenas para campanhas com poucos votos, cada perfil no Facebook tem capacidade de até 5.000 amigos.</w:t>
      </w:r>
    </w:p>
    <w:p>
      <w:pPr>
        <w:spacing w:after="120" w:line="276" w:lineRule="auto"/>
      </w:pPr>
      <w:r>
        <w:t>Candidato a vereador: Fanpage</w:t>
      </w:r>
    </w:p>
    <w:p>
      <w:pPr>
        <w:spacing w:after="120" w:line="276" w:lineRule="auto"/>
      </w:pPr>
      <w:r>
        <w:t>Com a página (fanpage) temos um dos melhores pontos a se destacar, é a possibilidade de impulsionar conteúdos políticos e eleitorais.</w:t>
      </w:r>
    </w:p>
    <w:p>
      <w:pPr>
        <w:spacing w:after="120" w:line="276" w:lineRule="auto"/>
      </w:pPr>
      <w:r>
        <w:t>Recomendado para campanhas eleitorais que buscam bastantes votos e também é possível fazer com que seus conteúdos sejam impulsionados.</w:t>
      </w:r>
    </w:p>
    <w:p>
      <w:pPr>
        <w:spacing w:after="120" w:line="276" w:lineRule="auto"/>
      </w:pPr>
      <w:r>
        <w:t>O impulsionamento de conteúdo é muito efetivo para atingir um número maior de eleitores, além da possibilidade de poder segmentar seu conteúdo para um público específico.</w:t>
      </w:r>
    </w:p>
    <w:p>
      <w:pPr>
        <w:spacing w:after="120" w:line="276" w:lineRule="auto"/>
      </w:pPr>
      <w:r>
        <w:t>Quando o candidato a vereador não trata de assuntos polêmicos ou não é muito hábil com a narrativa, existe a dificuldade de criar compartilhamentos e engajamento nas publicações. Nesse caso é possível impulsionar o conteúdo para o público certo para a sua campanha política e que tenha a ver com as propostas que o candidato a vereador tem para falar.</w:t>
      </w:r>
    </w:p>
    <w:p>
      <w:pPr>
        <w:spacing w:after="120" w:line="276" w:lineRule="auto"/>
      </w:pPr>
      <w:r>
        <w:t>Usar um perfil no Facebook ou fanpage?</w:t>
      </w:r>
    </w:p>
    <w:p>
      <w:pPr>
        <w:spacing w:after="120" w:line="276" w:lineRule="auto"/>
      </w:pPr>
      <w:r>
        <w:t>Confira o vídeo em que o consultor e professor de marketing político Marcelo Vitorino fala sobre o tema e explica qual será a melhor opção a se escolher em determinada candidatura a vereador.</w:t>
      </w:r>
    </w:p>
    <w:p/>
    <w:p>
      <w:pPr>
        <w:pStyle w:val="Heading2"/>
      </w:pPr>
      <w:r>
        <w:t>105. Campanha Eleitoral: qual a função do vereador?</w:t>
      </w:r>
    </w:p>
    <w:p>
      <w:pPr>
        <w:spacing w:after="120" w:line="276" w:lineRule="auto"/>
      </w:pPr>
      <w:r>
        <w:t>Antes de explicar o que faz um vereador e qual é a sua função, vale lembrar que no Brasil, temos cerca de 5.570 municípios e todos eles contam com casas legislativas, as chamadas Câmaras de Vereadores ou Câmaras Municipais. Nesse local, os vereadores do município debatem temas relativos aos serviços prestados aos cidadãos, avaliam os valores de impostos e tributos municipais, além de fiscalizarem as atividades do chefe do executivo municipal, o prefeito.</w:t>
      </w:r>
    </w:p>
    <w:p>
      <w:pPr>
        <w:spacing w:after="120" w:line="276" w:lineRule="auto"/>
      </w:pPr>
      <w:r>
        <w:t>Qual a função do vereador?</w:t>
      </w:r>
    </w:p>
    <w:p>
      <w:pPr>
        <w:spacing w:after="120" w:line="276" w:lineRule="auto"/>
      </w:pPr>
      <w:r>
        <w:t>É possível notar que o vereador tem diversas atribuições, vamos falar um pouco mais sobre o que faz um vereador e suas funções.</w:t>
      </w:r>
    </w:p>
    <w:p>
      <w:pPr>
        <w:spacing w:after="120" w:line="276" w:lineRule="auto"/>
      </w:pPr>
      <w:r>
        <w:t>Como faz parte do Poder Legislativo municipal, a principal atividade do vereador é legislar. Entre as funções do vereador está a criação e a revisão de leis do seu município, e é importante sempre lembrar de sua competência municipal.</w:t>
      </w:r>
    </w:p>
    <w:p>
      <w:pPr>
        <w:spacing w:after="120" w:line="276" w:lineRule="auto"/>
      </w:pPr>
      <w:r>
        <w:t>Não é incomum, vereadores extrapolarem as limitações de suas atividades e apresentem projetos para mudar leis estaduais ou federais. Isso não é função de um vereador.</w:t>
      </w:r>
    </w:p>
    <w:p>
      <w:pPr>
        <w:spacing w:after="120" w:line="276" w:lineRule="auto"/>
      </w:pPr>
      <w:r>
        <w:t>O que mais faz um vereador</w:t>
      </w:r>
    </w:p>
    <w:p>
      <w:pPr>
        <w:spacing w:after="120" w:line="276" w:lineRule="auto"/>
      </w:pPr>
      <w:r>
        <w:t>Além da função de criar e rever leis municipais, o vereador também tem a função de fiscalizar o poder executivo municipal. Essa fiscalização inclui o acompanhamento das contas da prefeitura para evitar desvio ou mau uso de verbas públicas e a aprovação das contas do município.</w:t>
      </w:r>
    </w:p>
    <w:p>
      <w:pPr>
        <w:spacing w:after="120" w:line="276" w:lineRule="auto"/>
      </w:pPr>
      <w:r>
        <w:t>Vereadores também são responsáveis por:</w:t>
      </w:r>
    </w:p>
    <w:p>
      <w:pPr>
        <w:spacing w:after="120" w:line="276" w:lineRule="auto"/>
      </w:pPr>
      <w:r>
        <w:t>Aprovar questões ligadas ao zoneamento e ocupação da cidade</w:t>
        <w:br/>
        <w:t>Nomear praças e ruas</w:t>
        <w:br/>
        <w:t>Criar, alterar ou extinguir impostos</w:t>
        <w:br/>
        <w:t>Aprovar o plano municipal de educação</w:t>
      </w:r>
    </w:p>
    <w:p>
      <w:pPr>
        <w:spacing w:after="120" w:line="276" w:lineRule="auto"/>
      </w:pPr>
      <w:r>
        <w:t>O que não faz um vereador</w:t>
      </w:r>
    </w:p>
    <w:p>
      <w:pPr>
        <w:spacing w:after="120" w:line="276" w:lineRule="auto"/>
      </w:pPr>
      <w:r>
        <w:t>É importante estar ciente das “não funções” de um vereador para evitar fazer promessas impossíveis ou entrar em searas que fogem da competência deste cargo.</w:t>
      </w:r>
    </w:p>
    <w:p>
      <w:pPr>
        <w:spacing w:after="120" w:line="276" w:lineRule="auto"/>
      </w:pPr>
      <w:r>
        <w:t>Não é uma função do vereador liberar obras, contratar servidores públicos, criar ou reformar escolas e etc.</w:t>
      </w:r>
    </w:p>
    <w:p>
      <w:pPr>
        <w:spacing w:after="120" w:line="276" w:lineRule="auto"/>
      </w:pPr>
      <w:r>
        <w:t>O vereador deve observar todos esses pontos antes de apresentar seus projetos, que caso entrem em conflito com leis estaduais ou federais, serão rejeitados pela Câmara de Vereadores.</w:t>
      </w:r>
    </w:p>
    <w:p>
      <w:pPr>
        <w:spacing w:after="120" w:line="276" w:lineRule="auto"/>
      </w:pPr>
      <w:r>
        <w:t>Além desses existem outros erros cometidos por candidatos ao cargo de vereador durante a campanha eleitoral, por isso, trouxe esse vídeo do consultor e professor de marketing político Marcelo Vitorino, como dicas que irão lhe ajudar a errar menos, mesmo que sua campanha de vereador conte com pouco dinheiro. Confira:</w:t>
      </w:r>
    </w:p>
    <w:p>
      <w:pPr>
        <w:spacing w:after="120" w:line="276" w:lineRule="auto"/>
      </w:pPr>
      <w:r>
        <w:t>Comece agora a planejar sua campanha de vereador para as eleições de 2024 com quem entende do assunto!</w:t>
      </w:r>
    </w:p>
    <w:p/>
    <w:p>
      <w:pPr>
        <w:pStyle w:val="Heading2"/>
      </w:pPr>
      <w:r>
        <w:t>106. Campanha de vereador com pouco dinheiro: é possível?</w:t>
      </w:r>
    </w:p>
    <w:p>
      <w:pPr>
        <w:spacing w:after="120" w:line="276" w:lineRule="auto"/>
      </w:pPr>
      <w:r>
        <w:t>Um candidato consegue vencer uma campanha de vereador sem gastar dinheiro? A resposta é não. É possível vencer uma campanha de vereador gastando pouco, mas sem gastar dinheiro é praticamente impossível.</w:t>
      </w:r>
    </w:p>
    <w:p>
      <w:pPr>
        <w:spacing w:after="120" w:line="276" w:lineRule="auto"/>
      </w:pPr>
      <w:r>
        <w:t>Existem alguns custos básicos na campanha: material de rua, publicidade e locomoção do candidato. Mesmo se o partido se disponibilize para pagar alguns funcionários durante a campanha, o candidato terá outros custos.</w:t>
      </w:r>
    </w:p>
    <w:p>
      <w:pPr>
        <w:spacing w:after="120" w:line="276" w:lineRule="auto"/>
      </w:pPr>
      <w:r>
        <w:t>O candidato a vereador precisa se dedicar totalmente a campanha</w:t>
      </w:r>
    </w:p>
    <w:p>
      <w:pPr>
        <w:spacing w:after="120" w:line="276" w:lineRule="auto"/>
      </w:pPr>
      <w:r>
        <w:t>Um dos erros mais comuns em campanhas de vereadores é quando o candidato não deixa seu emprego para se dedicar a sua campanha. Geralmente, estes candidatos não são eleitos!</w:t>
      </w:r>
    </w:p>
    <w:p>
      <w:pPr>
        <w:spacing w:after="120" w:line="276" w:lineRule="auto"/>
      </w:pPr>
      <w:r>
        <w:t>Este é mais um dos motivos pelo qual não é possível ganhar uma campanha sem gastar dinheiro, pois é necessário que o candidato se dedique de forma integral em sua candidatura a vereador.</w:t>
      </w:r>
    </w:p>
    <w:p>
      <w:pPr>
        <w:spacing w:after="120" w:line="276" w:lineRule="auto"/>
      </w:pPr>
      <w:r>
        <w:t>O candidato precisa se dedicar totalmente durante os 45 dias de campanha, todos os dias são importantes e essenciais para vencer a eleição.</w:t>
      </w:r>
    </w:p>
    <w:p>
      <w:pPr>
        <w:spacing w:after="120" w:line="276" w:lineRule="auto"/>
      </w:pPr>
      <w:r>
        <w:t>Como otimizar o tempo para a campanha de vereador</w:t>
      </w:r>
    </w:p>
    <w:p>
      <w:pPr>
        <w:spacing w:after="120" w:line="276" w:lineRule="auto"/>
      </w:pPr>
      <w:r>
        <w:t>Saber aproveitar o tempo durante uma campanha é muito importante, cada dia de trabalho é essencial para o desenvolvimento de uma campanha vitoriosa e perder um dia de trabalho pode custar caro.</w:t>
      </w:r>
    </w:p>
    <w:p>
      <w:pPr>
        <w:spacing w:after="120" w:line="276" w:lineRule="auto"/>
      </w:pPr>
      <w:r>
        <w:t>Aqui estão algumas dicas para se posicionar em determinados períodos da campanha:</w:t>
      </w:r>
    </w:p>
    <w:p>
      <w:pPr>
        <w:spacing w:after="120" w:line="276" w:lineRule="auto"/>
      </w:pPr>
      <w:r>
        <w:t>Mais de um ano para a campanha: o candidato que se encontra antes do ano eleitoral, tem mais tempo para se organizar e criar reputação. Ele pode utilizar das redes sociais que são ferramentas baratas para criar reputação e relação com os seus eleitores.</w:t>
      </w:r>
    </w:p>
    <w:p>
      <w:pPr>
        <w:spacing w:after="120" w:line="276" w:lineRule="auto"/>
      </w:pPr>
      <w:r>
        <w:t>No ano da campanha eleitoral: o candidato vai precisar gastar um pouco mais de dinheiro. Com o tempo um pouco mais curto, é preciso que o eleitor conheça o candidato e fortaleça seus laços o quanto antes. Isso vai demandar mais de verba.</w:t>
      </w:r>
    </w:p>
    <w:p>
      <w:pPr>
        <w:spacing w:after="120" w:line="276" w:lineRule="auto"/>
      </w:pPr>
      <w:r>
        <w:t>Próximo à campanha eleitoral: os candidatos que não tiveram feito nenhuma das etapas de reputação e está próximo ao período eleitoral, ele precisará pagar caro para tentar vencer sua campanha. Ele terá que investir bastante dinheiro para tentar criar reputação em pouco tempo.</w:t>
      </w:r>
    </w:p>
    <w:p>
      <w:pPr>
        <w:spacing w:after="120" w:line="276" w:lineRule="auto"/>
      </w:pPr>
      <w:r>
        <w:t>A lógica é simples, os eleitores só votam em quem eles conhecem. Para isso é necessário criar reputação com seu eleitorado, quanto mais tempo o candidato tem para se planejar e criar reputação, mais barato fica a campanha.</w:t>
      </w:r>
    </w:p>
    <w:p>
      <w:pPr>
        <w:spacing w:after="120" w:line="276" w:lineRule="auto"/>
      </w:pPr>
      <w:r>
        <w:t>É possível vencer uma campanha de vereador com pouco dinheiro?</w:t>
      </w:r>
    </w:p>
    <w:p>
      <w:pPr>
        <w:spacing w:after="120" w:line="276" w:lineRule="auto"/>
      </w:pPr>
      <w:r>
        <w:t>Confira o vídeo em que o consultor e professor de marketing político Marcelo Vitorino explica como é possível ganhar campanha para vereador com pouco dinheiro.</w:t>
      </w:r>
    </w:p>
    <w:p/>
    <w:p>
      <w:pPr>
        <w:pStyle w:val="Heading2"/>
      </w:pPr>
      <w:r>
        <w:t>107. Como fazer discursos eficazes para campanha de vereador?</w:t>
      </w:r>
    </w:p>
    <w:p>
      <w:pPr>
        <w:spacing w:after="120" w:line="276" w:lineRule="auto"/>
      </w:pPr>
      <w:r>
        <w:t>Agora que você já decidiu que irá lançar sua candidatura ao cargo de vereador nas eleições municipais de 2024, precisa começar a pensar em todos os detalhes que envolvem sua campanha eleitoral. Um dos pontos em que deverá pensar é a construção de seu discurso de vereador. Nele, você deverá responder a perguntas como “porque sou candidato a vereador?” e “como as pessoas podem ajudar a sua campanha de vereador”.</w:t>
      </w:r>
    </w:p>
    <w:p>
      <w:pPr>
        <w:spacing w:after="120" w:line="276" w:lineRule="auto"/>
      </w:pPr>
      <w:r>
        <w:t>Um discurso político é muito mais do que um conjunto de frases para vereador, ele deve ter conteúdos que sejam de interesse dos eleitores e façam com que criem algum tipo de vínculo com seu candidato a vereador.</w:t>
      </w:r>
    </w:p>
    <w:p>
      <w:pPr>
        <w:spacing w:after="120" w:line="276" w:lineRule="auto"/>
      </w:pPr>
      <w:r>
        <w:t>Como criar um discurso político para vereador</w:t>
      </w:r>
    </w:p>
    <w:p>
      <w:pPr>
        <w:spacing w:after="120" w:line="276" w:lineRule="auto"/>
      </w:pPr>
      <w:r>
        <w:t>Discursos políticos precisam de alguns componentes básicos, como frases que mostrem que você tem potencial para ser um vereador honesto e competente. Para isso, você precisará:</w:t>
      </w:r>
    </w:p>
    <w:p>
      <w:pPr>
        <w:spacing w:after="120" w:line="276" w:lineRule="auto"/>
      </w:pPr>
      <w:r>
        <w:t>Ressaltar suas competências</w:t>
        <w:br/>
        <w:t>Fazer um panorâmico de seu histórico profissional</w:t>
        <w:br/>
        <w:t>Mostrar que conhece as dores de sua região/segmento</w:t>
      </w:r>
    </w:p>
    <w:p>
      <w:pPr>
        <w:spacing w:after="120" w:line="276" w:lineRule="auto"/>
      </w:pPr>
      <w:r>
        <w:t>E todos esses tópicos, são baseados em suas experiências e vivências pessoais, não podem ser enlatadas, como um discurso político pronto para vereador.</w:t>
      </w:r>
    </w:p>
    <w:p>
      <w:pPr>
        <w:spacing w:after="120" w:line="276" w:lineRule="auto"/>
      </w:pPr>
      <w:r>
        <w:t>O que você pode fazer, é buscar boas referências e modelos e adaptá-los a sua história.</w:t>
      </w:r>
    </w:p>
    <w:p>
      <w:pPr>
        <w:spacing w:after="120" w:line="276" w:lineRule="auto"/>
      </w:pPr>
      <w:r>
        <w:t>Onde encontrar discurso político pronto para vereador</w:t>
      </w:r>
    </w:p>
    <w:p>
      <w:pPr>
        <w:spacing w:after="120" w:line="276" w:lineRule="auto"/>
      </w:pPr>
      <w:r>
        <w:t>Como dito anteriormente, não existe uma receita de bolo, mas algumas boas referências de discursos e frases para campanha de vereador que podem ser muito úteis quando chegar a hora de planejar seus conteúdos eleitorais.</w:t>
      </w:r>
    </w:p>
    <w:p>
      <w:pPr>
        <w:spacing w:after="120" w:line="276" w:lineRule="auto"/>
      </w:pPr>
      <w:r>
        <w:t>Como um conteúdo bônus do Eu Vereador, o melhor curso para candidatos a vereador nas eleições de 2024, o Guia de conteúdo para candidatos é um ótimo ponto de partida para a construção de discurso para as mais diversas situações.</w:t>
      </w:r>
    </w:p>
    <w:p>
      <w:pPr>
        <w:spacing w:after="120" w:line="276" w:lineRule="auto"/>
      </w:pPr>
      <w:r>
        <w:t>O Guia de conteúdo do Eu Vereador é praticamente um manual, nele você encontrará:</w:t>
      </w:r>
    </w:p>
    <w:p>
      <w:pPr>
        <w:spacing w:after="120" w:line="276" w:lineRule="auto"/>
      </w:pPr>
      <w:r>
        <w:t>Lançamento de candidatura</w:t>
        <w:br/>
        <w:t>Datas comemorativas</w:t>
        <w:br/>
        <w:t>Defesa de propostas</w:t>
        <w:br/>
        <w:t>Defesa de valores pessoais</w:t>
        <w:br/>
        <w:t>Crítica/oposição ao atual governo</w:t>
        <w:br/>
        <w:t>Mobilização para o voto</w:t>
        <w:br/>
        <w:t>E muitos outros…</w:t>
      </w:r>
    </w:p>
    <w:p>
      <w:pPr>
        <w:spacing w:after="120" w:line="276" w:lineRule="auto"/>
      </w:pPr>
      <w:r>
        <w:t>Não se esqueça de dar seu toque pessoal e deixar todos os textos com a sua cara!</w:t>
      </w:r>
    </w:p>
    <w:p>
      <w:pPr>
        <w:spacing w:after="120" w:line="276" w:lineRule="auto"/>
      </w:pPr>
      <w:r>
        <w:t>Frases para vereador: o que não pode faltar</w:t>
      </w:r>
    </w:p>
    <w:p>
      <w:pPr>
        <w:spacing w:after="120" w:line="276" w:lineRule="auto"/>
      </w:pPr>
      <w:r>
        <w:t>Quando você estiver preparando seus conteúdos para materiais on e off-line, precisará pensar em suas bandeiras na hora de criar as frases de efeito para sua campanha de vereador.</w:t>
      </w:r>
    </w:p>
    <w:p>
      <w:pPr>
        <w:spacing w:after="120" w:line="276" w:lineRule="auto"/>
      </w:pPr>
      <w:r>
        <w:t>Antes de listar frases para campanha de vereador, você precisa definir se sua campanha será temática ou regional. Isso fará muita diferença na hora da criação, inclusive para a criação do slogan da sua campanha de vereador.</w:t>
      </w:r>
    </w:p>
    <w:p>
      <w:pPr>
        <w:spacing w:after="120" w:line="276" w:lineRule="auto"/>
      </w:pPr>
      <w:r>
        <w:t>Frases para campanha de vereador com foco regional</w:t>
      </w:r>
    </w:p>
    <w:p>
      <w:pPr>
        <w:spacing w:after="120" w:line="276" w:lineRule="auto"/>
      </w:pPr>
      <w:r>
        <w:t>Se sua campanha tiver um foco regional, você precisará utilizar elementos sensíveis a todos os moradores da sua área de atuação, tudo isso com a intenção de fazer com que as frases da sua campanha de vereador tenham o poder de gerar empatia com o seu público.</w:t>
      </w:r>
    </w:p>
    <w:p>
      <w:pPr>
        <w:spacing w:after="120" w:line="276" w:lineRule="auto"/>
      </w:pPr>
      <w:r>
        <w:t>Eles precisam acreditar que você conhece as “dores” da região e que será capaz de solucioná-las.</w:t>
      </w:r>
    </w:p>
    <w:p>
      <w:pPr>
        <w:spacing w:after="120" w:line="276" w:lineRule="auto"/>
      </w:pPr>
      <w:r>
        <w:t>Frases para campanha de vereador com foco temático</w:t>
      </w:r>
    </w:p>
    <w:p>
      <w:pPr>
        <w:spacing w:after="120" w:line="276" w:lineRule="auto"/>
      </w:pPr>
      <w:r>
        <w:t>Agora, se sua campanha de vereador é temática, ou seja, se você defende uma causa, ou um tema específico, as frases da sua campanha de vereador devem estar atreladas a esse tema. Não é possível utilizar discursos genéricos para sua campanha eleitoral. Por isso, é importante estudar bastante o assunto para utilizar o tom e a linguagem correta na hora dessa construção.</w:t>
      </w:r>
    </w:p>
    <w:p>
      <w:pPr>
        <w:spacing w:after="120" w:line="276" w:lineRule="auto"/>
      </w:pPr>
      <w:r>
        <w:t>Ficou clara essa diferença? Agora você já pode construir um discurso eficaz para sua campanha!</w:t>
      </w:r>
    </w:p>
    <w:p/>
    <w:p>
      <w:pPr>
        <w:pStyle w:val="Heading2"/>
      </w:pPr>
      <w:r>
        <w:t>108. Quanto um candidato a vereador ganha para fazer a sua campanha?</w:t>
      </w:r>
    </w:p>
    <w:p>
      <w:pPr>
        <w:spacing w:after="120" w:line="276" w:lineRule="auto"/>
      </w:pPr>
      <w:r>
        <w:t>Vai se candidatar ao cargo de vereador e quer saber mais sobre os valores que irá receber para fazer sua campanha eleitoral ou se receberá alguma ajuda de custo para a campanha de vereador?</w:t>
      </w:r>
    </w:p>
    <w:p>
      <w:pPr>
        <w:spacing w:after="120" w:line="276" w:lineRule="auto"/>
      </w:pPr>
      <w:r>
        <w:t>Antes de decidir pela sua candidatura, é importante saber sobre quanto um candidato a vereador ganha para sua campanha. As respostas não são simples, afinal, são muitas as variáveis quando o assunto são os custos de uma campanha de vereador, principalmente as que envolvem o fundo eleitoral e partidário.</w:t>
      </w:r>
    </w:p>
    <w:p>
      <w:pPr>
        <w:spacing w:after="120" w:line="276" w:lineRule="auto"/>
      </w:pPr>
      <w:r>
        <w:t>Primeiro, você precisa compreender o que o fundo eleitoral e o fundo partidário têm a ver com sua campanha de vereador. O que são esses recursos e como eles chegarão até você. Vamos lá?</w:t>
      </w:r>
    </w:p>
    <w:p>
      <w:pPr>
        <w:spacing w:after="120" w:line="276" w:lineRule="auto"/>
      </w:pPr>
      <w:r>
        <w:t>Campanha de vereador: Como funciona o Fundo Eleitoral</w:t>
      </w:r>
    </w:p>
    <w:p>
      <w:pPr>
        <w:spacing w:after="120" w:line="276" w:lineRule="auto"/>
      </w:pPr>
      <w:r>
        <w:t>O fundo eleitoral é definido pela Câmara dos Deputados que, para as eleições de 2024, liberou um total de R$ 4 bilhões de reais. Este recurso é distribuído baseado em quatro regras diferentes:</w:t>
      </w:r>
    </w:p>
    <w:p>
      <w:pPr>
        <w:spacing w:after="120" w:line="276" w:lineRule="auto"/>
      </w:pPr>
      <w:r>
        <w:t>Conforme o número de deputados eleitos;</w:t>
        <w:br/>
        <w:t>Aos partidos que elegeram ao menos um deputado;</w:t>
        <w:br/>
        <w:t>Segundo o número de senadores eleitos;</w:t>
        <w:br/>
        <w:t>Divisão de forma igualitária entre todos os partidos registrados no TSE.</w:t>
      </w:r>
    </w:p>
    <w:p>
      <w:pPr>
        <w:spacing w:after="120" w:line="276" w:lineRule="auto"/>
      </w:pPr>
      <w:r>
        <w:t>Veja os critérios para distribuição:</w:t>
      </w:r>
    </w:p>
    <w:p>
      <w:pPr>
        <w:spacing w:after="120" w:line="276" w:lineRule="auto"/>
      </w:pPr>
      <w:r>
        <w:t>Ou seja, a verba que o seu partido receberá depende de alguns critérios e, a distribuição desses recursos entre os candidatos a vereador é definida pelo presidente estadual do partido, que provavelmente, terá que direcionar mais verbas para as campanhas majoritárias após o fim das coligações proporcionais.</w:t>
      </w:r>
    </w:p>
    <w:p>
      <w:pPr>
        <w:spacing w:after="120" w:line="276" w:lineRule="auto"/>
      </w:pPr>
      <w:r>
        <w:t>E a sua campanha de vereador?</w:t>
      </w:r>
    </w:p>
    <w:p>
      <w:pPr>
        <w:spacing w:after="120" w:line="276" w:lineRule="auto"/>
      </w:pPr>
      <w:r>
        <w:t>Bem, é possível que uma pequena parte desse recurso chegue até você, mas não dá para ficar esperando, é preciso saber o que fazer durante a campanha eleitoral e começar o quanto antes!</w:t>
      </w:r>
    </w:p>
    <w:p>
      <w:pPr>
        <w:spacing w:after="120" w:line="276" w:lineRule="auto"/>
      </w:pPr>
      <w:r>
        <w:t>Fundo partidário x Campanha de vereador: quanto cada vereador receberá</w:t>
      </w:r>
    </w:p>
    <w:p>
      <w:pPr>
        <w:spacing w:after="120" w:line="276" w:lineRule="auto"/>
      </w:pPr>
      <w:r>
        <w:t>Em resumo, fundo partidário é um valor destinado mensalmente aos partidos para o custeio de despesas básicas. Composto pela junção de verba pública e doações privadas, e sua distribuição é feita observando duas regras:</w:t>
      </w:r>
    </w:p>
    <w:p>
      <w:pPr>
        <w:spacing w:after="120" w:line="276" w:lineRule="auto"/>
      </w:pPr>
      <w:r>
        <w:t>5% do valor total é distribuído igualmente entre os partidos;</w:t>
        <w:br/>
        <w:t>95% são entregues conforme a proporção de votos obtidos na última eleição para a Câmara dos Deputados.</w:t>
      </w:r>
    </w:p>
    <w:p>
      <w:pPr>
        <w:spacing w:after="120" w:line="276" w:lineRule="auto"/>
      </w:pPr>
      <w:r>
        <w:t>Novamente, o desempenho do seu partido nas eleições impactará diretamente a verba para sua campanha de vereador.</w:t>
      </w:r>
    </w:p>
    <w:p>
      <w:pPr>
        <w:spacing w:after="120" w:line="276" w:lineRule="auto"/>
      </w:pPr>
      <w:r>
        <w:t>E como conseguir recursos para financiar sua campanha eleitoral? Busque ajuda de apoiadores!</w:t>
      </w:r>
    </w:p>
    <w:p>
      <w:pPr>
        <w:spacing w:after="120" w:line="276" w:lineRule="auto"/>
      </w:pPr>
      <w:r>
        <w:t>Doação para campanha de vereador</w:t>
      </w:r>
    </w:p>
    <w:p>
      <w:pPr>
        <w:spacing w:after="120" w:line="276" w:lineRule="auto"/>
      </w:pPr>
      <w:r>
        <w:t>Desde as eleições de 2018, candidatos e partidos podem fazer as famosas “vaquinhas virtuais” para arrecadação de recursos para campanhas. Com a evolução desse processo, muitas empresas especializadas já oferecem este serviço de forma simplificada.</w:t>
      </w:r>
    </w:p>
    <w:p>
      <w:pPr>
        <w:spacing w:after="120" w:line="276" w:lineRule="auto"/>
      </w:pPr>
      <w:r>
        <w:t>Um ponto importante sobre esses fornecedores, é que eles devem ser homologados pelo TSE; por isso, é importante levar essa questão em consideração antes de contratar qualquer serviço dessa natureza.</w:t>
      </w:r>
    </w:p>
    <w:p>
      <w:pPr>
        <w:spacing w:after="120" w:line="276" w:lineRule="auto"/>
      </w:pPr>
      <w:r>
        <w:t>Você pode estar se perguntando por onde começar sua campanha de arrecadação para sua campanha de vereador, e a resposta é simples: pelos mais próximos.</w:t>
      </w:r>
    </w:p>
    <w:p>
      <w:pPr>
        <w:spacing w:after="120" w:line="276" w:lineRule="auto"/>
      </w:pPr>
      <w:r>
        <w:t>Faça uma lista de apoiadores, amigos e familiares que poderiam contribuir com seu projeto e, ao mesmo tempo, utilize seus canais para divulgar a campanha de doação. Lembrando sempre de construir uma narrativa consistente, que faça com que o seu público queira fazer parte da sua caminhada.</w:t>
      </w:r>
    </w:p>
    <w:p>
      <w:pPr>
        <w:spacing w:after="120" w:line="276" w:lineRule="auto"/>
      </w:pPr>
      <w:r>
        <w:t>Candidato a vereador recebe ajuda de custo?</w:t>
      </w:r>
    </w:p>
    <w:p>
      <w:pPr>
        <w:spacing w:after="120" w:line="276" w:lineRule="auto"/>
      </w:pPr>
      <w:r>
        <w:t>A resposta é não.</w:t>
      </w:r>
    </w:p>
    <w:p>
      <w:pPr>
        <w:spacing w:after="120" w:line="276" w:lineRule="auto"/>
      </w:pPr>
      <w:r>
        <w:t>Foi-se o tempo em que candidaturas eram lucrativas para candidatos. Houve uma época em que era comum encontrarmos candidatos “de carreira”, que não tinham uma grande expressão eleitoral, mas, a cada dois anos, se candidatavam para alguma vaga.</w:t>
      </w:r>
    </w:p>
    <w:p>
      <w:pPr>
        <w:spacing w:after="120" w:line="276" w:lineRule="auto"/>
      </w:pPr>
      <w:r>
        <w:t>Hoje, participar de uma campanha de vereador demanda tempo, investimentos e muita dedicação por parte dos candidatos. E sem nenhuma ajuda de custo para a campanha eleitoral.</w:t>
      </w:r>
    </w:p>
    <w:p>
      <w:pPr>
        <w:spacing w:after="120" w:line="276" w:lineRule="auto"/>
      </w:pPr>
      <w:r>
        <w:t>Quanto um vereador recebe para fazer campanha eleitoral</w:t>
      </w:r>
    </w:p>
    <w:p>
      <w:pPr>
        <w:spacing w:after="120" w:line="276" w:lineRule="auto"/>
      </w:pPr>
      <w:r>
        <w:t>Como você pôde conferir ao longo desse texto, são muitas as variáveis que irão influenciar no valor que cada vereador irá receber para fazer sua campanha.</w:t>
      </w:r>
    </w:p>
    <w:p>
      <w:pPr>
        <w:spacing w:after="120" w:line="276" w:lineRule="auto"/>
      </w:pPr>
      <w:r>
        <w:t>Por vezes, os partidos oferecem a confecção de materiais e contratação de serviços, ou, dependendo do porte de sua candidatura, os valores repassados pela sigla não ajudarão em absolutamente nada. Os custos de uma campanha de vereador  geralmente acabam ficando por conta do próprio candidato.</w:t>
      </w:r>
    </w:p>
    <w:p>
      <w:pPr>
        <w:spacing w:after="120" w:line="276" w:lineRule="auto"/>
      </w:pPr>
      <w:r>
        <w:t>Por isso, é importante que você comece agora mesmo a trabalhar a construção de sua reputação junto ao seu público de interesse para que, quando chegar o momento da campanha, você possa contar mais com a ajuda de multiplicadores do que com recursos incertos.</w:t>
      </w:r>
    </w:p>
    <w:p>
      <w:pPr>
        <w:spacing w:after="120" w:line="276" w:lineRule="auto"/>
      </w:pPr>
      <w:r>
        <w:t>Precisa de ajuda para conseguir desenvolver sua pré-campanha?</w:t>
      </w:r>
    </w:p>
    <w:p>
      <w:pPr>
        <w:spacing w:after="120" w:line="276" w:lineRule="auto"/>
      </w:pPr>
      <w:r>
        <w:t>Para quem está na corrida eleitoral e deseja se destacar, mas tem pouco recurso financeiro e não conta com o apoio de uma equipe, sugiro que conheça o curso EuVereador Pré-Campanha. É um curso rápido, barato, fácil e recheado de exemplos para você aplicar de acordo com a sua realidade. O curso EuVereador já ajudou a eleger mais de 2.500 candidatos, isso só em 2020.</w:t>
      </w:r>
    </w:p>
    <w:p>
      <w:pPr>
        <w:spacing w:after="120" w:line="276" w:lineRule="auto"/>
      </w:pPr>
      <w:r>
        <w:t>Conheça o Eu Vereador Pré-Campanha, é o melhor curso para candidatos a vereador.</w:t>
      </w:r>
    </w:p>
    <w:p>
      <w:pPr>
        <w:spacing w:after="120" w:line="276" w:lineRule="auto"/>
      </w:pPr>
      <w:r>
        <w:t>Saiba mais sobre o curso:</w:t>
      </w:r>
    </w:p>
    <w:p/>
    <w:p>
      <w:pPr>
        <w:pStyle w:val="Heading2"/>
      </w:pPr>
      <w:r>
        <w:t>109. Campanha de vereador: Quando começar a falar de política?</w:t>
      </w:r>
    </w:p>
    <w:p>
      <w:pPr>
        <w:spacing w:after="120" w:line="276" w:lineRule="auto"/>
      </w:pPr>
      <w:r>
        <w:t>Uma das maiores dúvidas de um candidato a vereador é sobre quais conteúdos publicar durante sua campanha.</w:t>
      </w:r>
    </w:p>
    <w:p>
      <w:pPr>
        <w:spacing w:after="120" w:line="276" w:lineRule="auto"/>
      </w:pPr>
      <w:r>
        <w:t>Publicar conteúdos políticos ou outras pautas? Qual é o meio mais eficiente para ganhar o voto do eleitor?</w:t>
      </w:r>
    </w:p>
    <w:p>
      <w:pPr>
        <w:spacing w:after="120" w:line="276" w:lineRule="auto"/>
      </w:pPr>
      <w:r>
        <w:t>Outro ponto importante é saber em qual momento você vai anunciar que é candidato(a).</w:t>
      </w:r>
    </w:p>
    <w:p>
      <w:pPr>
        <w:spacing w:after="120" w:line="276" w:lineRule="auto"/>
      </w:pPr>
      <w:r>
        <w:t>O que publicar durante a campanha para vereador?</w:t>
      </w:r>
    </w:p>
    <w:p>
      <w:pPr>
        <w:spacing w:after="120" w:line="276" w:lineRule="auto"/>
      </w:pPr>
      <w:r>
        <w:t>O conteúdo a ser publicado por um candidato a vereador depende de qual fase da campanha ele se encontra e de sua reputação diante de seu eleitorado.</w:t>
      </w:r>
    </w:p>
    <w:p>
      <w:pPr>
        <w:spacing w:after="120" w:line="276" w:lineRule="auto"/>
      </w:pPr>
      <w:r>
        <w:t>Um candidato que já tem uma reputação com ideais e pautas para melhorias já estabelecidas na mente do eleitor, pode deixar para falar sobre política mais próximo ao período eleitoral.</w:t>
      </w:r>
    </w:p>
    <w:p>
      <w:pPr>
        <w:spacing w:after="120" w:line="276" w:lineRule="auto"/>
      </w:pPr>
      <w:r>
        <w:t>Caso o candidato a vereador ainda não tenha uma reputação estabelecida, é necessário que comece a falar sobre política desde já. O eleitor decide seu voto baseado em posicionamentos e nas falas políticas dos candidatos, então é importante que quem ainda não tenha reputação já se posicione em relação aos seus ideais e quais serão seus esforços por melhorias.</w:t>
      </w:r>
    </w:p>
    <w:p>
      <w:pPr>
        <w:spacing w:after="120" w:line="276" w:lineRule="auto"/>
      </w:pPr>
      <w:r>
        <w:t>Por mais que seja mais fácil construir uma reputação com outras pautas, o candidato a vereador terá que falar sobre política em um determinado momento e o essencial é que comece o quanto antes caso não tenha sua reputação formada.</w:t>
      </w:r>
    </w:p>
    <w:p>
      <w:pPr>
        <w:spacing w:after="120" w:line="276" w:lineRule="auto"/>
      </w:pPr>
      <w:r>
        <w:t>Os eleitores são muito pragmáticos, eles irão votar em quem vai resolver o problema deles.</w:t>
      </w:r>
    </w:p>
    <w:p>
      <w:pPr>
        <w:spacing w:after="120" w:line="276" w:lineRule="auto"/>
      </w:pPr>
      <w:r>
        <w:t>É importante que na hora de se comunicar com os eleitores, o candidato a vereador fale que vai resolver os problemas do bairro deles, não do bairro vizinho, por exemplo.</w:t>
      </w:r>
    </w:p>
    <w:p>
      <w:pPr>
        <w:spacing w:after="120" w:line="276" w:lineRule="auto"/>
      </w:pPr>
      <w:r>
        <w:t>Como criar conteúdos políticos durante a campanha de vereador</w:t>
      </w:r>
    </w:p>
    <w:p>
      <w:pPr>
        <w:spacing w:after="120" w:line="276" w:lineRule="auto"/>
      </w:pPr>
      <w:r>
        <w:t>Os conteúdos políticos se bem estruturados podem ser eficazes e trazer bons resultados para construir a sua reputação. É possível contar uma história onde o eleitor se conecta e se identifica com o candidato a vereador.</w:t>
      </w:r>
    </w:p>
    <w:p>
      <w:pPr>
        <w:spacing w:after="120" w:line="276" w:lineRule="auto"/>
      </w:pPr>
      <w:r>
        <w:t>Um exemplo de um formato que pode ser utilizado:</w:t>
      </w:r>
    </w:p>
    <w:p>
      <w:pPr>
        <w:spacing w:after="120" w:line="276" w:lineRule="auto"/>
      </w:pPr>
      <w:r>
        <w:t>Ao invés de simplesmente desejar “feliz dia dos professores” na data comemorativa, é possível criar uma história que o candidato a vereador teve com uma professora de infância, contando que com ela teve grandes aprendizados e a pessoa que se tornou hoje em dia se deve ao seu carinho e suas cobranças.</w:t>
      </w:r>
    </w:p>
    <w:p>
      <w:pPr>
        <w:spacing w:after="120" w:line="276" w:lineRule="auto"/>
      </w:pPr>
      <w:r>
        <w:t>Dessa forma é possível que o eleitor tenha empatia com o candidato e esse tipo de postagem tem muito mais impacto do que um simples “feliz dia dos professores”.</w:t>
      </w:r>
    </w:p>
    <w:p>
      <w:pPr>
        <w:spacing w:after="120" w:line="276" w:lineRule="auto"/>
      </w:pPr>
      <w:r>
        <w:t>Quando um candidato a vereador deve começar a falar sobre política?</w:t>
      </w:r>
    </w:p>
    <w:p>
      <w:pPr>
        <w:spacing w:after="120" w:line="276" w:lineRule="auto"/>
      </w:pPr>
      <w:r>
        <w:t>Confira o vídeo do consultor e professor de marketing político Marcelo Vitorino para saber qual o melhor momento para falar sobre política e qual a melhor forma de criar sua reputação.</w:t>
      </w:r>
    </w:p>
    <w:p/>
    <w:p>
      <w:pPr>
        <w:pStyle w:val="Heading2"/>
      </w:pPr>
      <w:r>
        <w:t>110. Candidato a vereador: Como escolher um partido político?</w:t>
      </w:r>
    </w:p>
    <w:p>
      <w:pPr>
        <w:spacing w:after="120" w:line="276" w:lineRule="auto"/>
      </w:pPr>
      <w:r>
        <w:t>O processo de candidatura a vereador em uma campanha eleitoral é composto por várias etapas, cada uma com suas próprias decisões. Uma das principais escolhas antes de iniciar uma campanha, é a escolha do partido político.</w:t>
      </w:r>
    </w:p>
    <w:p>
      <w:pPr>
        <w:spacing w:after="120" w:line="276" w:lineRule="auto"/>
      </w:pPr>
      <w:r>
        <w:t>Uma pergunta que o pré-candidato deve se fazer antes de sair para sua candidatura, é: Por qual partido eu devo sair candidato?</w:t>
      </w:r>
    </w:p>
    <w:p>
      <w:pPr>
        <w:spacing w:after="120" w:line="276" w:lineRule="auto"/>
      </w:pPr>
      <w:r>
        <w:t>A resposta para esse questionamento não é muito simples. É preciso prestar atenção em duas coisas:</w:t>
      </w:r>
    </w:p>
    <w:p>
      <w:pPr>
        <w:spacing w:after="120" w:line="276" w:lineRule="auto"/>
      </w:pPr>
      <w:r>
        <w:t>Na parte ideológica</w:t>
        <w:br/>
        <w:t>Nas condições que o partido pode dar ao candidato(a) para que se filie</w:t>
      </w:r>
    </w:p>
    <w:p>
      <w:pPr>
        <w:spacing w:after="120" w:line="276" w:lineRule="auto"/>
      </w:pPr>
      <w:r>
        <w:t>Campanha de vereador: Entenda a parte ideológica</w:t>
      </w:r>
    </w:p>
    <w:p>
      <w:pPr>
        <w:spacing w:after="120" w:line="276" w:lineRule="auto"/>
      </w:pPr>
      <w:r>
        <w:t>A política é dividida em três correntes ideológicas, nas quais o candidato precisa se enquadrar. Sendo composta por: social-democrata, liberal-democrata ou conservador-democrata.</w:t>
      </w:r>
    </w:p>
    <w:p>
      <w:pPr>
        <w:spacing w:after="120" w:line="276" w:lineRule="auto"/>
      </w:pPr>
      <w:r>
        <w:t>Para facilitar, aqui vai uma explicação rápida dessas três ideologias:</w:t>
      </w:r>
    </w:p>
    <w:p>
      <w:pPr>
        <w:spacing w:after="120" w:line="276" w:lineRule="auto"/>
      </w:pPr>
      <w:r>
        <w:t>Social-democrata: Candidatos com interesse em pautas de igualdade, distribuição de renda, equidade e políticas sociais.</w:t>
      </w:r>
    </w:p>
    <w:p>
      <w:pPr>
        <w:spacing w:after="120" w:line="276" w:lineRule="auto"/>
      </w:pPr>
      <w:r>
        <w:t>Liberal-democrata: Candidatos com interesse em Estado menor, com menos poder perante aos indivíduos. O cidadão é maior que o Estado.</w:t>
      </w:r>
    </w:p>
    <w:p>
      <w:pPr>
        <w:spacing w:after="120" w:line="276" w:lineRule="auto"/>
      </w:pPr>
      <w:r>
        <w:t>Conservador-democrata: Candidatos com interesse em manter os valores morais. Priorizando questões voltadas à família e até religiosos.</w:t>
      </w:r>
    </w:p>
    <w:p>
      <w:pPr>
        <w:spacing w:after="120" w:line="276" w:lineRule="auto"/>
      </w:pPr>
      <w:r>
        <w:t>É muito importante que o pré-candidato se identifique e se posicione em um desses três tripés ideológicos, ou seja, que o candidato escolha um partido que mais represente suas ideias.</w:t>
      </w:r>
    </w:p>
    <w:p>
      <w:pPr>
        <w:spacing w:after="120" w:line="276" w:lineRule="auto"/>
      </w:pPr>
      <w:r>
        <w:t>Requisitos eleitorais para uma candidatura</w:t>
      </w:r>
    </w:p>
    <w:p>
      <w:pPr>
        <w:spacing w:after="120" w:line="276" w:lineRule="auto"/>
      </w:pPr>
      <w:r>
        <w:t>Na última eleição, em 2020, já tivemos mudanças ligada as coligações partidárias em relação aos votos proporcionais.</w:t>
      </w:r>
    </w:p>
    <w:p>
      <w:pPr>
        <w:spacing w:after="120" w:line="276" w:lineRule="auto"/>
      </w:pPr>
      <w:r>
        <w:t>Antigamente os votos eram de um chapão de um candidato a prefeito. O prefeito se coligava com 10 partidos, então, os votos contavam com as distribuições das cadeiras para a chapa toda, não só para o partido do prefeito.</w:t>
      </w:r>
    </w:p>
    <w:p>
      <w:pPr>
        <w:spacing w:after="120" w:line="276" w:lineRule="auto"/>
      </w:pPr>
      <w:r>
        <w:t>Hoje os votos contam partido a partido. O que acontece agora?</w:t>
      </w:r>
    </w:p>
    <w:p>
      <w:pPr>
        <w:spacing w:after="120" w:line="276" w:lineRule="auto"/>
      </w:pPr>
      <w:r>
        <w:t>Se você for disputar uma eleição para vereador por um partido que não tem um candidato forte para prefeito, esse partido só vai ter direito a uma cadeira se somarem todos os votos dos candidatos a vereador e eles atingirem o quociente.</w:t>
      </w:r>
    </w:p>
    <w:p>
      <w:pPr>
        <w:spacing w:after="120" w:line="276" w:lineRule="auto"/>
      </w:pPr>
      <w:r>
        <w:t>Para aumentar suas chances de vitória para candidato a vereador, procure um partido que tenha um candidato a prefeito forte.</w:t>
      </w:r>
    </w:p>
    <w:p>
      <w:pPr>
        <w:spacing w:after="120" w:line="276" w:lineRule="auto"/>
      </w:pPr>
      <w:r>
        <w:t>Como escolher o melhor partido para sair candidato a vereador?</w:t>
      </w:r>
    </w:p>
    <w:p>
      <w:pPr>
        <w:spacing w:after="120" w:line="276" w:lineRule="auto"/>
      </w:pPr>
      <w:r>
        <w:t>Confira ao vídeo do prof. Marcelo Vitorino para saber mais sobre como escolher de forma eficiente o melhor partido para se candidatar a vereador.</w:t>
      </w:r>
    </w:p>
    <w:p/>
    <w:p>
      <w:pPr>
        <w:pStyle w:val="Heading2"/>
      </w:pPr>
      <w:r>
        <w:t>111. Campanha de vereador: como usar site e redes sociais?</w:t>
      </w:r>
    </w:p>
    <w:p>
      <w:pPr>
        <w:spacing w:after="120" w:line="276" w:lineRule="auto"/>
      </w:pPr>
      <w:r>
        <w:t>Uma dúvida recorrente sobre campanhas de vereador, diz respeito à necessidade de criação de novos perfis, páginas e sites para utilização nas eleições municipais de 2024.</w:t>
      </w:r>
    </w:p>
    <w:p>
      <w:pPr>
        <w:spacing w:after="120" w:line="276" w:lineRule="auto"/>
      </w:pPr>
      <w:r>
        <w:t>Ou seja, se o candidato a vereador tem um site, páginas no Facebook e Instagram, perfis ativos no Twitter e no Youtube, ele deve fazer novas contas apenas para o uso eleitoral?</w:t>
      </w:r>
    </w:p>
    <w:p>
      <w:pPr>
        <w:spacing w:after="120" w:line="276" w:lineRule="auto"/>
      </w:pPr>
      <w:r>
        <w:t>A resposta é não!</w:t>
      </w:r>
    </w:p>
    <w:p>
      <w:pPr>
        <w:spacing w:after="120" w:line="276" w:lineRule="auto"/>
      </w:pPr>
      <w:r>
        <w:t>O candidato pode utilizar o site e seus perfis ativos sem nenhum problema. Essas informações são registradas no momento da candidatura junto à Justiça Eleitoral.</w:t>
      </w:r>
    </w:p>
    <w:p>
      <w:pPr>
        <w:spacing w:after="120" w:line="276" w:lineRule="auto"/>
      </w:pPr>
      <w:r>
        <w:t>?Dentre as informações, é necessário cadastrar site, páginas, perfis em rede sociais etc.</w:t>
      </w:r>
    </w:p>
    <w:p>
      <w:pPr>
        <w:spacing w:after="120" w:line="276" w:lineRule="auto"/>
      </w:pPr>
      <w:r>
        <w:t>Quando o candidato a vereador possui mais de um site</w:t>
      </w:r>
    </w:p>
    <w:p>
      <w:pPr>
        <w:spacing w:after="120" w:line="276" w:lineRule="auto"/>
      </w:pPr>
      <w:r>
        <w:t>Não existe um limite de sites que podem ser cadastrados, é apenas necessário que todos os endereços sejam registrados e constem na ficha do candidato a vereador.</w:t>
      </w:r>
    </w:p>
    <w:p>
      <w:pPr>
        <w:spacing w:after="120" w:line="276" w:lineRule="auto"/>
      </w:pPr>
      <w:r>
        <w:t>É recomendado até que você cadastre mais de um site para que, caso ocorra um problema ou alguém tente prejudicar a candidatura, já exista um outro endereço na base da Justiça Eleitoral.</w:t>
      </w:r>
    </w:p>
    <w:p>
      <w:pPr>
        <w:spacing w:after="120" w:line="276" w:lineRule="auto"/>
      </w:pPr>
      <w:r>
        <w:t>Uma dica importante:</w:t>
      </w:r>
    </w:p>
    <w:p>
      <w:pPr>
        <w:spacing w:after="120" w:line="276" w:lineRule="auto"/>
      </w:pPr>
      <w:r>
        <w:t>Com a oportunidade de cadastrar mais de um site, você pode inscrever diversas variações de URLs que seu candidato poderia ter, mesmo que não as utilize.</w:t>
      </w:r>
    </w:p>
    <w:p>
      <w:pPr>
        <w:spacing w:after="120" w:line="276" w:lineRule="auto"/>
      </w:pPr>
      <w:r>
        <w:t>Por que? Não apenas ao fato de que você protegerá seu domínio caso seja necessário utilizá-lo, como também você evita ações de guerrilha contra o seu candidato.</w:t>
      </w:r>
    </w:p>
    <w:p>
      <w:pPr>
        <w:spacing w:after="120" w:line="276" w:lineRule="auto"/>
      </w:pPr>
      <w:r>
        <w:t>Como os domínios de sites de candidatos a vereador devem ser registrados</w:t>
      </w:r>
    </w:p>
    <w:p>
      <w:pPr>
        <w:spacing w:after="120" w:line="276" w:lineRule="auto"/>
      </w:pPr>
      <w:r>
        <w:t>A legislação exige que o provedor esteja estabelecido no Brasil. Também é recomendado que o registro do domínio seja “com.br”, isso garante a segurança do candidato e da justiça.</w:t>
      </w:r>
    </w:p>
    <w:p>
      <w:pPr>
        <w:spacing w:after="120" w:line="276" w:lineRule="auto"/>
      </w:pPr>
      <w:r>
        <w:t>Evite outras formas de registros, como: “.com” “.net”, se assegure de que não terá problemas futuros em questões que possam ferir a legislação.</w:t>
      </w:r>
    </w:p>
    <w:p>
      <w:pPr>
        <w:spacing w:after="120" w:line="276" w:lineRule="auto"/>
      </w:pPr>
      <w:r>
        <w:t>Um dos motivos para que a legislação exija que o provedor estabelecido no Brasil é para garantir a rapidez no ato de suspensão do site caso ocorra algum problema ou denúncia.</w:t>
      </w:r>
    </w:p>
    <w:p>
      <w:pPr>
        <w:spacing w:after="120" w:line="276" w:lineRule="auto"/>
      </w:pPr>
      <w:r>
        <w:t>Na campanha de 2024 o candidato a vereador pode continuar utilizando o site atual?</w:t>
      </w:r>
    </w:p>
    <w:p>
      <w:pPr>
        <w:spacing w:after="120" w:line="276" w:lineRule="auto"/>
      </w:pPr>
      <w:r>
        <w:t>Confira o  bate papo entre o consultor e professor de marketing político Marcelo Vitorino e o advogado eleitoral Gustavo Kanffer para saber um pouco mais sobre  o assunto:</w:t>
      </w:r>
    </w:p>
    <w:p/>
    <w:p>
      <w:pPr>
        <w:pStyle w:val="Heading2"/>
      </w:pPr>
      <w:r>
        <w:t>112. Slogan de campanha: quando o vereador pode começar a utilizar?</w:t>
      </w:r>
    </w:p>
    <w:p>
      <w:pPr>
        <w:spacing w:after="120" w:line="276" w:lineRule="auto"/>
      </w:pPr>
      <w:r>
        <w:t>Um candidato pode usar um slogan em pré-campanha e reutilizá-lo durante sua campanha? Essa é uma dúvida de muitos pré-candidatos e candidatos a vereança. Aprenda como utilizar slogan de campanha corretamente.</w:t>
      </w:r>
    </w:p>
    <w:p>
      <w:pPr>
        <w:spacing w:after="120" w:line="276" w:lineRule="auto"/>
      </w:pPr>
      <w:r>
        <w:t>Você lembra quando era bem comum candidatos produzirem materiais contendo frases como: “você já ouviu falar de fulano?”, “você conhece beltrano?”. Pois é, hoje em dia isso não é mais permitido e é considerada uma forma de promoção pessoal.</w:t>
      </w:r>
    </w:p>
    <w:p>
      <w:pPr>
        <w:spacing w:after="120" w:line="276" w:lineRule="auto"/>
      </w:pPr>
      <w:r>
        <w:t>Campanha eleitoral: E se meu candidato for um influenciador?</w:t>
      </w:r>
    </w:p>
    <w:p>
      <w:pPr>
        <w:spacing w:after="120" w:line="276" w:lineRule="auto"/>
      </w:pPr>
      <w:r>
        <w:t>Hoje em dia não é apenas nas rádios e na televisão que podemos encontrar candidatos. Existem muitos candidatos que são influenciadores digitais, por meio do Instagram, Facebook, YouTube etc.</w:t>
      </w:r>
    </w:p>
    <w:p>
      <w:pPr>
        <w:spacing w:after="120" w:line="276" w:lineRule="auto"/>
      </w:pPr>
      <w:r>
        <w:t>Até o momento, a utilização dos slogans nesses meios não trouxeram problemas para os candidatos que se utilizam desse mecanismo para fortalecer uma imagem na mente dos eleitores.</w:t>
      </w:r>
    </w:p>
    <w:p>
      <w:pPr>
        <w:spacing w:after="120" w:line="276" w:lineRule="auto"/>
      </w:pPr>
      <w:r>
        <w:t>A partir de quando é possível utilizar um slogan de campanha?</w:t>
      </w:r>
    </w:p>
    <w:p>
      <w:pPr>
        <w:spacing w:after="120" w:line="276" w:lineRule="auto"/>
      </w:pPr>
      <w:r>
        <w:t>Em conversa com o advogado eleitoral Gustavo Kanffer, o consultor e professor de marketing político  Marcelo Vitorino levantou esta e outras questões sobre as eleições, confira:</w:t>
      </w:r>
    </w:p>
    <w:p>
      <w:pPr>
        <w:spacing w:after="120" w:line="276" w:lineRule="auto"/>
      </w:pPr>
      <w:r>
        <w:t>Quer receber conteúdos como esse no seu WhatsApp? Faça parte do nosso grupo de WhatsApp.</w:t>
      </w:r>
    </w:p>
    <w:p/>
    <w:p>
      <w:pPr>
        <w:pStyle w:val="Heading2"/>
      </w:pPr>
      <w:r>
        <w:t>113. Pré-campanha de vereador: 3 dicas do que fazer</w:t>
      </w:r>
    </w:p>
    <w:p>
      <w:pPr>
        <w:spacing w:after="120" w:line="276" w:lineRule="auto"/>
      </w:pPr>
      <w:r>
        <w:t>As eleições municipais de 2024 estão cada vez mais próximas e o tempo vai ficando cada vez menor, para quem deseja fazer uma boa pré-campanha de vereador. Por esse motivo, aqui nesse texto estão três dicas fundamentais do que fazer durante a pré-campanha.</w:t>
      </w:r>
    </w:p>
    <w:p>
      <w:pPr>
        <w:spacing w:after="120" w:line="276" w:lineRule="auto"/>
      </w:pPr>
      <w:r>
        <w:t>Antes de qualquer coisa, é preciso compreender o que de fato é a pré-campanha e suas limitações.</w:t>
      </w:r>
    </w:p>
    <w:p>
      <w:pPr>
        <w:spacing w:after="120" w:line="276" w:lineRule="auto"/>
      </w:pPr>
      <w:r>
        <w:t>O que é a pré-campanha</w:t>
      </w:r>
    </w:p>
    <w:p>
      <w:pPr>
        <w:spacing w:after="120" w:line="276" w:lineRule="auto"/>
      </w:pPr>
      <w:r>
        <w:t>Anteriormente, os candidatos a qualquer cargo eletivo eram proibidos de falar sobre projetos e debater ideias fora do período eleitoral. Além disso, era vedado o anúncio de candidatura antecipada, ou seja, só se podia falar em eleições quando elas já estivessem acontecendo.</w:t>
      </w:r>
    </w:p>
    <w:p>
      <w:pPr>
        <w:spacing w:after="120" w:line="276" w:lineRule="auto"/>
      </w:pPr>
      <w:r>
        <w:t>Após a reforma eleitoral de 2015, essas questões foram flexibilizadas, passando a permitir, inclusive, a participação de filiados a partidos políticos ou de pré-candidatos em entrevistas, programas, encontros ou debates no rádio, na televisão e na internet, inclusive com a exposição de plataformas e projetos políticos.</w:t>
      </w:r>
    </w:p>
    <w:p>
      <w:pPr>
        <w:spacing w:after="120" w:line="276" w:lineRule="auto"/>
      </w:pPr>
      <w:r>
        <w:t>Mas fique de olho: durante este período, pré-candidatos são expressamente proibidos de pedir votos, mesmo que indiretamente.</w:t>
      </w:r>
    </w:p>
    <w:p>
      <w:pPr>
        <w:spacing w:after="120" w:line="276" w:lineRule="auto"/>
      </w:pPr>
      <w:r>
        <w:t>Para que serve a pré-campanha</w:t>
      </w:r>
    </w:p>
    <w:p>
      <w:pPr>
        <w:spacing w:after="120" w:line="276" w:lineRule="auto"/>
      </w:pPr>
      <w:r>
        <w:t>Imagine que você está insatisfeito com seu carro, mas só pretende trocá-lo dentro de alguns meses. Então, você começa a receber conteúdos sobre os melhores carros do mercado, as vantagens e desvantagens de cada marca, quais são as categorias mais econômicas, etc.</w:t>
      </w:r>
    </w:p>
    <w:p>
      <w:pPr>
        <w:spacing w:after="120" w:line="276" w:lineRule="auto"/>
      </w:pPr>
      <w:r>
        <w:t>De alguma forma, essas informações são do seu interesse, e, ao mesmo tempo, você não se sente pressionado a comprar o carro antes do tempo, só está se informando melhor. Certo?</w:t>
      </w:r>
    </w:p>
    <w:p>
      <w:pPr>
        <w:spacing w:after="120" w:line="276" w:lineRule="auto"/>
      </w:pPr>
      <w:r>
        <w:t>Com a questão eleitoral, acontece o mesmo. O eleitor não está pensando em quem irá votar daqui a alguns meses, mas ele vivencia os problemas do seu bairro, da sua cidade e do país. E é essa a porta de entrada para o pré-candidato.</w:t>
      </w:r>
    </w:p>
    <w:p>
      <w:pPr>
        <w:spacing w:after="120" w:line="276" w:lineRule="auto"/>
      </w:pPr>
      <w:r>
        <w:t>O debate de assuntos relevantes, a divulgação de ideias e disposição para ouvir os problemas geram identificação e aproximam os eleitores em torno de pautas comuns. Em resumo, pré-campanha é momento de definição de bandeiras e construção de reputação. Nada de tentar vender o carro antes da hora!</w:t>
      </w:r>
    </w:p>
    <w:p>
      <w:pPr>
        <w:spacing w:after="120" w:line="276" w:lineRule="auto"/>
      </w:pPr>
      <w:r>
        <w:t>O que fazer durante a pré-campanha</w:t>
      </w:r>
    </w:p>
    <w:p>
      <w:pPr>
        <w:spacing w:after="120" w:line="276" w:lineRule="auto"/>
      </w:pPr>
      <w:r>
        <w:t>São muitas as possibilidades, mas preparei três dicas que podem te ajudar a começar o trabalho desde agora. Vamos lá?</w:t>
      </w:r>
    </w:p>
    <w:p>
      <w:pPr>
        <w:spacing w:after="120" w:line="276" w:lineRule="auto"/>
      </w:pPr>
      <w:r>
        <w:t>1. Prepare seus canais</w:t>
      </w:r>
    </w:p>
    <w:p>
      <w:pPr>
        <w:spacing w:after="120" w:line="276" w:lineRule="auto"/>
      </w:pPr>
      <w:r>
        <w:t>Se você ainda não marcou presença nas redes sociais, deve começar a cuidar disso agora:</w:t>
      </w:r>
    </w:p>
    <w:p>
      <w:pPr>
        <w:spacing w:after="120" w:line="276" w:lineRule="auto"/>
      </w:pPr>
      <w:r>
        <w:t>Crie perfis nas principais redes sociais e agregadores de conteúdo (Facebook, Instagram, YouTube)</w:t>
        <w:br/>
        <w:t>Tenha um WhatsApp exclusivo para pré-campanha/campanha</w:t>
        <w:br/>
        <w:t>Crie listas de transmissão</w:t>
        <w:br/>
        <w:t>Organize sua agenda de contatos</w:t>
      </w:r>
    </w:p>
    <w:p>
      <w:pPr>
        <w:spacing w:after="120" w:line="276" w:lineRule="auto"/>
      </w:pPr>
      <w:r>
        <w:t>2. Faça um “pente-fino” em suas publicações</w:t>
      </w:r>
    </w:p>
    <w:p>
      <w:pPr>
        <w:spacing w:after="120" w:line="276" w:lineRule="auto"/>
      </w:pPr>
      <w:r>
        <w:t>A exposição faz parte da vida de um futuro candidato e, justamente por isso, é preciso fazer uma análise profunda de suas publicações em blogs, sites e redes sociais. Conteúdos polêmicos, comprometedores, opiniões radicais e contradições podem ser utilizados por adversários durante ataques, por isso, volte no tempo e revise seus conteúdos de forma criteriosa em busca de possíveis ameaças.</w:t>
      </w:r>
    </w:p>
    <w:p>
      <w:pPr>
        <w:spacing w:after="120" w:line="276" w:lineRule="auto"/>
      </w:pPr>
      <w:r>
        <w:t>3. Prepare seu acervo</w:t>
      </w:r>
    </w:p>
    <w:p>
      <w:pPr>
        <w:spacing w:after="120" w:line="276" w:lineRule="auto"/>
      </w:pPr>
      <w:r>
        <w:t>Se o tempo é o ativo mais importante da comunicação política, é bom não desperdiçá-lo. Enquanto os 45 dias de campanha não chegam, você pode começar a preparar todo o seu acervo de fotos, vídeos, entrevistas, e tudo o que acredita que poderá ser utilizado durante a campanha.</w:t>
      </w:r>
    </w:p>
    <w:p>
      <w:pPr>
        <w:spacing w:after="120" w:line="276" w:lineRule="auto"/>
      </w:pPr>
      <w:r>
        <w:t>Pode parecer besteira, mas esta etapa demanda tempo, organização e pode envolver outras pessoas, o que interfere diretamente no prazo de execução.</w:t>
      </w:r>
    </w:p>
    <w:p>
      <w:pPr>
        <w:spacing w:after="120" w:line="276" w:lineRule="auto"/>
      </w:pPr>
      <w:r>
        <w:t>Quer saber mais sobre tema?</w:t>
      </w:r>
    </w:p>
    <w:p>
      <w:pPr>
        <w:spacing w:after="120" w:line="276" w:lineRule="auto"/>
      </w:pPr>
      <w:r>
        <w:t>O consultor e professor de marketing político Marcelo Vitorino tem uma série de vídeos que podem te ajudar durante essa caminhada. Confira:</w:t>
      </w:r>
    </w:p>
    <w:p/>
    <w:p>
      <w:pPr>
        <w:pStyle w:val="Heading2"/>
      </w:pPr>
      <w:r>
        <w:t>114. Campanha de vereador: como montar sua equipe</w:t>
      </w:r>
    </w:p>
    <w:p>
      <w:pPr>
        <w:spacing w:after="120" w:line="276" w:lineRule="auto"/>
      </w:pPr>
      <w:r>
        <w:t>Agora que você já decidiu que irá se candidatar ao cargo de vereador(a) nas eleições municipais de 2024, precisa se preocupar com alguns elementos vitais para o seu projeto político.</w:t>
      </w:r>
    </w:p>
    <w:p>
      <w:pPr>
        <w:spacing w:after="120" w:line="276" w:lineRule="auto"/>
      </w:pPr>
      <w:r>
        <w:t>Além de conferir se possui todos os pré-requisitos para concorrer, chegou o momento de pensar em como irá viabilizar sua pré-campanha e sua campanha em vários sentidos, mas neste texto falaremos sobre equipe.</w:t>
      </w:r>
    </w:p>
    <w:p>
      <w:pPr>
        <w:spacing w:after="120" w:line="276" w:lineRule="auto"/>
      </w:pPr>
      <w:r>
        <w:t>Você vai precisar de ajuda para se eleger vereador(a)</w:t>
      </w:r>
    </w:p>
    <w:p>
      <w:pPr>
        <w:spacing w:after="120" w:line="276" w:lineRule="auto"/>
      </w:pPr>
      <w:r>
        <w:t>Por mais que você tenha a melhor das intenções, ficará difícil fazer sua campanha sem uma equipe mínima para te auxiliar em questões como:</w:t>
      </w:r>
    </w:p>
    <w:p>
      <w:pPr>
        <w:spacing w:after="120" w:line="276" w:lineRule="auto"/>
      </w:pPr>
      <w:r>
        <w:t>Prestação de contas e controle financeiro</w:t>
        <w:br/>
        <w:t>Criação de materiais gráficos (panfletos, praguinhas, adesivos, materiais para as redes sociais)</w:t>
        <w:br/>
        <w:t>Alimentação de canais (postagens nas redes sociais, interação com o público, gestão de respostas do WhatsApp de campanha)</w:t>
        <w:br/>
        <w:t>Auxílio em eventos e agendas de campanha</w:t>
        <w:br/>
        <w:t>Distribuição de materiais de rua</w:t>
      </w:r>
    </w:p>
    <w:p>
      <w:pPr>
        <w:spacing w:after="120" w:line="276" w:lineRule="auto"/>
      </w:pPr>
      <w:r>
        <w:t>Certamente você não conseguirá realizar todas essas tarefas e ainda ter tempo para conversar com seus eleitores e divulgar suas ideias e propostas. Ou seja, é preciso ter sua equipe a postos o quanto antes.</w:t>
      </w:r>
    </w:p>
    <w:p>
      <w:pPr>
        <w:spacing w:after="120" w:line="276" w:lineRule="auto"/>
      </w:pPr>
      <w:r>
        <w:t>O primeiro passo para definir uma equipe é avaliar se dentro de sua rede de apoiadores existem pessoas disponíveis para a realização de determinadas funções e se possuem habilidades para tal. Dessa forma, você pode economizar com a contratação de pessoal e investir em outras áreas da campanha.</w:t>
      </w:r>
    </w:p>
    <w:p>
      <w:pPr>
        <w:spacing w:after="120" w:line="276" w:lineRule="auto"/>
      </w:pPr>
      <w:r>
        <w:t>Outro ponto é o quanto você pode pagar para cada profissional. Caso você não tenha recursos para contratar alguém para criar seus conteúdos ao longo de todo o período de pré-campanha e campanha, você pode contratar um pacote específico de serviços, sem a necessidade de mantê-lo fixo em sua folha de pagamento.</w:t>
      </w:r>
    </w:p>
    <w:p>
      <w:pPr>
        <w:spacing w:after="120" w:line="276" w:lineRule="auto"/>
      </w:pPr>
      <w:r>
        <w:t>Equipe de campanha: Quem faz o quê</w:t>
      </w:r>
    </w:p>
    <w:p>
      <w:pPr>
        <w:spacing w:after="120" w:line="276" w:lineRule="auto"/>
      </w:pPr>
      <w:r>
        <w:t>Agora que você já sabe as demandas que seu projeto eleitoral terá, e como escalar uma equipe básica para te dar apoio em suas atividades, já é possível montar uma tabela de responsabilidades.</w:t>
      </w:r>
    </w:p>
    <w:p>
      <w:pPr>
        <w:spacing w:after="120" w:line="276" w:lineRule="auto"/>
      </w:pPr>
      <w:r>
        <w:t>Como essa abaixo, deixando claro quem faz o quê.</w:t>
      </w:r>
    </w:p>
    <w:p>
      <w:pPr>
        <w:spacing w:after="120" w:line="276" w:lineRule="auto"/>
      </w:pPr>
      <w:r>
        <w:t>Preparei um modelo bem simples para exemplificar a tabela de responsabilidades:</w:t>
      </w:r>
    </w:p>
    <w:p>
      <w:pPr>
        <w:spacing w:after="120" w:line="276" w:lineRule="auto"/>
      </w:pPr>
      <w:r>
        <w:t>Quando o trabalho da equipe de campanha começa?</w:t>
      </w:r>
    </w:p>
    <w:p>
      <w:pPr>
        <w:spacing w:after="120" w:line="276" w:lineRule="auto"/>
      </w:pPr>
      <w:r>
        <w:t>Agora mesmo!</w:t>
      </w:r>
    </w:p>
    <w:p>
      <w:pPr>
        <w:spacing w:after="120" w:line="276" w:lineRule="auto"/>
      </w:pPr>
      <w:r>
        <w:t>Quanto mais tempo você utilizar esses recursos humanos para ajudar na construção de sua reputação, mais economizará com divulgações em massa no período de campanha.</w:t>
      </w:r>
    </w:p>
    <w:p>
      <w:pPr>
        <w:spacing w:after="120" w:line="276" w:lineRule="auto"/>
      </w:pPr>
      <w:r>
        <w:t>Se as pessoas já foram conhecendo suas ideias durante o período não eleitoral, ficará muito mais fácil aceitarem a ideia de uma candidatura a vereador(a) mais adiante. Sua equipe terá um papel fundamental neste processo.</w:t>
      </w:r>
    </w:p>
    <w:p>
      <w:pPr>
        <w:spacing w:after="120" w:line="276" w:lineRule="auto"/>
      </w:pPr>
      <w:r>
        <w:t>Sobre esse tema, recomendo que assista ao vídeo em que o professor e consultor de marketing político Marcelo Vitorino fala sobre a forma de abordar o seu eleitorado:</w:t>
      </w:r>
    </w:p>
    <w:p>
      <w:pPr>
        <w:spacing w:after="120" w:line="276" w:lineRule="auto"/>
      </w:pPr>
      <w:r>
        <w:t>Dica final: Não espere os 45 dias de campanha para começar a trabalhar sua reputação e imagem. Peça ajuda a amigos, apoiadores e familiares e comece a se preparar o quanto antes.</w:t>
      </w:r>
    </w:p>
    <w:p>
      <w:pPr>
        <w:spacing w:after="120" w:line="276" w:lineRule="auto"/>
      </w:pPr>
      <w:r>
        <w:t>A campanha eleitoral de 2024 será diferente de tudo o que você já viu.</w:t>
      </w:r>
    </w:p>
    <w:p/>
    <w:p>
      <w:pPr>
        <w:pStyle w:val="Heading2"/>
      </w:pPr>
      <w:r>
        <w:t>115. Calendário eleitoral para campanha de vereador</w:t>
      </w:r>
    </w:p>
    <w:p>
      <w:pPr>
        <w:spacing w:after="120" w:line="276" w:lineRule="auto"/>
      </w:pPr>
      <w:r>
        <w:t>O ano eleitoral chegou e se você irá trabalhar em uma campanha de vereador ou se candidatar ao cargo de vereador na sua cidade, sabe que já está mais do que na hora de conferir o calendário eleitoral e preparar-se para o que vem por aí.</w:t>
      </w:r>
    </w:p>
    <w:p>
      <w:pPr>
        <w:spacing w:after="120" w:line="276" w:lineRule="auto"/>
      </w:pPr>
      <w:r>
        <w:t>Questões como prazo para troca de partido ou filiação partidária, envio de documentos de sua candidatura e prazo para a realização de convenções são muito importantes para todos os candidatos que farão parte das eleições municipais deste ano. Por isso, preparamos um checklist com as datas que você deverá ficar de olho!</w:t>
      </w:r>
    </w:p>
    <w:p>
      <w:pPr>
        <w:spacing w:after="120" w:line="276" w:lineRule="auto"/>
      </w:pPr>
      <w:r>
        <w:t>Calendário eleitoral: datas referentes às questões partidárias</w:t>
      </w:r>
    </w:p>
    <w:p>
      <w:pPr>
        <w:spacing w:after="120" w:line="276" w:lineRule="auto"/>
      </w:pPr>
      <w:r>
        <w:t>07/03 a 05/04: Período em que vereadores em exercício podem mudar de partido sem perder o mandato</w:t>
        <w:br/>
        <w:t>06/04: Prazo final para filiação partidária e estabelecimento de domicílio eleitoral de todos os candidatos que concorrerão nas eleições deste ano</w:t>
        <w:br/>
        <w:t>20/07: Início do período para realização das convenções dos partidos e das federações</w:t>
        <w:br/>
        <w:t>05/08: Fim do período para realização das convenções dos partidos e das federações</w:t>
        <w:br/>
        <w:t>15/08: Data final para partidos registrarem suas candidaturas no TSE</w:t>
        <w:br/>
        <w:t>ATENÇÃO: entre julho e agosto o partido deve entrar em contato com os candidatos a vereador para solicitar a entrega de documentos para registro da candidatura. Não perca o prazo estabelecido pelo partido para que você não tenha problemas no seu registro.</w:t>
      </w:r>
    </w:p>
    <w:p>
      <w:pPr>
        <w:spacing w:after="120" w:line="276" w:lineRule="auto"/>
      </w:pPr>
      <w:r>
        <w:t>Calendário eleitoral para desincompatibilização</w:t>
      </w:r>
    </w:p>
    <w:p>
      <w:pPr>
        <w:spacing w:after="120" w:line="276" w:lineRule="auto"/>
      </w:pPr>
      <w:r>
        <w:t>As datas para desincompatibilização podem ser diferentes a depender do cargo exercido, confira abaixo as principais marcações.</w:t>
      </w:r>
    </w:p>
    <w:p>
      <w:pPr>
        <w:spacing w:after="120" w:line="276" w:lineRule="auto"/>
      </w:pPr>
      <w:r>
        <w:t>06/04: Data para desincompatibilização (afastamento) de Secretários Municipais que pretendem concorrer ao cargo de vereador.</w:t>
      </w:r>
    </w:p>
    <w:p>
      <w:pPr>
        <w:spacing w:after="120" w:line="276" w:lineRule="auto"/>
      </w:pPr>
      <w:r>
        <w:t>06/06: Data para desincompatibilização de servidores, dirigentes sindicais e ocupantes de outros cargos, que pretendem concorrer a cargos públicos.</w:t>
      </w:r>
    </w:p>
    <w:p>
      <w:pPr>
        <w:spacing w:after="120" w:line="276" w:lineRule="auto"/>
      </w:pPr>
      <w:r>
        <w:t>06/07: Data para desincompatibilização de servidores públicos que ocupam cargos em comissão ou que integrem órgãos da Administração Pública direta ou indireta, sejam eles estatutários ou não.</w:t>
      </w:r>
    </w:p>
    <w:p>
      <w:pPr>
        <w:spacing w:after="120" w:line="276" w:lineRule="auto"/>
      </w:pPr>
      <w:r>
        <w:t>Você também pode consultar outros casos de desincompatibilização no site do TSE</w:t>
      </w:r>
    </w:p>
    <w:p>
      <w:pPr>
        <w:spacing w:after="120" w:line="276" w:lineRule="auto"/>
      </w:pPr>
      <w:r>
        <w:t>Datas oficiais de propaganda eleitoral</w:t>
      </w:r>
    </w:p>
    <w:p>
      <w:pPr>
        <w:spacing w:after="120" w:line="276" w:lineRule="auto"/>
      </w:pPr>
      <w:r>
        <w:t>16/08: Início da propaganda eleitoral na rua e na internet, inclusive o impulsionamento eleitoral</w:t>
      </w:r>
    </w:p>
    <w:p>
      <w:pPr>
        <w:spacing w:after="120" w:line="276" w:lineRule="auto"/>
      </w:pPr>
      <w:r>
        <w:t>30/08: Início da propaganda eleitoral gratuita no rádio e na TV</w:t>
      </w:r>
    </w:p>
    <w:p>
      <w:pPr>
        <w:spacing w:after="120" w:line="276" w:lineRule="auto"/>
      </w:pPr>
      <w:r>
        <w:t>03/10:</w:t>
      </w:r>
    </w:p>
    <w:p>
      <w:pPr>
        <w:spacing w:after="120" w:line="276" w:lineRule="auto"/>
      </w:pPr>
      <w:r>
        <w:t>Último dia de propaganda eleitoral gratuita na TV e no rádio</w:t>
        <w:br/>
        <w:t>Último dia para a realização de debates, reuniões públicas e comícios</w:t>
        <w:br/>
        <w:t>Último dia para propaganda eleitoral impulsionada na internet</w:t>
      </w:r>
    </w:p>
    <w:p>
      <w:pPr>
        <w:spacing w:after="120" w:line="276" w:lineRule="auto"/>
      </w:pPr>
      <w:r>
        <w:t>05/10: Último dia de propaganda eleitoral de rua (até 22h) e internet (publicações)</w:t>
      </w:r>
    </w:p>
    <w:p>
      <w:pPr>
        <w:spacing w:after="120" w:line="276" w:lineRule="auto"/>
      </w:pPr>
      <w:r>
        <w:t>Data para começar arrecadação de recursos em campanhas de vereadores</w:t>
      </w:r>
    </w:p>
    <w:p>
      <w:pPr>
        <w:spacing w:after="120" w:line="276" w:lineRule="auto"/>
      </w:pPr>
      <w:r>
        <w:t>Desde 2018 ficou permitido aos candidatos e partidos fazerem campanhas de arrecadação de recursos por meio de financiamentos coletivos, as famosas “vaquinhas virtuais”. Sobre este assunto é preciso observar duas questões:</w:t>
      </w:r>
    </w:p>
    <w:p>
      <w:pPr>
        <w:spacing w:after="120" w:line="276" w:lineRule="auto"/>
      </w:pPr>
      <w:r>
        <w:t>Data de início de arrecadação é diferente da data de liberação do uso do dinheiro arrecadado</w:t>
      </w:r>
    </w:p>
    <w:p>
      <w:pPr>
        <w:spacing w:after="120" w:line="276" w:lineRule="auto"/>
      </w:pPr>
      <w:r>
        <w:t>Segundo o calendário eleitoral, a arrecadação está liberada a partir do dia 15 de maio, mas os recursos só poderão ser destinados para a conta oficial de campanha, vinculada ao CNPJ da candidatura, ou seja, os valores só poderão ser acessados pelos candidatos após o registro de candidatura e abertura da conta bancária de campanha, em agosto.</w:t>
      </w:r>
    </w:p>
    <w:p>
      <w:pPr>
        <w:spacing w:after="120" w:line="276" w:lineRule="auto"/>
      </w:pPr>
      <w:r>
        <w:t>Download do PDF com calendário eleitoral 2024 completo</w:t>
      </w:r>
    </w:p>
    <w:p>
      <w:pPr>
        <w:spacing w:after="120" w:line="276" w:lineRule="auto"/>
      </w:pPr>
      <w:r>
        <w:t>Se você sentiu falta de alguma data aqui neste post ou quer baixar um arquivo com o calendário para consultar sempre que precisar em seu celular, você pode fazer o download do PDF com calendário eleitoral 2024 completo aqui.</w:t>
      </w:r>
    </w:p>
    <w:p/>
    <w:p>
      <w:pPr>
        <w:pStyle w:val="Heading2"/>
      </w:pPr>
      <w:r>
        <w:t>116. Eleições 2024: Como ser candidato a vereador</w:t>
      </w:r>
    </w:p>
    <w:p>
      <w:pPr>
        <w:spacing w:after="120" w:line="276" w:lineRule="auto"/>
      </w:pPr>
      <w:r>
        <w:t>A cada quatro anos acontecem eleições para o cargo de vereador no Brasil e as dúvidas sobre as funções, responsabilidades, atribuições e rotinas desses políticos aparecem no período que antecede o ano eleitoral. Preocupados com o planejamento de suas campanhas políticas para as eleições de 2024. Os pré-candidatos à vereança já estão realizando pesquisas, buscando informações e montando estratégias para a campanha.</w:t>
      </w:r>
    </w:p>
    <w:p>
      <w:pPr>
        <w:spacing w:after="120" w:line="276" w:lineRule="auto"/>
      </w:pPr>
      <w:r>
        <w:t>Mas, antes de qualquer coisa, é preciso conhecer os pré-requisitos necessários para a investidura no cargo, ou seja, o que a lei exige para que um cidadão possa concorrer à vereança.</w:t>
      </w:r>
    </w:p>
    <w:p>
      <w:pPr>
        <w:spacing w:after="120" w:line="276" w:lineRule="auto"/>
      </w:pPr>
      <w:r>
        <w:t>O que é preciso para ser um candidato a vereador nas eleições de 2024</w:t>
      </w:r>
    </w:p>
    <w:p>
      <w:pPr>
        <w:spacing w:after="120" w:line="276" w:lineRule="auto"/>
      </w:pPr>
      <w:r>
        <w:t>Até a presente data, são pré-requisitos para candidatos ao posto de vereador:</w:t>
      </w:r>
    </w:p>
    <w:p>
      <w:pPr>
        <w:spacing w:after="120" w:line="276" w:lineRule="auto"/>
      </w:pPr>
      <w:r>
        <w:t>1) Vereadores precisam possuir nacionalidade brasileira</w:t>
      </w:r>
    </w:p>
    <w:p>
      <w:pPr>
        <w:spacing w:after="120" w:line="276" w:lineRule="auto"/>
      </w:pPr>
      <w:r>
        <w:t>Para concorrer ao cargo de vereador é preciso ter nacionalidade brasileira, o que significa que brasileiros natos (nascidos no Brasil ou filhos de brasileiro) e naturalizados (estrangeiros que adquiriram a nacionalidade brasileira) podem participar do pleito.</w:t>
      </w:r>
    </w:p>
    <w:p>
      <w:pPr>
        <w:spacing w:after="120" w:line="276" w:lineRule="auto"/>
      </w:pPr>
      <w:r>
        <w:t>2) Domicílio eleitoral na cidade em que irá concorrer ao cargo de vereador</w:t>
      </w:r>
    </w:p>
    <w:p>
      <w:pPr>
        <w:spacing w:after="120" w:line="276" w:lineRule="auto"/>
      </w:pPr>
      <w:r>
        <w:t>É preciso que o candidato vote na cidade em que pretende concorrer ao cargo de vereador. Caso seu domicílio eleitoral seja em outra cidade, ele pode fazer a mudança faltando até 6 meses para as eleições.</w:t>
      </w:r>
    </w:p>
    <w:p>
      <w:pPr>
        <w:spacing w:after="120" w:line="276" w:lineRule="auto"/>
      </w:pPr>
      <w:r>
        <w:t>3) Pleno exercício dos direitos políticos</w:t>
      </w:r>
    </w:p>
    <w:p>
      <w:pPr>
        <w:spacing w:after="120" w:line="276" w:lineRule="auto"/>
      </w:pPr>
      <w:r>
        <w:t>O candidato deve estar em dia com a justiça eleitoral, ter participado dos processos eleitorais ou plebiscitos e ter tomado as medidas necessárias para a regularização da situação junto aos órgãos competentes.</w:t>
      </w:r>
    </w:p>
    <w:p>
      <w:pPr>
        <w:spacing w:after="120" w:line="276" w:lineRule="auto"/>
      </w:pPr>
      <w:r>
        <w:t>4) Para o cargo de vereador é necessário que o candidato seja maior de idade</w:t>
      </w:r>
    </w:p>
    <w:p>
      <w:pPr>
        <w:spacing w:after="120" w:line="276" w:lineRule="auto"/>
      </w:pPr>
      <w:r>
        <w:t>Na data da posse, é preciso que o candidato já tenha atingido a maioridade, mesmo que durante a campanha não o tivesse.</w:t>
      </w:r>
    </w:p>
    <w:p>
      <w:pPr>
        <w:spacing w:after="120" w:line="276" w:lineRule="auto"/>
      </w:pPr>
      <w:r>
        <w:t>5) Ser alfabetizado</w:t>
      </w:r>
    </w:p>
    <w:p>
      <w:pPr>
        <w:spacing w:after="120" w:line="276" w:lineRule="auto"/>
      </w:pPr>
      <w:r>
        <w:t>Não existe um grau mínimo de nível de instrução ou exigência de escolaridade para ser candidato, porém, é preciso demonstrar aptidão para leitura e escrita.</w:t>
      </w:r>
    </w:p>
    <w:p>
      <w:pPr>
        <w:spacing w:after="120" w:line="276" w:lineRule="auto"/>
      </w:pPr>
      <w:r>
        <w:t>6) Quitação de reservista</w:t>
      </w:r>
    </w:p>
    <w:p>
      <w:pPr>
        <w:spacing w:after="120" w:line="276" w:lineRule="auto"/>
      </w:pPr>
      <w:r>
        <w:t>Em caso de candidatos do sexo masculino, é exigida a apresentação do certificado de reservista.</w:t>
      </w:r>
    </w:p>
    <w:p>
      <w:pPr>
        <w:spacing w:after="120" w:line="276" w:lineRule="auto"/>
      </w:pPr>
      <w:r>
        <w:t>7) Apresentação de certidões e documentos</w:t>
      </w:r>
    </w:p>
    <w:p>
      <w:pPr>
        <w:spacing w:after="120" w:line="276" w:lineRule="auto"/>
      </w:pPr>
      <w:r>
        <w:t>O Tribunal Superior Eleitoral (TSE) tem uma lista de documentos e certidões obrigatórios para o registro de candidatura, dentre eles estão a declaração de bens do candidato e fotografia atual.</w:t>
      </w:r>
    </w:p>
    <w:p>
      <w:pPr>
        <w:spacing w:after="120" w:line="276" w:lineRule="auto"/>
      </w:pPr>
      <w:r>
        <w:t>8) Filiação partidária</w:t>
      </w:r>
    </w:p>
    <w:p>
      <w:pPr>
        <w:spacing w:after="120" w:line="276" w:lineRule="auto"/>
      </w:pPr>
      <w:r>
        <w:t>Para concorrer a uma vaga na Câmara de Vereadores é preciso integrar o quadro de um partido político.</w:t>
      </w:r>
    </w:p>
    <w:p>
      <w:pPr>
        <w:spacing w:after="120" w:line="276" w:lineRule="auto"/>
      </w:pPr>
      <w:r>
        <w:t>Agora que você sabe tudo o que precisa para registrar sua candidatura, que tal conferir algumas dicas de como fazer campanha para vereador gastando pouco?</w:t>
      </w:r>
    </w:p>
    <w:p/>
    <w:sectPr w:rsidR="00FC693F" w:rsidRPr="0006063C" w:rsidSect="00034616">
      <w:pgSz w:w="12240" w:h="15840"/>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